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336B" w14:textId="77777777" w:rsidR="00DC5752" w:rsidRPr="00CE1F42" w:rsidRDefault="00000000">
      <w:pPr>
        <w:jc w:val="center"/>
        <w:rPr>
          <w:rFonts w:cs="Arial"/>
        </w:rPr>
      </w:pPr>
      <w:r w:rsidRPr="00CE1F42">
        <w:rPr>
          <w:rFonts w:cs="Arial"/>
          <w:b/>
          <w:color w:val="1F4E79"/>
          <w:sz w:val="44"/>
        </w:rPr>
        <w:t>MPC5748G Automotive Cluster &amp; Gateway Training Project</w:t>
      </w:r>
    </w:p>
    <w:p w14:paraId="6D5E74B9" w14:textId="698B4142" w:rsidR="00DC5752" w:rsidRPr="00CE1F42" w:rsidRDefault="00000000">
      <w:pPr>
        <w:jc w:val="center"/>
        <w:rPr>
          <w:rFonts w:cs="Arial"/>
        </w:rPr>
      </w:pPr>
      <w:r w:rsidRPr="00CE1F42">
        <w:rPr>
          <w:rFonts w:cs="Arial"/>
          <w:b/>
          <w:sz w:val="32"/>
        </w:rPr>
        <w:t>Detailed Requirement Specification</w:t>
      </w:r>
    </w:p>
    <w:p w14:paraId="5BB0C9ED" w14:textId="77777777" w:rsidR="00DC5752" w:rsidRPr="00CE1F42" w:rsidRDefault="00DC5752">
      <w:pPr>
        <w:rPr>
          <w:rFonts w:cs="Arial"/>
        </w:rPr>
      </w:pPr>
    </w:p>
    <w:tbl>
      <w:tblPr>
        <w:tblStyle w:val="TableGrid"/>
        <w:tblW w:w="0" w:type="auto"/>
        <w:jc w:val="center"/>
        <w:tblLook w:val="04A0" w:firstRow="1" w:lastRow="0" w:firstColumn="1" w:lastColumn="0" w:noHBand="0" w:noVBand="1"/>
      </w:tblPr>
      <w:tblGrid>
        <w:gridCol w:w="5371"/>
        <w:gridCol w:w="5371"/>
      </w:tblGrid>
      <w:tr w:rsidR="00DC5752" w:rsidRPr="00CE1F42" w14:paraId="4BEB8BD2" w14:textId="77777777">
        <w:trPr>
          <w:tblHeader/>
          <w:jc w:val="center"/>
        </w:trPr>
        <w:tc>
          <w:tcPr>
            <w:tcW w:w="5371" w:type="dxa"/>
            <w:shd w:val="clear" w:color="auto" w:fill="1F4E79"/>
          </w:tcPr>
          <w:p w14:paraId="283F7885" w14:textId="77777777" w:rsidR="00DC5752" w:rsidRPr="00CE1F42" w:rsidRDefault="00000000">
            <w:pPr>
              <w:rPr>
                <w:rFonts w:cs="Arial"/>
              </w:rPr>
            </w:pPr>
            <w:r w:rsidRPr="00CE1F42">
              <w:rPr>
                <w:rFonts w:cs="Arial"/>
                <w:b/>
                <w:color w:val="FFFFFF"/>
                <w:sz w:val="17"/>
              </w:rPr>
              <w:t>Field</w:t>
            </w:r>
          </w:p>
        </w:tc>
        <w:tc>
          <w:tcPr>
            <w:tcW w:w="5371" w:type="dxa"/>
            <w:shd w:val="clear" w:color="auto" w:fill="1F4E79"/>
          </w:tcPr>
          <w:p w14:paraId="25FF3D9E" w14:textId="77777777" w:rsidR="00DC5752" w:rsidRPr="00CE1F42" w:rsidRDefault="00000000">
            <w:pPr>
              <w:rPr>
                <w:rFonts w:cs="Arial"/>
              </w:rPr>
            </w:pPr>
            <w:r w:rsidRPr="00CE1F42">
              <w:rPr>
                <w:rFonts w:cs="Arial"/>
                <w:b/>
                <w:color w:val="FFFFFF"/>
                <w:sz w:val="17"/>
              </w:rPr>
              <w:t>Description</w:t>
            </w:r>
          </w:p>
        </w:tc>
      </w:tr>
      <w:tr w:rsidR="00DC5752" w:rsidRPr="00CE1F42" w14:paraId="4EDE123F" w14:textId="77777777">
        <w:trPr>
          <w:jc w:val="center"/>
        </w:trPr>
        <w:tc>
          <w:tcPr>
            <w:tcW w:w="5371" w:type="dxa"/>
          </w:tcPr>
          <w:p w14:paraId="265FE4B0" w14:textId="77777777" w:rsidR="00DC5752" w:rsidRPr="00CE1F42" w:rsidRDefault="00000000">
            <w:pPr>
              <w:rPr>
                <w:rFonts w:cs="Arial"/>
              </w:rPr>
            </w:pPr>
            <w:r w:rsidRPr="00CE1F42">
              <w:rPr>
                <w:rFonts w:cs="Arial"/>
                <w:sz w:val="17"/>
              </w:rPr>
              <w:t>Document type</w:t>
            </w:r>
          </w:p>
        </w:tc>
        <w:tc>
          <w:tcPr>
            <w:tcW w:w="5371" w:type="dxa"/>
          </w:tcPr>
          <w:p w14:paraId="47D4EEE8" w14:textId="77777777" w:rsidR="00DC5752" w:rsidRPr="00CE1F42" w:rsidRDefault="00000000">
            <w:pPr>
              <w:rPr>
                <w:rFonts w:cs="Arial"/>
              </w:rPr>
            </w:pPr>
            <w:r w:rsidRPr="00CE1F42">
              <w:rPr>
                <w:rFonts w:cs="Arial"/>
                <w:sz w:val="17"/>
              </w:rPr>
              <w:t>Technical requirement specification</w:t>
            </w:r>
          </w:p>
        </w:tc>
      </w:tr>
      <w:tr w:rsidR="00DC5752" w:rsidRPr="00CE1F42" w14:paraId="17550324" w14:textId="77777777">
        <w:trPr>
          <w:jc w:val="center"/>
        </w:trPr>
        <w:tc>
          <w:tcPr>
            <w:tcW w:w="5371" w:type="dxa"/>
          </w:tcPr>
          <w:p w14:paraId="386EDE2B" w14:textId="77777777" w:rsidR="00DC5752" w:rsidRPr="00CE1F42" w:rsidRDefault="00000000">
            <w:pPr>
              <w:rPr>
                <w:rFonts w:cs="Arial"/>
              </w:rPr>
            </w:pPr>
            <w:r w:rsidRPr="00CE1F42">
              <w:rPr>
                <w:rFonts w:cs="Arial"/>
                <w:sz w:val="17"/>
              </w:rPr>
              <w:t>Target platform</w:t>
            </w:r>
          </w:p>
        </w:tc>
        <w:tc>
          <w:tcPr>
            <w:tcW w:w="5371" w:type="dxa"/>
          </w:tcPr>
          <w:p w14:paraId="104DE4F3" w14:textId="77777777" w:rsidR="00DC5752" w:rsidRPr="00CE1F42" w:rsidRDefault="00000000">
            <w:pPr>
              <w:rPr>
                <w:rFonts w:cs="Arial"/>
              </w:rPr>
            </w:pPr>
            <w:r w:rsidRPr="00CE1F42">
              <w:rPr>
                <w:rFonts w:cs="Arial"/>
                <w:sz w:val="17"/>
              </w:rPr>
              <w:t>6 x MPC5748G boards, CANoe VN5650, Trace32, 3 x Arduino sensor emulator boards</w:t>
            </w:r>
          </w:p>
        </w:tc>
      </w:tr>
      <w:tr w:rsidR="00DC5752" w:rsidRPr="00CE1F42" w14:paraId="72F06B69" w14:textId="77777777">
        <w:trPr>
          <w:jc w:val="center"/>
        </w:trPr>
        <w:tc>
          <w:tcPr>
            <w:tcW w:w="5371" w:type="dxa"/>
          </w:tcPr>
          <w:p w14:paraId="33662CC8" w14:textId="77777777" w:rsidR="00DC5752" w:rsidRPr="00CE1F42" w:rsidRDefault="00000000">
            <w:pPr>
              <w:rPr>
                <w:rFonts w:cs="Arial"/>
              </w:rPr>
            </w:pPr>
            <w:r w:rsidRPr="00CE1F42">
              <w:rPr>
                <w:rFonts w:cs="Arial"/>
                <w:sz w:val="17"/>
              </w:rPr>
              <w:t>Training goal</w:t>
            </w:r>
          </w:p>
        </w:tc>
        <w:tc>
          <w:tcPr>
            <w:tcW w:w="5371" w:type="dxa"/>
          </w:tcPr>
          <w:p w14:paraId="71D0D10A" w14:textId="77777777" w:rsidR="00DC5752" w:rsidRPr="00CE1F42" w:rsidRDefault="00000000">
            <w:pPr>
              <w:rPr>
                <w:rFonts w:cs="Arial"/>
              </w:rPr>
            </w:pPr>
            <w:r w:rsidRPr="00CE1F42">
              <w:rPr>
                <w:rFonts w:cs="Arial"/>
                <w:sz w:val="17"/>
              </w:rPr>
              <w:t>Enable mentees to understand, implement, debug, test, and integrate automotive embedded software on MPC5748G.</w:t>
            </w:r>
          </w:p>
        </w:tc>
      </w:tr>
      <w:tr w:rsidR="00DC5752" w:rsidRPr="00CE1F42" w14:paraId="67A177CC" w14:textId="77777777">
        <w:trPr>
          <w:jc w:val="center"/>
        </w:trPr>
        <w:tc>
          <w:tcPr>
            <w:tcW w:w="5371" w:type="dxa"/>
          </w:tcPr>
          <w:p w14:paraId="0C5581E0" w14:textId="77777777" w:rsidR="00DC5752" w:rsidRPr="00CE1F42" w:rsidRDefault="00000000">
            <w:pPr>
              <w:rPr>
                <w:rFonts w:cs="Arial"/>
              </w:rPr>
            </w:pPr>
            <w:r w:rsidRPr="00CE1F42">
              <w:rPr>
                <w:rFonts w:cs="Arial"/>
                <w:sz w:val="17"/>
              </w:rPr>
              <w:t>System concept</w:t>
            </w:r>
          </w:p>
        </w:tc>
        <w:tc>
          <w:tcPr>
            <w:tcW w:w="5371" w:type="dxa"/>
          </w:tcPr>
          <w:p w14:paraId="4764230D" w14:textId="77777777" w:rsidR="00DC5752" w:rsidRPr="00CE1F42" w:rsidRDefault="00000000">
            <w:pPr>
              <w:rPr>
                <w:rFonts w:cs="Arial"/>
              </w:rPr>
            </w:pPr>
            <w:r w:rsidRPr="00CE1F42">
              <w:rPr>
                <w:rFonts w:cs="Arial"/>
                <w:sz w:val="17"/>
              </w:rPr>
              <w:t>Six ECU nodes connected through CAN, monitored and tested by CANoe, debugged with Trace32, with Arduino-based sensor emulation.</w:t>
            </w:r>
          </w:p>
        </w:tc>
      </w:tr>
      <w:tr w:rsidR="00DC5752" w:rsidRPr="00CE1F42" w14:paraId="35001D94" w14:textId="77777777">
        <w:trPr>
          <w:jc w:val="center"/>
        </w:trPr>
        <w:tc>
          <w:tcPr>
            <w:tcW w:w="5371" w:type="dxa"/>
          </w:tcPr>
          <w:p w14:paraId="387DB14A" w14:textId="77777777" w:rsidR="00DC5752" w:rsidRPr="00CE1F42" w:rsidRDefault="00000000">
            <w:pPr>
              <w:rPr>
                <w:rFonts w:cs="Arial"/>
              </w:rPr>
            </w:pPr>
            <w:r w:rsidRPr="00CE1F42">
              <w:rPr>
                <w:rFonts w:cs="Arial"/>
                <w:sz w:val="17"/>
              </w:rPr>
              <w:t>Version</w:t>
            </w:r>
          </w:p>
        </w:tc>
        <w:tc>
          <w:tcPr>
            <w:tcW w:w="5371" w:type="dxa"/>
          </w:tcPr>
          <w:p w14:paraId="4907381A" w14:textId="2FCFA8CE" w:rsidR="00DC5752" w:rsidRPr="00CE1F42" w:rsidRDefault="003C0B2E">
            <w:pPr>
              <w:rPr>
                <w:rFonts w:cs="Arial"/>
              </w:rPr>
            </w:pPr>
            <w:r w:rsidRPr="00CE1F42">
              <w:rPr>
                <w:rFonts w:cs="Arial"/>
                <w:sz w:val="17"/>
              </w:rPr>
              <w:t>1.0.0</w:t>
            </w:r>
          </w:p>
        </w:tc>
      </w:tr>
      <w:tr w:rsidR="00DC5752" w:rsidRPr="00CE1F42" w14:paraId="2394090F" w14:textId="77777777">
        <w:trPr>
          <w:jc w:val="center"/>
        </w:trPr>
        <w:tc>
          <w:tcPr>
            <w:tcW w:w="5371" w:type="dxa"/>
          </w:tcPr>
          <w:p w14:paraId="607B9254" w14:textId="77777777" w:rsidR="00DC5752" w:rsidRPr="00CE1F42" w:rsidRDefault="00000000">
            <w:pPr>
              <w:rPr>
                <w:rFonts w:cs="Arial"/>
              </w:rPr>
            </w:pPr>
            <w:r w:rsidRPr="00CE1F42">
              <w:rPr>
                <w:rFonts w:cs="Arial"/>
                <w:sz w:val="17"/>
              </w:rPr>
              <w:t>Date</w:t>
            </w:r>
          </w:p>
        </w:tc>
        <w:tc>
          <w:tcPr>
            <w:tcW w:w="5371" w:type="dxa"/>
          </w:tcPr>
          <w:p w14:paraId="7FA97901" w14:textId="77777777" w:rsidR="00DC5752" w:rsidRPr="00CE1F42" w:rsidRDefault="00000000">
            <w:pPr>
              <w:rPr>
                <w:rFonts w:cs="Arial"/>
              </w:rPr>
            </w:pPr>
            <w:r w:rsidRPr="00CE1F42">
              <w:rPr>
                <w:rFonts w:cs="Arial"/>
                <w:sz w:val="17"/>
              </w:rPr>
              <w:t>2026-05-18</w:t>
            </w:r>
          </w:p>
        </w:tc>
      </w:tr>
    </w:tbl>
    <w:p w14:paraId="012C5B4C" w14:textId="77777777" w:rsidR="00DC5752" w:rsidRPr="00CE1F42" w:rsidRDefault="00DC5752">
      <w:pPr>
        <w:rPr>
          <w:rFonts w:cs="Arial"/>
        </w:rPr>
      </w:pPr>
    </w:p>
    <w:p w14:paraId="1DB713BB" w14:textId="77777777" w:rsidR="00DC5752" w:rsidRPr="00CE1F42" w:rsidRDefault="00000000">
      <w:pPr>
        <w:rPr>
          <w:rFonts w:cs="Arial"/>
        </w:rPr>
      </w:pPr>
      <w:r w:rsidRPr="00CE1F42">
        <w:rPr>
          <w:rFonts w:cs="Arial"/>
        </w:rPr>
        <w:br w:type="page"/>
      </w:r>
    </w:p>
    <w:p w14:paraId="137CAB5A" w14:textId="77777777" w:rsidR="00DC5752" w:rsidRPr="00CE1F42" w:rsidRDefault="00000000">
      <w:pPr>
        <w:pStyle w:val="Heading1"/>
        <w:rPr>
          <w:rFonts w:ascii="Arial" w:hAnsi="Arial" w:cs="Arial"/>
        </w:rPr>
      </w:pPr>
      <w:bookmarkStart w:id="0" w:name="_Toc230071219"/>
      <w:r w:rsidRPr="00CE1F42">
        <w:rPr>
          <w:rFonts w:ascii="Arial" w:hAnsi="Arial" w:cs="Arial"/>
        </w:rPr>
        <w:lastRenderedPageBreak/>
        <w:t>Document Control</w:t>
      </w:r>
      <w:bookmarkEnd w:id="0"/>
    </w:p>
    <w:tbl>
      <w:tblPr>
        <w:tblStyle w:val="TableGrid"/>
        <w:tblW w:w="0" w:type="auto"/>
        <w:jc w:val="center"/>
        <w:tblLook w:val="04A0" w:firstRow="1" w:lastRow="0" w:firstColumn="1" w:lastColumn="0" w:noHBand="0" w:noVBand="1"/>
      </w:tblPr>
      <w:tblGrid>
        <w:gridCol w:w="2685"/>
        <w:gridCol w:w="2685"/>
        <w:gridCol w:w="2685"/>
        <w:gridCol w:w="2685"/>
      </w:tblGrid>
      <w:tr w:rsidR="00DC5752" w:rsidRPr="00CE1F42" w14:paraId="61A96DC1" w14:textId="77777777">
        <w:trPr>
          <w:tblHeader/>
          <w:jc w:val="center"/>
        </w:trPr>
        <w:tc>
          <w:tcPr>
            <w:tcW w:w="2685" w:type="dxa"/>
            <w:shd w:val="clear" w:color="auto" w:fill="1F4E79"/>
          </w:tcPr>
          <w:p w14:paraId="30C66670" w14:textId="77777777" w:rsidR="00DC5752" w:rsidRPr="00CE1F42" w:rsidRDefault="00000000">
            <w:pPr>
              <w:rPr>
                <w:rFonts w:cs="Arial"/>
              </w:rPr>
            </w:pPr>
            <w:r w:rsidRPr="00CE1F42">
              <w:rPr>
                <w:rFonts w:cs="Arial"/>
                <w:b/>
                <w:color w:val="FFFFFF"/>
                <w:sz w:val="17"/>
              </w:rPr>
              <w:t>Version</w:t>
            </w:r>
          </w:p>
        </w:tc>
        <w:tc>
          <w:tcPr>
            <w:tcW w:w="2685" w:type="dxa"/>
            <w:shd w:val="clear" w:color="auto" w:fill="1F4E79"/>
          </w:tcPr>
          <w:p w14:paraId="4654A480" w14:textId="77777777" w:rsidR="00DC5752" w:rsidRPr="00CE1F42" w:rsidRDefault="00000000">
            <w:pPr>
              <w:rPr>
                <w:rFonts w:cs="Arial"/>
              </w:rPr>
            </w:pPr>
            <w:r w:rsidRPr="00CE1F42">
              <w:rPr>
                <w:rFonts w:cs="Arial"/>
                <w:b/>
                <w:color w:val="FFFFFF"/>
                <w:sz w:val="17"/>
              </w:rPr>
              <w:t>Date</w:t>
            </w:r>
          </w:p>
        </w:tc>
        <w:tc>
          <w:tcPr>
            <w:tcW w:w="2685" w:type="dxa"/>
            <w:shd w:val="clear" w:color="auto" w:fill="1F4E79"/>
          </w:tcPr>
          <w:p w14:paraId="3837A179" w14:textId="77777777" w:rsidR="00DC5752" w:rsidRPr="00CE1F42" w:rsidRDefault="00000000">
            <w:pPr>
              <w:rPr>
                <w:rFonts w:cs="Arial"/>
              </w:rPr>
            </w:pPr>
            <w:r w:rsidRPr="00CE1F42">
              <w:rPr>
                <w:rFonts w:cs="Arial"/>
                <w:b/>
                <w:color w:val="FFFFFF"/>
                <w:sz w:val="17"/>
              </w:rPr>
              <w:t>Author/Owner</w:t>
            </w:r>
          </w:p>
        </w:tc>
        <w:tc>
          <w:tcPr>
            <w:tcW w:w="2685" w:type="dxa"/>
            <w:shd w:val="clear" w:color="auto" w:fill="1F4E79"/>
          </w:tcPr>
          <w:p w14:paraId="493A6E61" w14:textId="77777777" w:rsidR="00DC5752" w:rsidRPr="00CE1F42" w:rsidRDefault="00000000">
            <w:pPr>
              <w:rPr>
                <w:rFonts w:cs="Arial"/>
              </w:rPr>
            </w:pPr>
            <w:r w:rsidRPr="00CE1F42">
              <w:rPr>
                <w:rFonts w:cs="Arial"/>
                <w:b/>
                <w:color w:val="FFFFFF"/>
                <w:sz w:val="17"/>
              </w:rPr>
              <w:t>Change Summary</w:t>
            </w:r>
          </w:p>
        </w:tc>
      </w:tr>
      <w:tr w:rsidR="00DC5752" w:rsidRPr="00CE1F42" w14:paraId="52663EC6" w14:textId="77777777">
        <w:trPr>
          <w:jc w:val="center"/>
        </w:trPr>
        <w:tc>
          <w:tcPr>
            <w:tcW w:w="2685" w:type="dxa"/>
          </w:tcPr>
          <w:p w14:paraId="3BE4823E" w14:textId="2917F6C3" w:rsidR="00DC5752" w:rsidRPr="00CE1F42" w:rsidRDefault="00000000">
            <w:pPr>
              <w:rPr>
                <w:rFonts w:cs="Arial"/>
              </w:rPr>
            </w:pPr>
            <w:r w:rsidRPr="00CE1F42">
              <w:rPr>
                <w:rFonts w:cs="Arial"/>
                <w:sz w:val="17"/>
              </w:rPr>
              <w:t>v1.0</w:t>
            </w:r>
            <w:r w:rsidR="003C0B2E" w:rsidRPr="00CE1F42">
              <w:rPr>
                <w:rFonts w:cs="Arial"/>
                <w:sz w:val="17"/>
              </w:rPr>
              <w:t>.0</w:t>
            </w:r>
          </w:p>
        </w:tc>
        <w:tc>
          <w:tcPr>
            <w:tcW w:w="2685" w:type="dxa"/>
          </w:tcPr>
          <w:p w14:paraId="48656B66" w14:textId="4B8A8972" w:rsidR="00DC5752" w:rsidRPr="00CE1F42" w:rsidRDefault="003C0B2E">
            <w:pPr>
              <w:rPr>
                <w:rFonts w:cs="Arial"/>
              </w:rPr>
            </w:pPr>
            <w:r w:rsidRPr="00CE1F42">
              <w:rPr>
                <w:rFonts w:cs="Arial"/>
                <w:sz w:val="17"/>
              </w:rPr>
              <w:t>2026-05-19</w:t>
            </w:r>
          </w:p>
        </w:tc>
        <w:tc>
          <w:tcPr>
            <w:tcW w:w="2685" w:type="dxa"/>
          </w:tcPr>
          <w:p w14:paraId="75D610F4" w14:textId="77777777" w:rsidR="00DC5752" w:rsidRPr="00CE1F42" w:rsidRDefault="00000000">
            <w:pPr>
              <w:rPr>
                <w:rFonts w:cs="Arial"/>
              </w:rPr>
            </w:pPr>
            <w:r w:rsidRPr="00CE1F42">
              <w:rPr>
                <w:rFonts w:cs="Arial"/>
                <w:sz w:val="17"/>
              </w:rPr>
              <w:t>Mentor group</w:t>
            </w:r>
          </w:p>
        </w:tc>
        <w:tc>
          <w:tcPr>
            <w:tcW w:w="2685" w:type="dxa"/>
          </w:tcPr>
          <w:p w14:paraId="305545DF" w14:textId="7222C9B8" w:rsidR="00DC5752" w:rsidRPr="00CE1F42" w:rsidRDefault="00000000">
            <w:pPr>
              <w:rPr>
                <w:rFonts w:cs="Arial"/>
              </w:rPr>
            </w:pPr>
            <w:r w:rsidRPr="00CE1F42">
              <w:rPr>
                <w:rFonts w:cs="Arial"/>
                <w:sz w:val="17"/>
              </w:rPr>
              <w:t xml:space="preserve">Initial </w:t>
            </w:r>
            <w:r w:rsidR="003C0B2E" w:rsidRPr="00CE1F42">
              <w:rPr>
                <w:rFonts w:cs="Arial"/>
                <w:sz w:val="17"/>
              </w:rPr>
              <w:t>version</w:t>
            </w:r>
          </w:p>
        </w:tc>
      </w:tr>
    </w:tbl>
    <w:p w14:paraId="1ADD5AF7" w14:textId="0B66BBF7" w:rsidR="00AE4597" w:rsidRPr="00CE1F42" w:rsidRDefault="00AE4597">
      <w:pPr>
        <w:rPr>
          <w:rFonts w:cs="Arial"/>
        </w:rPr>
      </w:pPr>
    </w:p>
    <w:p w14:paraId="7F459BF0" w14:textId="77777777" w:rsidR="00AE4597" w:rsidRPr="00CE1F42" w:rsidRDefault="00AE4597">
      <w:pPr>
        <w:rPr>
          <w:rFonts w:cs="Arial"/>
        </w:rPr>
      </w:pPr>
      <w:r w:rsidRPr="00CE1F42">
        <w:rPr>
          <w:rFonts w:cs="Arial"/>
        </w:rPr>
        <w:br w:type="page"/>
      </w:r>
    </w:p>
    <w:p w14:paraId="38F771F9" w14:textId="77777777" w:rsidR="00DC5752" w:rsidRPr="00CE1F42" w:rsidRDefault="00000000">
      <w:pPr>
        <w:pStyle w:val="Heading1"/>
        <w:rPr>
          <w:rFonts w:ascii="Arial" w:hAnsi="Arial" w:cs="Arial"/>
        </w:rPr>
      </w:pPr>
      <w:bookmarkStart w:id="1" w:name="_Toc230071220"/>
      <w:r w:rsidRPr="00CE1F42">
        <w:rPr>
          <w:rFonts w:ascii="Arial" w:hAnsi="Arial" w:cs="Arial"/>
        </w:rPr>
        <w:lastRenderedPageBreak/>
        <w:t>Table of Contents</w:t>
      </w:r>
      <w:bookmarkEnd w:id="1"/>
    </w:p>
    <w:sdt>
      <w:sdtPr>
        <w:rPr>
          <w:rFonts w:ascii="Arial" w:eastAsia="Arial" w:hAnsi="Arial" w:cs="Arial"/>
          <w:b w:val="0"/>
          <w:bCs w:val="0"/>
          <w:color w:val="auto"/>
          <w:sz w:val="18"/>
          <w:szCs w:val="22"/>
        </w:rPr>
        <w:id w:val="1796097033"/>
        <w:docPartObj>
          <w:docPartGallery w:val="Table of Contents"/>
          <w:docPartUnique/>
        </w:docPartObj>
      </w:sdtPr>
      <w:sdtEndPr>
        <w:rPr>
          <w:noProof/>
        </w:rPr>
      </w:sdtEndPr>
      <w:sdtContent>
        <w:p w14:paraId="6DC0B3B1" w14:textId="4264F13B" w:rsidR="00AE4597" w:rsidRPr="00CE1F42" w:rsidRDefault="00AE4597">
          <w:pPr>
            <w:pStyle w:val="TOCHeading"/>
            <w:rPr>
              <w:rFonts w:ascii="Arial" w:hAnsi="Arial" w:cs="Arial"/>
            </w:rPr>
          </w:pPr>
          <w:r w:rsidRPr="00CE1F42">
            <w:rPr>
              <w:rFonts w:ascii="Arial" w:hAnsi="Arial" w:cs="Arial"/>
            </w:rPr>
            <w:t>Contents</w:t>
          </w:r>
        </w:p>
        <w:p w14:paraId="31E853A1" w14:textId="3165562E" w:rsidR="00C62AC9" w:rsidRDefault="00AE4597">
          <w:pPr>
            <w:pStyle w:val="TOC1"/>
            <w:tabs>
              <w:tab w:val="right" w:leader="dot" w:pos="10732"/>
            </w:tabs>
            <w:rPr>
              <w:rFonts w:cstheme="minorBidi"/>
              <w:noProof/>
              <w:kern w:val="2"/>
              <w:sz w:val="24"/>
              <w:szCs w:val="24"/>
              <w14:ligatures w14:val="standardContextual"/>
            </w:rPr>
          </w:pPr>
          <w:r w:rsidRPr="00CE1F42">
            <w:rPr>
              <w:rFonts w:ascii="Arial" w:hAnsi="Arial" w:cs="Arial"/>
            </w:rPr>
            <w:fldChar w:fldCharType="begin"/>
          </w:r>
          <w:r w:rsidRPr="00CE1F42">
            <w:rPr>
              <w:rFonts w:ascii="Arial" w:hAnsi="Arial" w:cs="Arial"/>
            </w:rPr>
            <w:instrText xml:space="preserve"> TOC \o "1-3" \h \z \u </w:instrText>
          </w:r>
          <w:r w:rsidRPr="00CE1F42">
            <w:rPr>
              <w:rFonts w:ascii="Arial" w:hAnsi="Arial" w:cs="Arial"/>
            </w:rPr>
            <w:fldChar w:fldCharType="separate"/>
          </w:r>
          <w:hyperlink w:anchor="_Toc230071219" w:history="1">
            <w:r w:rsidR="00C62AC9" w:rsidRPr="00EB5303">
              <w:rPr>
                <w:rStyle w:val="Hyperlink"/>
                <w:rFonts w:ascii="Arial" w:hAnsi="Arial" w:cs="Arial"/>
                <w:noProof/>
              </w:rPr>
              <w:t>Document Control</w:t>
            </w:r>
            <w:r w:rsidR="00C62AC9">
              <w:rPr>
                <w:noProof/>
                <w:webHidden/>
              </w:rPr>
              <w:tab/>
            </w:r>
            <w:r w:rsidR="00C62AC9">
              <w:rPr>
                <w:noProof/>
                <w:webHidden/>
              </w:rPr>
              <w:fldChar w:fldCharType="begin"/>
            </w:r>
            <w:r w:rsidR="00C62AC9">
              <w:rPr>
                <w:noProof/>
                <w:webHidden/>
              </w:rPr>
              <w:instrText xml:space="preserve"> PAGEREF _Toc230071219 \h </w:instrText>
            </w:r>
            <w:r w:rsidR="00C62AC9">
              <w:rPr>
                <w:noProof/>
                <w:webHidden/>
              </w:rPr>
            </w:r>
            <w:r w:rsidR="00C62AC9">
              <w:rPr>
                <w:noProof/>
                <w:webHidden/>
              </w:rPr>
              <w:fldChar w:fldCharType="separate"/>
            </w:r>
            <w:r w:rsidR="00C62AC9">
              <w:rPr>
                <w:noProof/>
                <w:webHidden/>
              </w:rPr>
              <w:t>2</w:t>
            </w:r>
            <w:r w:rsidR="00C62AC9">
              <w:rPr>
                <w:noProof/>
                <w:webHidden/>
              </w:rPr>
              <w:fldChar w:fldCharType="end"/>
            </w:r>
          </w:hyperlink>
        </w:p>
        <w:p w14:paraId="38DD0B99" w14:textId="234596C0" w:rsidR="00C62AC9" w:rsidRDefault="00C62AC9">
          <w:pPr>
            <w:pStyle w:val="TOC1"/>
            <w:tabs>
              <w:tab w:val="right" w:leader="dot" w:pos="10732"/>
            </w:tabs>
            <w:rPr>
              <w:rFonts w:cstheme="minorBidi"/>
              <w:noProof/>
              <w:kern w:val="2"/>
              <w:sz w:val="24"/>
              <w:szCs w:val="24"/>
              <w14:ligatures w14:val="standardContextual"/>
            </w:rPr>
          </w:pPr>
          <w:hyperlink w:anchor="_Toc230071220" w:history="1">
            <w:r w:rsidRPr="00EB5303">
              <w:rPr>
                <w:rStyle w:val="Hyperlink"/>
                <w:rFonts w:ascii="Arial" w:hAnsi="Arial" w:cs="Arial"/>
                <w:noProof/>
              </w:rPr>
              <w:t>Table of Contents</w:t>
            </w:r>
            <w:r>
              <w:rPr>
                <w:noProof/>
                <w:webHidden/>
              </w:rPr>
              <w:tab/>
            </w:r>
            <w:r>
              <w:rPr>
                <w:noProof/>
                <w:webHidden/>
              </w:rPr>
              <w:fldChar w:fldCharType="begin"/>
            </w:r>
            <w:r>
              <w:rPr>
                <w:noProof/>
                <w:webHidden/>
              </w:rPr>
              <w:instrText xml:space="preserve"> PAGEREF _Toc230071220 \h </w:instrText>
            </w:r>
            <w:r>
              <w:rPr>
                <w:noProof/>
                <w:webHidden/>
              </w:rPr>
            </w:r>
            <w:r>
              <w:rPr>
                <w:noProof/>
                <w:webHidden/>
              </w:rPr>
              <w:fldChar w:fldCharType="separate"/>
            </w:r>
            <w:r>
              <w:rPr>
                <w:noProof/>
                <w:webHidden/>
              </w:rPr>
              <w:t>3</w:t>
            </w:r>
            <w:r>
              <w:rPr>
                <w:noProof/>
                <w:webHidden/>
              </w:rPr>
              <w:fldChar w:fldCharType="end"/>
            </w:r>
          </w:hyperlink>
        </w:p>
        <w:p w14:paraId="1312CAB2" w14:textId="1DC20F21" w:rsidR="00C62AC9" w:rsidRDefault="00C62AC9">
          <w:pPr>
            <w:pStyle w:val="TOC1"/>
            <w:tabs>
              <w:tab w:val="right" w:leader="dot" w:pos="10732"/>
            </w:tabs>
            <w:rPr>
              <w:rFonts w:cstheme="minorBidi"/>
              <w:noProof/>
              <w:kern w:val="2"/>
              <w:sz w:val="24"/>
              <w:szCs w:val="24"/>
              <w14:ligatures w14:val="standardContextual"/>
            </w:rPr>
          </w:pPr>
          <w:hyperlink w:anchor="_Toc230071221" w:history="1">
            <w:r w:rsidRPr="00EB5303">
              <w:rPr>
                <w:rStyle w:val="Hyperlink"/>
                <w:rFonts w:ascii="Arial" w:hAnsi="Arial" w:cs="Arial"/>
                <w:noProof/>
              </w:rPr>
              <w:t>1. Project Overview and Training Scope</w:t>
            </w:r>
            <w:r>
              <w:rPr>
                <w:noProof/>
                <w:webHidden/>
              </w:rPr>
              <w:tab/>
            </w:r>
            <w:r>
              <w:rPr>
                <w:noProof/>
                <w:webHidden/>
              </w:rPr>
              <w:fldChar w:fldCharType="begin"/>
            </w:r>
            <w:r>
              <w:rPr>
                <w:noProof/>
                <w:webHidden/>
              </w:rPr>
              <w:instrText xml:space="preserve"> PAGEREF _Toc230071221 \h </w:instrText>
            </w:r>
            <w:r>
              <w:rPr>
                <w:noProof/>
                <w:webHidden/>
              </w:rPr>
            </w:r>
            <w:r>
              <w:rPr>
                <w:noProof/>
                <w:webHidden/>
              </w:rPr>
              <w:fldChar w:fldCharType="separate"/>
            </w:r>
            <w:r>
              <w:rPr>
                <w:noProof/>
                <w:webHidden/>
              </w:rPr>
              <w:t>4</w:t>
            </w:r>
            <w:r>
              <w:rPr>
                <w:noProof/>
                <w:webHidden/>
              </w:rPr>
              <w:fldChar w:fldCharType="end"/>
            </w:r>
          </w:hyperlink>
        </w:p>
        <w:p w14:paraId="52F6C789" w14:textId="6758C6A5" w:rsidR="00C62AC9" w:rsidRDefault="00C62AC9">
          <w:pPr>
            <w:pStyle w:val="TOC1"/>
            <w:tabs>
              <w:tab w:val="right" w:leader="dot" w:pos="10732"/>
            </w:tabs>
            <w:rPr>
              <w:rFonts w:cstheme="minorBidi"/>
              <w:noProof/>
              <w:kern w:val="2"/>
              <w:sz w:val="24"/>
              <w:szCs w:val="24"/>
              <w14:ligatures w14:val="standardContextual"/>
            </w:rPr>
          </w:pPr>
          <w:hyperlink w:anchor="_Toc230071222" w:history="1">
            <w:r w:rsidRPr="00EB5303">
              <w:rPr>
                <w:rStyle w:val="Hyperlink"/>
                <w:rFonts w:ascii="Arial" w:hAnsi="Arial" w:cs="Arial"/>
                <w:noProof/>
              </w:rPr>
              <w:t>2. System Architecture</w:t>
            </w:r>
            <w:r>
              <w:rPr>
                <w:noProof/>
                <w:webHidden/>
              </w:rPr>
              <w:tab/>
            </w:r>
            <w:r>
              <w:rPr>
                <w:noProof/>
                <w:webHidden/>
              </w:rPr>
              <w:fldChar w:fldCharType="begin"/>
            </w:r>
            <w:r>
              <w:rPr>
                <w:noProof/>
                <w:webHidden/>
              </w:rPr>
              <w:instrText xml:space="preserve"> PAGEREF _Toc230071222 \h </w:instrText>
            </w:r>
            <w:r>
              <w:rPr>
                <w:noProof/>
                <w:webHidden/>
              </w:rPr>
            </w:r>
            <w:r>
              <w:rPr>
                <w:noProof/>
                <w:webHidden/>
              </w:rPr>
              <w:fldChar w:fldCharType="separate"/>
            </w:r>
            <w:r>
              <w:rPr>
                <w:noProof/>
                <w:webHidden/>
              </w:rPr>
              <w:t>4</w:t>
            </w:r>
            <w:r>
              <w:rPr>
                <w:noProof/>
                <w:webHidden/>
              </w:rPr>
              <w:fldChar w:fldCharType="end"/>
            </w:r>
          </w:hyperlink>
        </w:p>
        <w:p w14:paraId="6051A770" w14:textId="7602F620" w:rsidR="00C62AC9" w:rsidRDefault="00C62AC9">
          <w:pPr>
            <w:pStyle w:val="TOC1"/>
            <w:tabs>
              <w:tab w:val="right" w:leader="dot" w:pos="10732"/>
            </w:tabs>
            <w:rPr>
              <w:rFonts w:cstheme="minorBidi"/>
              <w:noProof/>
              <w:kern w:val="2"/>
              <w:sz w:val="24"/>
              <w:szCs w:val="24"/>
              <w14:ligatures w14:val="standardContextual"/>
            </w:rPr>
          </w:pPr>
          <w:hyperlink w:anchor="_Toc230071223" w:history="1">
            <w:r w:rsidRPr="00EB5303">
              <w:rPr>
                <w:rStyle w:val="Hyperlink"/>
                <w:rFonts w:ascii="Arial" w:hAnsi="Arial" w:cs="Arial"/>
                <w:noProof/>
              </w:rPr>
              <w:t>3. Requirement Conventions</w:t>
            </w:r>
            <w:r>
              <w:rPr>
                <w:noProof/>
                <w:webHidden/>
              </w:rPr>
              <w:tab/>
            </w:r>
            <w:r>
              <w:rPr>
                <w:noProof/>
                <w:webHidden/>
              </w:rPr>
              <w:fldChar w:fldCharType="begin"/>
            </w:r>
            <w:r>
              <w:rPr>
                <w:noProof/>
                <w:webHidden/>
              </w:rPr>
              <w:instrText xml:space="preserve"> PAGEREF _Toc230071223 \h </w:instrText>
            </w:r>
            <w:r>
              <w:rPr>
                <w:noProof/>
                <w:webHidden/>
              </w:rPr>
            </w:r>
            <w:r>
              <w:rPr>
                <w:noProof/>
                <w:webHidden/>
              </w:rPr>
              <w:fldChar w:fldCharType="separate"/>
            </w:r>
            <w:r>
              <w:rPr>
                <w:noProof/>
                <w:webHidden/>
              </w:rPr>
              <w:t>5</w:t>
            </w:r>
            <w:r>
              <w:rPr>
                <w:noProof/>
                <w:webHidden/>
              </w:rPr>
              <w:fldChar w:fldCharType="end"/>
            </w:r>
          </w:hyperlink>
        </w:p>
        <w:p w14:paraId="37915745" w14:textId="74FEAF9F" w:rsidR="00C62AC9" w:rsidRDefault="00C62AC9">
          <w:pPr>
            <w:pStyle w:val="TOC1"/>
            <w:tabs>
              <w:tab w:val="right" w:leader="dot" w:pos="10732"/>
            </w:tabs>
            <w:rPr>
              <w:rFonts w:cstheme="minorBidi"/>
              <w:noProof/>
              <w:kern w:val="2"/>
              <w:sz w:val="24"/>
              <w:szCs w:val="24"/>
              <w14:ligatures w14:val="standardContextual"/>
            </w:rPr>
          </w:pPr>
          <w:hyperlink w:anchor="_Toc230071224" w:history="1">
            <w:r w:rsidRPr="00EB5303">
              <w:rPr>
                <w:rStyle w:val="Hyperlink"/>
                <w:rFonts w:ascii="Arial" w:hAnsi="Arial" w:cs="Arial"/>
                <w:noProof/>
              </w:rPr>
              <w:t>4. Common Requirements for All Mentees</w:t>
            </w:r>
            <w:r>
              <w:rPr>
                <w:noProof/>
                <w:webHidden/>
              </w:rPr>
              <w:tab/>
            </w:r>
            <w:r>
              <w:rPr>
                <w:noProof/>
                <w:webHidden/>
              </w:rPr>
              <w:fldChar w:fldCharType="begin"/>
            </w:r>
            <w:r>
              <w:rPr>
                <w:noProof/>
                <w:webHidden/>
              </w:rPr>
              <w:instrText xml:space="preserve"> PAGEREF _Toc230071224 \h </w:instrText>
            </w:r>
            <w:r>
              <w:rPr>
                <w:noProof/>
                <w:webHidden/>
              </w:rPr>
            </w:r>
            <w:r>
              <w:rPr>
                <w:noProof/>
                <w:webHidden/>
              </w:rPr>
              <w:fldChar w:fldCharType="separate"/>
            </w:r>
            <w:r>
              <w:rPr>
                <w:noProof/>
                <w:webHidden/>
              </w:rPr>
              <w:t>5</w:t>
            </w:r>
            <w:r>
              <w:rPr>
                <w:noProof/>
                <w:webHidden/>
              </w:rPr>
              <w:fldChar w:fldCharType="end"/>
            </w:r>
          </w:hyperlink>
        </w:p>
        <w:p w14:paraId="5DCDB4E7" w14:textId="61D591A6" w:rsidR="00C62AC9" w:rsidRDefault="00C62AC9">
          <w:pPr>
            <w:pStyle w:val="TOC2"/>
            <w:tabs>
              <w:tab w:val="right" w:leader="dot" w:pos="10732"/>
            </w:tabs>
            <w:rPr>
              <w:rFonts w:cstheme="minorBidi"/>
              <w:noProof/>
              <w:kern w:val="2"/>
              <w:sz w:val="24"/>
              <w:szCs w:val="24"/>
              <w14:ligatures w14:val="standardContextual"/>
            </w:rPr>
          </w:pPr>
          <w:hyperlink w:anchor="_Toc230071225" w:history="1">
            <w:r w:rsidRPr="00EB5303">
              <w:rPr>
                <w:rStyle w:val="Hyperlink"/>
                <w:rFonts w:ascii="Arial" w:hAnsi="Arial" w:cs="Arial"/>
                <w:noProof/>
              </w:rPr>
              <w:t>4.1 Common Software Structure</w:t>
            </w:r>
            <w:r>
              <w:rPr>
                <w:noProof/>
                <w:webHidden/>
              </w:rPr>
              <w:tab/>
            </w:r>
            <w:r>
              <w:rPr>
                <w:noProof/>
                <w:webHidden/>
              </w:rPr>
              <w:fldChar w:fldCharType="begin"/>
            </w:r>
            <w:r>
              <w:rPr>
                <w:noProof/>
                <w:webHidden/>
              </w:rPr>
              <w:instrText xml:space="preserve"> PAGEREF _Toc230071225 \h </w:instrText>
            </w:r>
            <w:r>
              <w:rPr>
                <w:noProof/>
                <w:webHidden/>
              </w:rPr>
            </w:r>
            <w:r>
              <w:rPr>
                <w:noProof/>
                <w:webHidden/>
              </w:rPr>
              <w:fldChar w:fldCharType="separate"/>
            </w:r>
            <w:r>
              <w:rPr>
                <w:noProof/>
                <w:webHidden/>
              </w:rPr>
              <w:t>6</w:t>
            </w:r>
            <w:r>
              <w:rPr>
                <w:noProof/>
                <w:webHidden/>
              </w:rPr>
              <w:fldChar w:fldCharType="end"/>
            </w:r>
          </w:hyperlink>
        </w:p>
        <w:p w14:paraId="37A1DCA8" w14:textId="3D77E41B" w:rsidR="00C62AC9" w:rsidRDefault="00C62AC9">
          <w:pPr>
            <w:pStyle w:val="TOC1"/>
            <w:tabs>
              <w:tab w:val="right" w:leader="dot" w:pos="10732"/>
            </w:tabs>
            <w:rPr>
              <w:rFonts w:cstheme="minorBidi"/>
              <w:noProof/>
              <w:kern w:val="2"/>
              <w:sz w:val="24"/>
              <w:szCs w:val="24"/>
              <w14:ligatures w14:val="standardContextual"/>
            </w:rPr>
          </w:pPr>
          <w:hyperlink w:anchor="_Toc230071226" w:history="1">
            <w:r w:rsidRPr="00EB5303">
              <w:rPr>
                <w:rStyle w:val="Hyperlink"/>
                <w:rFonts w:ascii="Arial" w:hAnsi="Arial" w:cs="Arial"/>
                <w:noProof/>
              </w:rPr>
              <w:t>5. ECU1 - Body Control Node Requirements</w:t>
            </w:r>
            <w:r>
              <w:rPr>
                <w:noProof/>
                <w:webHidden/>
              </w:rPr>
              <w:tab/>
            </w:r>
            <w:r>
              <w:rPr>
                <w:noProof/>
                <w:webHidden/>
              </w:rPr>
              <w:fldChar w:fldCharType="begin"/>
            </w:r>
            <w:r>
              <w:rPr>
                <w:noProof/>
                <w:webHidden/>
              </w:rPr>
              <w:instrText xml:space="preserve"> PAGEREF _Toc230071226 \h </w:instrText>
            </w:r>
            <w:r>
              <w:rPr>
                <w:noProof/>
                <w:webHidden/>
              </w:rPr>
            </w:r>
            <w:r>
              <w:rPr>
                <w:noProof/>
                <w:webHidden/>
              </w:rPr>
              <w:fldChar w:fldCharType="separate"/>
            </w:r>
            <w:r>
              <w:rPr>
                <w:noProof/>
                <w:webHidden/>
              </w:rPr>
              <w:t>6</w:t>
            </w:r>
            <w:r>
              <w:rPr>
                <w:noProof/>
                <w:webHidden/>
              </w:rPr>
              <w:fldChar w:fldCharType="end"/>
            </w:r>
          </w:hyperlink>
        </w:p>
        <w:p w14:paraId="579AF198" w14:textId="52C5DD9C" w:rsidR="00C62AC9" w:rsidRDefault="00C62AC9">
          <w:pPr>
            <w:pStyle w:val="TOC2"/>
            <w:tabs>
              <w:tab w:val="right" w:leader="dot" w:pos="10732"/>
            </w:tabs>
            <w:rPr>
              <w:rFonts w:cstheme="minorBidi"/>
              <w:noProof/>
              <w:kern w:val="2"/>
              <w:sz w:val="24"/>
              <w:szCs w:val="24"/>
              <w14:ligatures w14:val="standardContextual"/>
            </w:rPr>
          </w:pPr>
          <w:hyperlink w:anchor="_Toc230071227" w:history="1">
            <w:r w:rsidRPr="00EB5303">
              <w:rPr>
                <w:rStyle w:val="Hyperlink"/>
                <w:rFonts w:ascii="Arial" w:hAnsi="Arial" w:cs="Arial"/>
                <w:noProof/>
              </w:rPr>
              <w:t>Required deliverable folder</w:t>
            </w:r>
            <w:r>
              <w:rPr>
                <w:noProof/>
                <w:webHidden/>
              </w:rPr>
              <w:tab/>
            </w:r>
            <w:r>
              <w:rPr>
                <w:noProof/>
                <w:webHidden/>
              </w:rPr>
              <w:fldChar w:fldCharType="begin"/>
            </w:r>
            <w:r>
              <w:rPr>
                <w:noProof/>
                <w:webHidden/>
              </w:rPr>
              <w:instrText xml:space="preserve"> PAGEREF _Toc230071227 \h </w:instrText>
            </w:r>
            <w:r>
              <w:rPr>
                <w:noProof/>
                <w:webHidden/>
              </w:rPr>
            </w:r>
            <w:r>
              <w:rPr>
                <w:noProof/>
                <w:webHidden/>
              </w:rPr>
              <w:fldChar w:fldCharType="separate"/>
            </w:r>
            <w:r>
              <w:rPr>
                <w:noProof/>
                <w:webHidden/>
              </w:rPr>
              <w:t>7</w:t>
            </w:r>
            <w:r>
              <w:rPr>
                <w:noProof/>
                <w:webHidden/>
              </w:rPr>
              <w:fldChar w:fldCharType="end"/>
            </w:r>
          </w:hyperlink>
        </w:p>
        <w:p w14:paraId="6E3348E1" w14:textId="4B2FB85C" w:rsidR="00C62AC9" w:rsidRDefault="00C62AC9">
          <w:pPr>
            <w:pStyle w:val="TOC1"/>
            <w:tabs>
              <w:tab w:val="right" w:leader="dot" w:pos="10732"/>
            </w:tabs>
            <w:rPr>
              <w:rFonts w:cstheme="minorBidi"/>
              <w:noProof/>
              <w:kern w:val="2"/>
              <w:sz w:val="24"/>
              <w:szCs w:val="24"/>
              <w14:ligatures w14:val="standardContextual"/>
            </w:rPr>
          </w:pPr>
          <w:hyperlink w:anchor="_Toc230071228" w:history="1">
            <w:r w:rsidRPr="00EB5303">
              <w:rPr>
                <w:rStyle w:val="Hyperlink"/>
                <w:rFonts w:ascii="Arial" w:hAnsi="Arial" w:cs="Arial"/>
                <w:noProof/>
              </w:rPr>
              <w:t>6. ECU2 - Powertrain Node Requirements</w:t>
            </w:r>
            <w:r>
              <w:rPr>
                <w:noProof/>
                <w:webHidden/>
              </w:rPr>
              <w:tab/>
            </w:r>
            <w:r>
              <w:rPr>
                <w:noProof/>
                <w:webHidden/>
              </w:rPr>
              <w:fldChar w:fldCharType="begin"/>
            </w:r>
            <w:r>
              <w:rPr>
                <w:noProof/>
                <w:webHidden/>
              </w:rPr>
              <w:instrText xml:space="preserve"> PAGEREF _Toc230071228 \h </w:instrText>
            </w:r>
            <w:r>
              <w:rPr>
                <w:noProof/>
                <w:webHidden/>
              </w:rPr>
            </w:r>
            <w:r>
              <w:rPr>
                <w:noProof/>
                <w:webHidden/>
              </w:rPr>
              <w:fldChar w:fldCharType="separate"/>
            </w:r>
            <w:r>
              <w:rPr>
                <w:noProof/>
                <w:webHidden/>
              </w:rPr>
              <w:t>8</w:t>
            </w:r>
            <w:r>
              <w:rPr>
                <w:noProof/>
                <w:webHidden/>
              </w:rPr>
              <w:fldChar w:fldCharType="end"/>
            </w:r>
          </w:hyperlink>
        </w:p>
        <w:p w14:paraId="407FD8D3" w14:textId="7187FF0E" w:rsidR="00C62AC9" w:rsidRDefault="00C62AC9">
          <w:pPr>
            <w:pStyle w:val="TOC2"/>
            <w:tabs>
              <w:tab w:val="right" w:leader="dot" w:pos="10732"/>
            </w:tabs>
            <w:rPr>
              <w:rFonts w:cstheme="minorBidi"/>
              <w:noProof/>
              <w:kern w:val="2"/>
              <w:sz w:val="24"/>
              <w:szCs w:val="24"/>
              <w14:ligatures w14:val="standardContextual"/>
            </w:rPr>
          </w:pPr>
          <w:hyperlink w:anchor="_Toc230071229" w:history="1">
            <w:r w:rsidRPr="00EB5303">
              <w:rPr>
                <w:rStyle w:val="Hyperlink"/>
                <w:rFonts w:ascii="Arial" w:hAnsi="Arial" w:cs="Arial"/>
                <w:noProof/>
              </w:rPr>
              <w:t>Required deliverable folder</w:t>
            </w:r>
            <w:r>
              <w:rPr>
                <w:noProof/>
                <w:webHidden/>
              </w:rPr>
              <w:tab/>
            </w:r>
            <w:r>
              <w:rPr>
                <w:noProof/>
                <w:webHidden/>
              </w:rPr>
              <w:fldChar w:fldCharType="begin"/>
            </w:r>
            <w:r>
              <w:rPr>
                <w:noProof/>
                <w:webHidden/>
              </w:rPr>
              <w:instrText xml:space="preserve"> PAGEREF _Toc230071229 \h </w:instrText>
            </w:r>
            <w:r>
              <w:rPr>
                <w:noProof/>
                <w:webHidden/>
              </w:rPr>
            </w:r>
            <w:r>
              <w:rPr>
                <w:noProof/>
                <w:webHidden/>
              </w:rPr>
              <w:fldChar w:fldCharType="separate"/>
            </w:r>
            <w:r>
              <w:rPr>
                <w:noProof/>
                <w:webHidden/>
              </w:rPr>
              <w:t>9</w:t>
            </w:r>
            <w:r>
              <w:rPr>
                <w:noProof/>
                <w:webHidden/>
              </w:rPr>
              <w:fldChar w:fldCharType="end"/>
            </w:r>
          </w:hyperlink>
        </w:p>
        <w:p w14:paraId="03ADDE83" w14:textId="77407804" w:rsidR="00C62AC9" w:rsidRDefault="00C62AC9">
          <w:pPr>
            <w:pStyle w:val="TOC1"/>
            <w:tabs>
              <w:tab w:val="right" w:leader="dot" w:pos="10732"/>
            </w:tabs>
            <w:rPr>
              <w:rFonts w:cstheme="minorBidi"/>
              <w:noProof/>
              <w:kern w:val="2"/>
              <w:sz w:val="24"/>
              <w:szCs w:val="24"/>
              <w14:ligatures w14:val="standardContextual"/>
            </w:rPr>
          </w:pPr>
          <w:hyperlink w:anchor="_Toc230071230" w:history="1">
            <w:r w:rsidRPr="00EB5303">
              <w:rPr>
                <w:rStyle w:val="Hyperlink"/>
                <w:rFonts w:ascii="Arial" w:hAnsi="Arial" w:cs="Arial"/>
                <w:noProof/>
              </w:rPr>
              <w:t>7. ECU3 - Sensor Fusion Node Requirements</w:t>
            </w:r>
            <w:r>
              <w:rPr>
                <w:noProof/>
                <w:webHidden/>
              </w:rPr>
              <w:tab/>
            </w:r>
            <w:r>
              <w:rPr>
                <w:noProof/>
                <w:webHidden/>
              </w:rPr>
              <w:fldChar w:fldCharType="begin"/>
            </w:r>
            <w:r>
              <w:rPr>
                <w:noProof/>
                <w:webHidden/>
              </w:rPr>
              <w:instrText xml:space="preserve"> PAGEREF _Toc230071230 \h </w:instrText>
            </w:r>
            <w:r>
              <w:rPr>
                <w:noProof/>
                <w:webHidden/>
              </w:rPr>
            </w:r>
            <w:r>
              <w:rPr>
                <w:noProof/>
                <w:webHidden/>
              </w:rPr>
              <w:fldChar w:fldCharType="separate"/>
            </w:r>
            <w:r>
              <w:rPr>
                <w:noProof/>
                <w:webHidden/>
              </w:rPr>
              <w:t>9</w:t>
            </w:r>
            <w:r>
              <w:rPr>
                <w:noProof/>
                <w:webHidden/>
              </w:rPr>
              <w:fldChar w:fldCharType="end"/>
            </w:r>
          </w:hyperlink>
        </w:p>
        <w:p w14:paraId="403E027C" w14:textId="350E76D9" w:rsidR="00C62AC9" w:rsidRDefault="00C62AC9">
          <w:pPr>
            <w:pStyle w:val="TOC2"/>
            <w:tabs>
              <w:tab w:val="right" w:leader="dot" w:pos="10732"/>
            </w:tabs>
            <w:rPr>
              <w:rFonts w:cstheme="minorBidi"/>
              <w:noProof/>
              <w:kern w:val="2"/>
              <w:sz w:val="24"/>
              <w:szCs w:val="24"/>
              <w14:ligatures w14:val="standardContextual"/>
            </w:rPr>
          </w:pPr>
          <w:hyperlink w:anchor="_Toc230071231" w:history="1">
            <w:r w:rsidRPr="00EB5303">
              <w:rPr>
                <w:rStyle w:val="Hyperlink"/>
                <w:rFonts w:ascii="Arial" w:hAnsi="Arial" w:cs="Arial"/>
                <w:noProof/>
              </w:rPr>
              <w:t>Required deliverable folder</w:t>
            </w:r>
            <w:r>
              <w:rPr>
                <w:noProof/>
                <w:webHidden/>
              </w:rPr>
              <w:tab/>
            </w:r>
            <w:r>
              <w:rPr>
                <w:noProof/>
                <w:webHidden/>
              </w:rPr>
              <w:fldChar w:fldCharType="begin"/>
            </w:r>
            <w:r>
              <w:rPr>
                <w:noProof/>
                <w:webHidden/>
              </w:rPr>
              <w:instrText xml:space="preserve"> PAGEREF _Toc230071231 \h </w:instrText>
            </w:r>
            <w:r>
              <w:rPr>
                <w:noProof/>
                <w:webHidden/>
              </w:rPr>
            </w:r>
            <w:r>
              <w:rPr>
                <w:noProof/>
                <w:webHidden/>
              </w:rPr>
              <w:fldChar w:fldCharType="separate"/>
            </w:r>
            <w:r>
              <w:rPr>
                <w:noProof/>
                <w:webHidden/>
              </w:rPr>
              <w:t>11</w:t>
            </w:r>
            <w:r>
              <w:rPr>
                <w:noProof/>
                <w:webHidden/>
              </w:rPr>
              <w:fldChar w:fldCharType="end"/>
            </w:r>
          </w:hyperlink>
        </w:p>
        <w:p w14:paraId="25F2200C" w14:textId="1317864D" w:rsidR="00C62AC9" w:rsidRDefault="00C62AC9">
          <w:pPr>
            <w:pStyle w:val="TOC1"/>
            <w:tabs>
              <w:tab w:val="right" w:leader="dot" w:pos="10732"/>
            </w:tabs>
            <w:rPr>
              <w:rFonts w:cstheme="minorBidi"/>
              <w:noProof/>
              <w:kern w:val="2"/>
              <w:sz w:val="24"/>
              <w:szCs w:val="24"/>
              <w14:ligatures w14:val="standardContextual"/>
            </w:rPr>
          </w:pPr>
          <w:hyperlink w:anchor="_Toc230071232" w:history="1">
            <w:r w:rsidRPr="00EB5303">
              <w:rPr>
                <w:rStyle w:val="Hyperlink"/>
                <w:rFonts w:ascii="Arial" w:hAnsi="Arial" w:cs="Arial"/>
                <w:noProof/>
              </w:rPr>
              <w:t>8. ECU4 - Cluster Display Node Requirements</w:t>
            </w:r>
            <w:r>
              <w:rPr>
                <w:noProof/>
                <w:webHidden/>
              </w:rPr>
              <w:tab/>
            </w:r>
            <w:r>
              <w:rPr>
                <w:noProof/>
                <w:webHidden/>
              </w:rPr>
              <w:fldChar w:fldCharType="begin"/>
            </w:r>
            <w:r>
              <w:rPr>
                <w:noProof/>
                <w:webHidden/>
              </w:rPr>
              <w:instrText xml:space="preserve"> PAGEREF _Toc230071232 \h </w:instrText>
            </w:r>
            <w:r>
              <w:rPr>
                <w:noProof/>
                <w:webHidden/>
              </w:rPr>
            </w:r>
            <w:r>
              <w:rPr>
                <w:noProof/>
                <w:webHidden/>
              </w:rPr>
              <w:fldChar w:fldCharType="separate"/>
            </w:r>
            <w:r>
              <w:rPr>
                <w:noProof/>
                <w:webHidden/>
              </w:rPr>
              <w:t>11</w:t>
            </w:r>
            <w:r>
              <w:rPr>
                <w:noProof/>
                <w:webHidden/>
              </w:rPr>
              <w:fldChar w:fldCharType="end"/>
            </w:r>
          </w:hyperlink>
        </w:p>
        <w:p w14:paraId="54C42D65" w14:textId="6360156D" w:rsidR="00C62AC9" w:rsidRDefault="00C62AC9">
          <w:pPr>
            <w:pStyle w:val="TOC2"/>
            <w:tabs>
              <w:tab w:val="right" w:leader="dot" w:pos="10732"/>
            </w:tabs>
            <w:rPr>
              <w:rFonts w:cstheme="minorBidi"/>
              <w:noProof/>
              <w:kern w:val="2"/>
              <w:sz w:val="24"/>
              <w:szCs w:val="24"/>
              <w14:ligatures w14:val="standardContextual"/>
            </w:rPr>
          </w:pPr>
          <w:hyperlink w:anchor="_Toc230071233" w:history="1">
            <w:r w:rsidRPr="00EB5303">
              <w:rPr>
                <w:rStyle w:val="Hyperlink"/>
                <w:rFonts w:ascii="Arial" w:hAnsi="Arial" w:cs="Arial"/>
                <w:noProof/>
              </w:rPr>
              <w:t>Required deliverable folder</w:t>
            </w:r>
            <w:r>
              <w:rPr>
                <w:noProof/>
                <w:webHidden/>
              </w:rPr>
              <w:tab/>
            </w:r>
            <w:r>
              <w:rPr>
                <w:noProof/>
                <w:webHidden/>
              </w:rPr>
              <w:fldChar w:fldCharType="begin"/>
            </w:r>
            <w:r>
              <w:rPr>
                <w:noProof/>
                <w:webHidden/>
              </w:rPr>
              <w:instrText xml:space="preserve"> PAGEREF _Toc230071233 \h </w:instrText>
            </w:r>
            <w:r>
              <w:rPr>
                <w:noProof/>
                <w:webHidden/>
              </w:rPr>
            </w:r>
            <w:r>
              <w:rPr>
                <w:noProof/>
                <w:webHidden/>
              </w:rPr>
              <w:fldChar w:fldCharType="separate"/>
            </w:r>
            <w:r>
              <w:rPr>
                <w:noProof/>
                <w:webHidden/>
              </w:rPr>
              <w:t>12</w:t>
            </w:r>
            <w:r>
              <w:rPr>
                <w:noProof/>
                <w:webHidden/>
              </w:rPr>
              <w:fldChar w:fldCharType="end"/>
            </w:r>
          </w:hyperlink>
        </w:p>
        <w:p w14:paraId="050E6F03" w14:textId="6F9F70F0" w:rsidR="00C62AC9" w:rsidRDefault="00C62AC9">
          <w:pPr>
            <w:pStyle w:val="TOC1"/>
            <w:tabs>
              <w:tab w:val="right" w:leader="dot" w:pos="10732"/>
            </w:tabs>
            <w:rPr>
              <w:rFonts w:cstheme="minorBidi"/>
              <w:noProof/>
              <w:kern w:val="2"/>
              <w:sz w:val="24"/>
              <w:szCs w:val="24"/>
              <w14:ligatures w14:val="standardContextual"/>
            </w:rPr>
          </w:pPr>
          <w:hyperlink w:anchor="_Toc230071234" w:history="1">
            <w:r w:rsidRPr="00EB5303">
              <w:rPr>
                <w:rStyle w:val="Hyperlink"/>
                <w:rFonts w:ascii="Arial" w:hAnsi="Arial" w:cs="Arial"/>
                <w:noProof/>
              </w:rPr>
              <w:t>9. ECU5 - Diagnostic and UDS Node Requirements</w:t>
            </w:r>
            <w:r>
              <w:rPr>
                <w:noProof/>
                <w:webHidden/>
              </w:rPr>
              <w:tab/>
            </w:r>
            <w:r>
              <w:rPr>
                <w:noProof/>
                <w:webHidden/>
              </w:rPr>
              <w:fldChar w:fldCharType="begin"/>
            </w:r>
            <w:r>
              <w:rPr>
                <w:noProof/>
                <w:webHidden/>
              </w:rPr>
              <w:instrText xml:space="preserve"> PAGEREF _Toc230071234 \h </w:instrText>
            </w:r>
            <w:r>
              <w:rPr>
                <w:noProof/>
                <w:webHidden/>
              </w:rPr>
            </w:r>
            <w:r>
              <w:rPr>
                <w:noProof/>
                <w:webHidden/>
              </w:rPr>
              <w:fldChar w:fldCharType="separate"/>
            </w:r>
            <w:r>
              <w:rPr>
                <w:noProof/>
                <w:webHidden/>
              </w:rPr>
              <w:t>13</w:t>
            </w:r>
            <w:r>
              <w:rPr>
                <w:noProof/>
                <w:webHidden/>
              </w:rPr>
              <w:fldChar w:fldCharType="end"/>
            </w:r>
          </w:hyperlink>
        </w:p>
        <w:p w14:paraId="15C5681C" w14:textId="2663A7A2" w:rsidR="00C62AC9" w:rsidRDefault="00C62AC9">
          <w:pPr>
            <w:pStyle w:val="TOC2"/>
            <w:tabs>
              <w:tab w:val="right" w:leader="dot" w:pos="10732"/>
            </w:tabs>
            <w:rPr>
              <w:rFonts w:cstheme="minorBidi"/>
              <w:noProof/>
              <w:kern w:val="2"/>
              <w:sz w:val="24"/>
              <w:szCs w:val="24"/>
              <w14:ligatures w14:val="standardContextual"/>
            </w:rPr>
          </w:pPr>
          <w:hyperlink w:anchor="_Toc230071235" w:history="1">
            <w:r w:rsidRPr="00EB5303">
              <w:rPr>
                <w:rStyle w:val="Hyperlink"/>
                <w:rFonts w:ascii="Arial" w:hAnsi="Arial" w:cs="Arial"/>
                <w:noProof/>
              </w:rPr>
              <w:t>Required deliverable folder</w:t>
            </w:r>
            <w:r>
              <w:rPr>
                <w:noProof/>
                <w:webHidden/>
              </w:rPr>
              <w:tab/>
            </w:r>
            <w:r>
              <w:rPr>
                <w:noProof/>
                <w:webHidden/>
              </w:rPr>
              <w:fldChar w:fldCharType="begin"/>
            </w:r>
            <w:r>
              <w:rPr>
                <w:noProof/>
                <w:webHidden/>
              </w:rPr>
              <w:instrText xml:space="preserve"> PAGEREF _Toc230071235 \h </w:instrText>
            </w:r>
            <w:r>
              <w:rPr>
                <w:noProof/>
                <w:webHidden/>
              </w:rPr>
            </w:r>
            <w:r>
              <w:rPr>
                <w:noProof/>
                <w:webHidden/>
              </w:rPr>
              <w:fldChar w:fldCharType="separate"/>
            </w:r>
            <w:r>
              <w:rPr>
                <w:noProof/>
                <w:webHidden/>
              </w:rPr>
              <w:t>14</w:t>
            </w:r>
            <w:r>
              <w:rPr>
                <w:noProof/>
                <w:webHidden/>
              </w:rPr>
              <w:fldChar w:fldCharType="end"/>
            </w:r>
          </w:hyperlink>
        </w:p>
        <w:p w14:paraId="5137BF7B" w14:textId="49044173" w:rsidR="00C62AC9" w:rsidRDefault="00C62AC9">
          <w:pPr>
            <w:pStyle w:val="TOC1"/>
            <w:tabs>
              <w:tab w:val="right" w:leader="dot" w:pos="10732"/>
            </w:tabs>
            <w:rPr>
              <w:rFonts w:cstheme="minorBidi"/>
              <w:noProof/>
              <w:kern w:val="2"/>
              <w:sz w:val="24"/>
              <w:szCs w:val="24"/>
              <w14:ligatures w14:val="standardContextual"/>
            </w:rPr>
          </w:pPr>
          <w:hyperlink w:anchor="_Toc230071236" w:history="1">
            <w:r w:rsidRPr="00EB5303">
              <w:rPr>
                <w:rStyle w:val="Hyperlink"/>
                <w:rFonts w:ascii="Arial" w:hAnsi="Arial" w:cs="Arial"/>
                <w:noProof/>
              </w:rPr>
              <w:t>10. ECU6 - Gateway, OTA, and Security Node Requirements</w:t>
            </w:r>
            <w:r>
              <w:rPr>
                <w:noProof/>
                <w:webHidden/>
              </w:rPr>
              <w:tab/>
            </w:r>
            <w:r>
              <w:rPr>
                <w:noProof/>
                <w:webHidden/>
              </w:rPr>
              <w:fldChar w:fldCharType="begin"/>
            </w:r>
            <w:r>
              <w:rPr>
                <w:noProof/>
                <w:webHidden/>
              </w:rPr>
              <w:instrText xml:space="preserve"> PAGEREF _Toc230071236 \h </w:instrText>
            </w:r>
            <w:r>
              <w:rPr>
                <w:noProof/>
                <w:webHidden/>
              </w:rPr>
            </w:r>
            <w:r>
              <w:rPr>
                <w:noProof/>
                <w:webHidden/>
              </w:rPr>
              <w:fldChar w:fldCharType="separate"/>
            </w:r>
            <w:r>
              <w:rPr>
                <w:noProof/>
                <w:webHidden/>
              </w:rPr>
              <w:t>15</w:t>
            </w:r>
            <w:r>
              <w:rPr>
                <w:noProof/>
                <w:webHidden/>
              </w:rPr>
              <w:fldChar w:fldCharType="end"/>
            </w:r>
          </w:hyperlink>
        </w:p>
        <w:p w14:paraId="62B9AC32" w14:textId="61BB1DA2" w:rsidR="00C62AC9" w:rsidRDefault="00C62AC9">
          <w:pPr>
            <w:pStyle w:val="TOC2"/>
            <w:tabs>
              <w:tab w:val="right" w:leader="dot" w:pos="10732"/>
            </w:tabs>
            <w:rPr>
              <w:rFonts w:cstheme="minorBidi"/>
              <w:noProof/>
              <w:kern w:val="2"/>
              <w:sz w:val="24"/>
              <w:szCs w:val="24"/>
              <w14:ligatures w14:val="standardContextual"/>
            </w:rPr>
          </w:pPr>
          <w:hyperlink w:anchor="_Toc230071237" w:history="1">
            <w:r w:rsidRPr="00EB5303">
              <w:rPr>
                <w:rStyle w:val="Hyperlink"/>
                <w:rFonts w:ascii="Arial" w:hAnsi="Arial" w:cs="Arial"/>
                <w:noProof/>
              </w:rPr>
              <w:t>Required deliverable folder</w:t>
            </w:r>
            <w:r>
              <w:rPr>
                <w:noProof/>
                <w:webHidden/>
              </w:rPr>
              <w:tab/>
            </w:r>
            <w:r>
              <w:rPr>
                <w:noProof/>
                <w:webHidden/>
              </w:rPr>
              <w:fldChar w:fldCharType="begin"/>
            </w:r>
            <w:r>
              <w:rPr>
                <w:noProof/>
                <w:webHidden/>
              </w:rPr>
              <w:instrText xml:space="preserve"> PAGEREF _Toc230071237 \h </w:instrText>
            </w:r>
            <w:r>
              <w:rPr>
                <w:noProof/>
                <w:webHidden/>
              </w:rPr>
            </w:r>
            <w:r>
              <w:rPr>
                <w:noProof/>
                <w:webHidden/>
              </w:rPr>
              <w:fldChar w:fldCharType="separate"/>
            </w:r>
            <w:r>
              <w:rPr>
                <w:noProof/>
                <w:webHidden/>
              </w:rPr>
              <w:t>17</w:t>
            </w:r>
            <w:r>
              <w:rPr>
                <w:noProof/>
                <w:webHidden/>
              </w:rPr>
              <w:fldChar w:fldCharType="end"/>
            </w:r>
          </w:hyperlink>
        </w:p>
        <w:p w14:paraId="080FE431" w14:textId="7E1B5871" w:rsidR="00C62AC9" w:rsidRDefault="00C62AC9">
          <w:pPr>
            <w:pStyle w:val="TOC1"/>
            <w:tabs>
              <w:tab w:val="right" w:leader="dot" w:pos="10732"/>
            </w:tabs>
            <w:rPr>
              <w:rFonts w:cstheme="minorBidi"/>
              <w:noProof/>
              <w:kern w:val="2"/>
              <w:sz w:val="24"/>
              <w:szCs w:val="24"/>
              <w14:ligatures w14:val="standardContextual"/>
            </w:rPr>
          </w:pPr>
          <w:hyperlink w:anchor="_Toc230071238" w:history="1">
            <w:r w:rsidRPr="00EB5303">
              <w:rPr>
                <w:rStyle w:val="Hyperlink"/>
                <w:rFonts w:ascii="Arial" w:hAnsi="Arial" w:cs="Arial"/>
                <w:noProof/>
              </w:rPr>
              <w:t>11. Integration Scenarios</w:t>
            </w:r>
            <w:r>
              <w:rPr>
                <w:noProof/>
                <w:webHidden/>
              </w:rPr>
              <w:tab/>
            </w:r>
            <w:r>
              <w:rPr>
                <w:noProof/>
                <w:webHidden/>
              </w:rPr>
              <w:fldChar w:fldCharType="begin"/>
            </w:r>
            <w:r>
              <w:rPr>
                <w:noProof/>
                <w:webHidden/>
              </w:rPr>
              <w:instrText xml:space="preserve"> PAGEREF _Toc230071238 \h </w:instrText>
            </w:r>
            <w:r>
              <w:rPr>
                <w:noProof/>
                <w:webHidden/>
              </w:rPr>
            </w:r>
            <w:r>
              <w:rPr>
                <w:noProof/>
                <w:webHidden/>
              </w:rPr>
              <w:fldChar w:fldCharType="separate"/>
            </w:r>
            <w:r>
              <w:rPr>
                <w:noProof/>
                <w:webHidden/>
              </w:rPr>
              <w:t>17</w:t>
            </w:r>
            <w:r>
              <w:rPr>
                <w:noProof/>
                <w:webHidden/>
              </w:rPr>
              <w:fldChar w:fldCharType="end"/>
            </w:r>
          </w:hyperlink>
        </w:p>
        <w:p w14:paraId="64B1E019" w14:textId="4330CB27" w:rsidR="00C62AC9" w:rsidRDefault="00C62AC9">
          <w:pPr>
            <w:pStyle w:val="TOC1"/>
            <w:tabs>
              <w:tab w:val="right" w:leader="dot" w:pos="10732"/>
            </w:tabs>
            <w:rPr>
              <w:rFonts w:cstheme="minorBidi"/>
              <w:noProof/>
              <w:kern w:val="2"/>
              <w:sz w:val="24"/>
              <w:szCs w:val="24"/>
              <w14:ligatures w14:val="standardContextual"/>
            </w:rPr>
          </w:pPr>
          <w:hyperlink w:anchor="_Toc230071239" w:history="1">
            <w:r w:rsidRPr="00EB5303">
              <w:rPr>
                <w:rStyle w:val="Hyperlink"/>
                <w:rFonts w:ascii="Arial" w:hAnsi="Arial" w:cs="Arial"/>
                <w:noProof/>
              </w:rPr>
              <w:t>12. CAN Matrix</w:t>
            </w:r>
            <w:r>
              <w:rPr>
                <w:noProof/>
                <w:webHidden/>
              </w:rPr>
              <w:tab/>
            </w:r>
            <w:r>
              <w:rPr>
                <w:noProof/>
                <w:webHidden/>
              </w:rPr>
              <w:fldChar w:fldCharType="begin"/>
            </w:r>
            <w:r>
              <w:rPr>
                <w:noProof/>
                <w:webHidden/>
              </w:rPr>
              <w:instrText xml:space="preserve"> PAGEREF _Toc230071239 \h </w:instrText>
            </w:r>
            <w:r>
              <w:rPr>
                <w:noProof/>
                <w:webHidden/>
              </w:rPr>
            </w:r>
            <w:r>
              <w:rPr>
                <w:noProof/>
                <w:webHidden/>
              </w:rPr>
              <w:fldChar w:fldCharType="separate"/>
            </w:r>
            <w:r>
              <w:rPr>
                <w:noProof/>
                <w:webHidden/>
              </w:rPr>
              <w:t>18</w:t>
            </w:r>
            <w:r>
              <w:rPr>
                <w:noProof/>
                <w:webHidden/>
              </w:rPr>
              <w:fldChar w:fldCharType="end"/>
            </w:r>
          </w:hyperlink>
        </w:p>
        <w:p w14:paraId="16EF170C" w14:textId="75DF0F76" w:rsidR="00C62AC9" w:rsidRDefault="00C62AC9">
          <w:pPr>
            <w:pStyle w:val="TOC1"/>
            <w:tabs>
              <w:tab w:val="right" w:leader="dot" w:pos="10732"/>
            </w:tabs>
            <w:rPr>
              <w:rFonts w:cstheme="minorBidi"/>
              <w:noProof/>
              <w:kern w:val="2"/>
              <w:sz w:val="24"/>
              <w:szCs w:val="24"/>
              <w14:ligatures w14:val="standardContextual"/>
            </w:rPr>
          </w:pPr>
          <w:hyperlink w:anchor="_Toc230071240" w:history="1">
            <w:r w:rsidRPr="00EB5303">
              <w:rPr>
                <w:rStyle w:val="Hyperlink"/>
                <w:rFonts w:ascii="Arial" w:hAnsi="Arial" w:cs="Arial"/>
                <w:noProof/>
              </w:rPr>
              <w:t>13. CANoe, Trace32, and Arduino Expectations</w:t>
            </w:r>
            <w:r>
              <w:rPr>
                <w:noProof/>
                <w:webHidden/>
              </w:rPr>
              <w:tab/>
            </w:r>
            <w:r>
              <w:rPr>
                <w:noProof/>
                <w:webHidden/>
              </w:rPr>
              <w:fldChar w:fldCharType="begin"/>
            </w:r>
            <w:r>
              <w:rPr>
                <w:noProof/>
                <w:webHidden/>
              </w:rPr>
              <w:instrText xml:space="preserve"> PAGEREF _Toc230071240 \h </w:instrText>
            </w:r>
            <w:r>
              <w:rPr>
                <w:noProof/>
                <w:webHidden/>
              </w:rPr>
            </w:r>
            <w:r>
              <w:rPr>
                <w:noProof/>
                <w:webHidden/>
              </w:rPr>
              <w:fldChar w:fldCharType="separate"/>
            </w:r>
            <w:r>
              <w:rPr>
                <w:noProof/>
                <w:webHidden/>
              </w:rPr>
              <w:t>19</w:t>
            </w:r>
            <w:r>
              <w:rPr>
                <w:noProof/>
                <w:webHidden/>
              </w:rPr>
              <w:fldChar w:fldCharType="end"/>
            </w:r>
          </w:hyperlink>
        </w:p>
        <w:p w14:paraId="6D53D36A" w14:textId="6D28AC82" w:rsidR="00C62AC9" w:rsidRDefault="00C62AC9">
          <w:pPr>
            <w:pStyle w:val="TOC2"/>
            <w:tabs>
              <w:tab w:val="right" w:leader="dot" w:pos="10732"/>
            </w:tabs>
            <w:rPr>
              <w:rFonts w:cstheme="minorBidi"/>
              <w:noProof/>
              <w:kern w:val="2"/>
              <w:sz w:val="24"/>
              <w:szCs w:val="24"/>
              <w14:ligatures w14:val="standardContextual"/>
            </w:rPr>
          </w:pPr>
          <w:hyperlink w:anchor="_Toc230071241" w:history="1">
            <w:r w:rsidRPr="00EB5303">
              <w:rPr>
                <w:rStyle w:val="Hyperlink"/>
                <w:rFonts w:ascii="Arial" w:hAnsi="Arial" w:cs="Arial"/>
                <w:noProof/>
              </w:rPr>
              <w:t>13.1 CANoe expectations</w:t>
            </w:r>
            <w:r>
              <w:rPr>
                <w:noProof/>
                <w:webHidden/>
              </w:rPr>
              <w:tab/>
            </w:r>
            <w:r>
              <w:rPr>
                <w:noProof/>
                <w:webHidden/>
              </w:rPr>
              <w:fldChar w:fldCharType="begin"/>
            </w:r>
            <w:r>
              <w:rPr>
                <w:noProof/>
                <w:webHidden/>
              </w:rPr>
              <w:instrText xml:space="preserve"> PAGEREF _Toc230071241 \h </w:instrText>
            </w:r>
            <w:r>
              <w:rPr>
                <w:noProof/>
                <w:webHidden/>
              </w:rPr>
            </w:r>
            <w:r>
              <w:rPr>
                <w:noProof/>
                <w:webHidden/>
              </w:rPr>
              <w:fldChar w:fldCharType="separate"/>
            </w:r>
            <w:r>
              <w:rPr>
                <w:noProof/>
                <w:webHidden/>
              </w:rPr>
              <w:t>19</w:t>
            </w:r>
            <w:r>
              <w:rPr>
                <w:noProof/>
                <w:webHidden/>
              </w:rPr>
              <w:fldChar w:fldCharType="end"/>
            </w:r>
          </w:hyperlink>
        </w:p>
        <w:p w14:paraId="43E28238" w14:textId="5802E989" w:rsidR="00C62AC9" w:rsidRDefault="00C62AC9">
          <w:pPr>
            <w:pStyle w:val="TOC2"/>
            <w:tabs>
              <w:tab w:val="right" w:leader="dot" w:pos="10732"/>
            </w:tabs>
            <w:rPr>
              <w:rFonts w:cstheme="minorBidi"/>
              <w:noProof/>
              <w:kern w:val="2"/>
              <w:sz w:val="24"/>
              <w:szCs w:val="24"/>
              <w14:ligatures w14:val="standardContextual"/>
            </w:rPr>
          </w:pPr>
          <w:hyperlink w:anchor="_Toc230071242" w:history="1">
            <w:r w:rsidRPr="00EB5303">
              <w:rPr>
                <w:rStyle w:val="Hyperlink"/>
                <w:rFonts w:ascii="Arial" w:hAnsi="Arial" w:cs="Arial"/>
                <w:noProof/>
              </w:rPr>
              <w:t>13.2 Trace32 expectations</w:t>
            </w:r>
            <w:r>
              <w:rPr>
                <w:noProof/>
                <w:webHidden/>
              </w:rPr>
              <w:tab/>
            </w:r>
            <w:r>
              <w:rPr>
                <w:noProof/>
                <w:webHidden/>
              </w:rPr>
              <w:fldChar w:fldCharType="begin"/>
            </w:r>
            <w:r>
              <w:rPr>
                <w:noProof/>
                <w:webHidden/>
              </w:rPr>
              <w:instrText xml:space="preserve"> PAGEREF _Toc230071242 \h </w:instrText>
            </w:r>
            <w:r>
              <w:rPr>
                <w:noProof/>
                <w:webHidden/>
              </w:rPr>
            </w:r>
            <w:r>
              <w:rPr>
                <w:noProof/>
                <w:webHidden/>
              </w:rPr>
              <w:fldChar w:fldCharType="separate"/>
            </w:r>
            <w:r>
              <w:rPr>
                <w:noProof/>
                <w:webHidden/>
              </w:rPr>
              <w:t>19</w:t>
            </w:r>
            <w:r>
              <w:rPr>
                <w:noProof/>
                <w:webHidden/>
              </w:rPr>
              <w:fldChar w:fldCharType="end"/>
            </w:r>
          </w:hyperlink>
        </w:p>
        <w:p w14:paraId="63AA69CB" w14:textId="0639CF55" w:rsidR="00C62AC9" w:rsidRDefault="00C62AC9">
          <w:pPr>
            <w:pStyle w:val="TOC2"/>
            <w:tabs>
              <w:tab w:val="right" w:leader="dot" w:pos="10732"/>
            </w:tabs>
            <w:rPr>
              <w:rFonts w:cstheme="minorBidi"/>
              <w:noProof/>
              <w:kern w:val="2"/>
              <w:sz w:val="24"/>
              <w:szCs w:val="24"/>
              <w14:ligatures w14:val="standardContextual"/>
            </w:rPr>
          </w:pPr>
          <w:hyperlink w:anchor="_Toc230071243" w:history="1">
            <w:r w:rsidRPr="00EB5303">
              <w:rPr>
                <w:rStyle w:val="Hyperlink"/>
                <w:rFonts w:ascii="Arial" w:hAnsi="Arial" w:cs="Arial"/>
                <w:noProof/>
              </w:rPr>
              <w:t>13.3 Arduino expectations</w:t>
            </w:r>
            <w:r>
              <w:rPr>
                <w:noProof/>
                <w:webHidden/>
              </w:rPr>
              <w:tab/>
            </w:r>
            <w:r>
              <w:rPr>
                <w:noProof/>
                <w:webHidden/>
              </w:rPr>
              <w:fldChar w:fldCharType="begin"/>
            </w:r>
            <w:r>
              <w:rPr>
                <w:noProof/>
                <w:webHidden/>
              </w:rPr>
              <w:instrText xml:space="preserve"> PAGEREF _Toc230071243 \h </w:instrText>
            </w:r>
            <w:r>
              <w:rPr>
                <w:noProof/>
                <w:webHidden/>
              </w:rPr>
            </w:r>
            <w:r>
              <w:rPr>
                <w:noProof/>
                <w:webHidden/>
              </w:rPr>
              <w:fldChar w:fldCharType="separate"/>
            </w:r>
            <w:r>
              <w:rPr>
                <w:noProof/>
                <w:webHidden/>
              </w:rPr>
              <w:t>19</w:t>
            </w:r>
            <w:r>
              <w:rPr>
                <w:noProof/>
                <w:webHidden/>
              </w:rPr>
              <w:fldChar w:fldCharType="end"/>
            </w:r>
          </w:hyperlink>
        </w:p>
        <w:p w14:paraId="1BA98D94" w14:textId="3DC4107D" w:rsidR="00C62AC9" w:rsidRDefault="00C62AC9">
          <w:pPr>
            <w:pStyle w:val="TOC1"/>
            <w:tabs>
              <w:tab w:val="right" w:leader="dot" w:pos="10732"/>
            </w:tabs>
            <w:rPr>
              <w:rFonts w:cstheme="minorBidi"/>
              <w:noProof/>
              <w:kern w:val="2"/>
              <w:sz w:val="24"/>
              <w:szCs w:val="24"/>
              <w14:ligatures w14:val="standardContextual"/>
            </w:rPr>
          </w:pPr>
          <w:hyperlink w:anchor="_Toc230071244" w:history="1">
            <w:r w:rsidRPr="00EB5303">
              <w:rPr>
                <w:rStyle w:val="Hyperlink"/>
                <w:rFonts w:ascii="Arial" w:hAnsi="Arial" w:cs="Arial"/>
                <w:noProof/>
              </w:rPr>
              <w:t>14. Required Deliverables and Folder Structure</w:t>
            </w:r>
            <w:r>
              <w:rPr>
                <w:noProof/>
                <w:webHidden/>
              </w:rPr>
              <w:tab/>
            </w:r>
            <w:r>
              <w:rPr>
                <w:noProof/>
                <w:webHidden/>
              </w:rPr>
              <w:fldChar w:fldCharType="begin"/>
            </w:r>
            <w:r>
              <w:rPr>
                <w:noProof/>
                <w:webHidden/>
              </w:rPr>
              <w:instrText xml:space="preserve"> PAGEREF _Toc230071244 \h </w:instrText>
            </w:r>
            <w:r>
              <w:rPr>
                <w:noProof/>
                <w:webHidden/>
              </w:rPr>
            </w:r>
            <w:r>
              <w:rPr>
                <w:noProof/>
                <w:webHidden/>
              </w:rPr>
              <w:fldChar w:fldCharType="separate"/>
            </w:r>
            <w:r>
              <w:rPr>
                <w:noProof/>
                <w:webHidden/>
              </w:rPr>
              <w:t>19</w:t>
            </w:r>
            <w:r>
              <w:rPr>
                <w:noProof/>
                <w:webHidden/>
              </w:rPr>
              <w:fldChar w:fldCharType="end"/>
            </w:r>
          </w:hyperlink>
        </w:p>
        <w:p w14:paraId="52A931C5" w14:textId="55A48BF4" w:rsidR="00C62AC9" w:rsidRDefault="00C62AC9">
          <w:pPr>
            <w:pStyle w:val="TOC1"/>
            <w:tabs>
              <w:tab w:val="right" w:leader="dot" w:pos="10732"/>
            </w:tabs>
            <w:rPr>
              <w:rFonts w:cstheme="minorBidi"/>
              <w:noProof/>
              <w:kern w:val="2"/>
              <w:sz w:val="24"/>
              <w:szCs w:val="24"/>
              <w14:ligatures w14:val="standardContextual"/>
            </w:rPr>
          </w:pPr>
          <w:hyperlink w:anchor="_Toc230071245" w:history="1">
            <w:r w:rsidRPr="00EB5303">
              <w:rPr>
                <w:rStyle w:val="Hyperlink"/>
                <w:rFonts w:ascii="Arial" w:hAnsi="Arial" w:cs="Arial"/>
                <w:noProof/>
              </w:rPr>
              <w:t>15. Evaluation Rubric and Review Checklist</w:t>
            </w:r>
            <w:r>
              <w:rPr>
                <w:noProof/>
                <w:webHidden/>
              </w:rPr>
              <w:tab/>
            </w:r>
            <w:r>
              <w:rPr>
                <w:noProof/>
                <w:webHidden/>
              </w:rPr>
              <w:fldChar w:fldCharType="begin"/>
            </w:r>
            <w:r>
              <w:rPr>
                <w:noProof/>
                <w:webHidden/>
              </w:rPr>
              <w:instrText xml:space="preserve"> PAGEREF _Toc230071245 \h </w:instrText>
            </w:r>
            <w:r>
              <w:rPr>
                <w:noProof/>
                <w:webHidden/>
              </w:rPr>
            </w:r>
            <w:r>
              <w:rPr>
                <w:noProof/>
                <w:webHidden/>
              </w:rPr>
              <w:fldChar w:fldCharType="separate"/>
            </w:r>
            <w:r>
              <w:rPr>
                <w:noProof/>
                <w:webHidden/>
              </w:rPr>
              <w:t>20</w:t>
            </w:r>
            <w:r>
              <w:rPr>
                <w:noProof/>
                <w:webHidden/>
              </w:rPr>
              <w:fldChar w:fldCharType="end"/>
            </w:r>
          </w:hyperlink>
        </w:p>
        <w:p w14:paraId="3FE72596" w14:textId="41D80BC0" w:rsidR="00C62AC9" w:rsidRDefault="00C62AC9">
          <w:pPr>
            <w:pStyle w:val="TOC2"/>
            <w:tabs>
              <w:tab w:val="right" w:leader="dot" w:pos="10732"/>
            </w:tabs>
            <w:rPr>
              <w:rFonts w:cstheme="minorBidi"/>
              <w:noProof/>
              <w:kern w:val="2"/>
              <w:sz w:val="24"/>
              <w:szCs w:val="24"/>
              <w14:ligatures w14:val="standardContextual"/>
            </w:rPr>
          </w:pPr>
          <w:hyperlink w:anchor="_Toc230071246" w:history="1">
            <w:r w:rsidRPr="00EB5303">
              <w:rPr>
                <w:rStyle w:val="Hyperlink"/>
                <w:rFonts w:ascii="Arial" w:hAnsi="Arial" w:cs="Arial"/>
                <w:noProof/>
              </w:rPr>
              <w:t>15.1 Mentor review checklist</w:t>
            </w:r>
            <w:r>
              <w:rPr>
                <w:noProof/>
                <w:webHidden/>
              </w:rPr>
              <w:tab/>
            </w:r>
            <w:r>
              <w:rPr>
                <w:noProof/>
                <w:webHidden/>
              </w:rPr>
              <w:fldChar w:fldCharType="begin"/>
            </w:r>
            <w:r>
              <w:rPr>
                <w:noProof/>
                <w:webHidden/>
              </w:rPr>
              <w:instrText xml:space="preserve"> PAGEREF _Toc230071246 \h </w:instrText>
            </w:r>
            <w:r>
              <w:rPr>
                <w:noProof/>
                <w:webHidden/>
              </w:rPr>
            </w:r>
            <w:r>
              <w:rPr>
                <w:noProof/>
                <w:webHidden/>
              </w:rPr>
              <w:fldChar w:fldCharType="separate"/>
            </w:r>
            <w:r>
              <w:rPr>
                <w:noProof/>
                <w:webHidden/>
              </w:rPr>
              <w:t>20</w:t>
            </w:r>
            <w:r>
              <w:rPr>
                <w:noProof/>
                <w:webHidden/>
              </w:rPr>
              <w:fldChar w:fldCharType="end"/>
            </w:r>
          </w:hyperlink>
        </w:p>
        <w:p w14:paraId="2199CF39" w14:textId="0CFDEB27" w:rsidR="00C62AC9" w:rsidRDefault="00C62AC9">
          <w:pPr>
            <w:pStyle w:val="TOC1"/>
            <w:tabs>
              <w:tab w:val="right" w:leader="dot" w:pos="10732"/>
            </w:tabs>
            <w:rPr>
              <w:rFonts w:cstheme="minorBidi"/>
              <w:noProof/>
              <w:kern w:val="2"/>
              <w:sz w:val="24"/>
              <w:szCs w:val="24"/>
              <w14:ligatures w14:val="standardContextual"/>
            </w:rPr>
          </w:pPr>
          <w:hyperlink w:anchor="_Toc230071247" w:history="1">
            <w:r w:rsidRPr="00EB5303">
              <w:rPr>
                <w:rStyle w:val="Hyperlink"/>
                <w:rFonts w:ascii="Arial" w:hAnsi="Arial" w:cs="Arial"/>
                <w:noProof/>
              </w:rPr>
              <w:t>Appendix A - Suggested UDS DID and DTC Table</w:t>
            </w:r>
            <w:r>
              <w:rPr>
                <w:noProof/>
                <w:webHidden/>
              </w:rPr>
              <w:tab/>
            </w:r>
            <w:r>
              <w:rPr>
                <w:noProof/>
                <w:webHidden/>
              </w:rPr>
              <w:fldChar w:fldCharType="begin"/>
            </w:r>
            <w:r>
              <w:rPr>
                <w:noProof/>
                <w:webHidden/>
              </w:rPr>
              <w:instrText xml:space="preserve"> PAGEREF _Toc230071247 \h </w:instrText>
            </w:r>
            <w:r>
              <w:rPr>
                <w:noProof/>
                <w:webHidden/>
              </w:rPr>
            </w:r>
            <w:r>
              <w:rPr>
                <w:noProof/>
                <w:webHidden/>
              </w:rPr>
              <w:fldChar w:fldCharType="separate"/>
            </w:r>
            <w:r>
              <w:rPr>
                <w:noProof/>
                <w:webHidden/>
              </w:rPr>
              <w:t>21</w:t>
            </w:r>
            <w:r>
              <w:rPr>
                <w:noProof/>
                <w:webHidden/>
              </w:rPr>
              <w:fldChar w:fldCharType="end"/>
            </w:r>
          </w:hyperlink>
        </w:p>
        <w:p w14:paraId="24AF8E7B" w14:textId="33012F5A" w:rsidR="00C62AC9" w:rsidRDefault="00C62AC9">
          <w:pPr>
            <w:pStyle w:val="TOC1"/>
            <w:tabs>
              <w:tab w:val="right" w:leader="dot" w:pos="10732"/>
            </w:tabs>
            <w:rPr>
              <w:rFonts w:cstheme="minorBidi"/>
              <w:noProof/>
              <w:kern w:val="2"/>
              <w:sz w:val="24"/>
              <w:szCs w:val="24"/>
              <w14:ligatures w14:val="standardContextual"/>
            </w:rPr>
          </w:pPr>
          <w:hyperlink w:anchor="_Toc230071248" w:history="1">
            <w:r w:rsidRPr="00EB5303">
              <w:rPr>
                <w:rStyle w:val="Hyperlink"/>
                <w:rFonts w:ascii="Arial" w:hAnsi="Arial" w:cs="Arial"/>
                <w:noProof/>
              </w:rPr>
              <w:t>Appendix B - Recommended Final Demo Flow</w:t>
            </w:r>
            <w:r>
              <w:rPr>
                <w:noProof/>
                <w:webHidden/>
              </w:rPr>
              <w:tab/>
            </w:r>
            <w:r>
              <w:rPr>
                <w:noProof/>
                <w:webHidden/>
              </w:rPr>
              <w:fldChar w:fldCharType="begin"/>
            </w:r>
            <w:r>
              <w:rPr>
                <w:noProof/>
                <w:webHidden/>
              </w:rPr>
              <w:instrText xml:space="preserve"> PAGEREF _Toc230071248 \h </w:instrText>
            </w:r>
            <w:r>
              <w:rPr>
                <w:noProof/>
                <w:webHidden/>
              </w:rPr>
            </w:r>
            <w:r>
              <w:rPr>
                <w:noProof/>
                <w:webHidden/>
              </w:rPr>
              <w:fldChar w:fldCharType="separate"/>
            </w:r>
            <w:r>
              <w:rPr>
                <w:noProof/>
                <w:webHidden/>
              </w:rPr>
              <w:t>21</w:t>
            </w:r>
            <w:r>
              <w:rPr>
                <w:noProof/>
                <w:webHidden/>
              </w:rPr>
              <w:fldChar w:fldCharType="end"/>
            </w:r>
          </w:hyperlink>
        </w:p>
        <w:p w14:paraId="14BA8B68" w14:textId="7DF9D72D" w:rsidR="00AE4597" w:rsidRPr="00CE1F42" w:rsidRDefault="00AE4597">
          <w:pPr>
            <w:rPr>
              <w:rFonts w:cs="Arial"/>
            </w:rPr>
          </w:pPr>
          <w:r w:rsidRPr="00CE1F42">
            <w:rPr>
              <w:rFonts w:cs="Arial"/>
              <w:b/>
              <w:bCs/>
              <w:noProof/>
            </w:rPr>
            <w:fldChar w:fldCharType="end"/>
          </w:r>
        </w:p>
      </w:sdtContent>
    </w:sdt>
    <w:p w14:paraId="0C9BB054" w14:textId="77777777" w:rsidR="00DC5752" w:rsidRPr="00CE1F42" w:rsidRDefault="00000000">
      <w:pPr>
        <w:rPr>
          <w:rFonts w:cs="Arial"/>
        </w:rPr>
      </w:pPr>
      <w:r w:rsidRPr="00CE1F42">
        <w:rPr>
          <w:rFonts w:cs="Arial"/>
        </w:rPr>
        <w:br w:type="page"/>
      </w:r>
    </w:p>
    <w:p w14:paraId="4BC8490D" w14:textId="77777777" w:rsidR="00DC5752" w:rsidRPr="00CE1F42" w:rsidRDefault="00000000">
      <w:pPr>
        <w:pStyle w:val="Heading1"/>
        <w:rPr>
          <w:rFonts w:ascii="Arial" w:hAnsi="Arial" w:cs="Arial"/>
        </w:rPr>
      </w:pPr>
      <w:bookmarkStart w:id="2" w:name="_Toc230071221"/>
      <w:r w:rsidRPr="00CE1F42">
        <w:rPr>
          <w:rFonts w:ascii="Arial" w:hAnsi="Arial" w:cs="Arial"/>
        </w:rPr>
        <w:lastRenderedPageBreak/>
        <w:t>1. Project Overview and Training Scope</w:t>
      </w:r>
      <w:bookmarkEnd w:id="2"/>
    </w:p>
    <w:p w14:paraId="5DA75CF3" w14:textId="77777777" w:rsidR="00DC5752" w:rsidRPr="00CE1F42" w:rsidRDefault="00000000">
      <w:pPr>
        <w:rPr>
          <w:rFonts w:cs="Arial"/>
        </w:rPr>
      </w:pPr>
      <w:r w:rsidRPr="00CE1F42">
        <w:rPr>
          <w:rFonts w:cs="Arial"/>
        </w:rPr>
        <w:t>This document defines the detailed technical requirements for a six-mentee automotive embedded training project using MPC5748G boards. Each mentee owns one ECU role. The six ECUs must communicate over CAN and integrate into a simulated vehicle cluster and gateway system.</w:t>
      </w:r>
    </w:p>
    <w:p w14:paraId="78A5BF53" w14:textId="77777777" w:rsidR="00DC5752" w:rsidRPr="00CE1F42" w:rsidRDefault="00000000">
      <w:pPr>
        <w:rPr>
          <w:rFonts w:cs="Arial"/>
        </w:rPr>
      </w:pPr>
      <w:r w:rsidRPr="00CE1F42">
        <w:rPr>
          <w:rFonts w:cs="Arial"/>
        </w:rPr>
        <w:t>The project is intentionally designed so that the ECU roles are different. This prevents direct copying while still forcing system-level integration. The expected implementation effort is approximately one focused week for coding and debugging, followed by integration, CANoe testing, Trace32 review, and final demonstration.</w:t>
      </w:r>
    </w:p>
    <w:p w14:paraId="09A9C652" w14:textId="77777777" w:rsidR="00DC5752" w:rsidRPr="00CE1F42" w:rsidRDefault="00000000">
      <w:pPr>
        <w:pStyle w:val="ListBullet"/>
        <w:rPr>
          <w:rFonts w:cs="Arial"/>
        </w:rPr>
      </w:pPr>
      <w:r w:rsidRPr="00CE1F42">
        <w:rPr>
          <w:rFonts w:cs="Arial"/>
        </w:rPr>
        <w:t>Mentees must understand hardware initialization, UART logging, GPIO, timers, CAN communication, error handling, and state-machine design.</w:t>
      </w:r>
    </w:p>
    <w:p w14:paraId="5129F24F" w14:textId="77777777" w:rsidR="00DC5752" w:rsidRPr="00CE1F42" w:rsidRDefault="00000000">
      <w:pPr>
        <w:pStyle w:val="ListBullet"/>
        <w:rPr>
          <w:rFonts w:cs="Arial"/>
        </w:rPr>
      </w:pPr>
      <w:r w:rsidRPr="00CE1F42">
        <w:rPr>
          <w:rFonts w:cs="Arial"/>
        </w:rPr>
        <w:t>Mentees must use CANoe VN5650 for CAN trace analysis, DBC-based signal decoding, panel creation, CAPL tests, and fault injection.</w:t>
      </w:r>
    </w:p>
    <w:p w14:paraId="51419538" w14:textId="77777777" w:rsidR="00DC5752" w:rsidRPr="00CE1F42" w:rsidRDefault="00000000">
      <w:pPr>
        <w:pStyle w:val="ListBullet"/>
        <w:rPr>
          <w:rFonts w:cs="Arial"/>
        </w:rPr>
      </w:pPr>
      <w:r w:rsidRPr="00CE1F42">
        <w:rPr>
          <w:rFonts w:cs="Arial"/>
        </w:rPr>
        <w:t>Mentees must use Trace32 to debug the target, load code, set breakpoints, inspect variables/registers, and create reusable CMM scripts.</w:t>
      </w:r>
    </w:p>
    <w:p w14:paraId="5C065AFC" w14:textId="77777777" w:rsidR="00DC5752" w:rsidRPr="00CE1F42" w:rsidRDefault="00000000">
      <w:pPr>
        <w:pStyle w:val="ListBullet"/>
        <w:rPr>
          <w:rFonts w:cs="Arial"/>
        </w:rPr>
      </w:pPr>
      <w:r w:rsidRPr="00CE1F42">
        <w:rPr>
          <w:rFonts w:cs="Arial"/>
        </w:rPr>
        <w:t>Arduino boards are used as external sensor emulators through I2C/SPI and may also provide UART-based log viewing or input injection.</w:t>
      </w:r>
    </w:p>
    <w:p w14:paraId="7ADD66FC" w14:textId="77777777" w:rsidR="00DC5752" w:rsidRPr="00CE1F42" w:rsidRDefault="00000000">
      <w:pPr>
        <w:pStyle w:val="ListBullet"/>
        <w:rPr>
          <w:rFonts w:cs="Arial"/>
        </w:rPr>
      </w:pPr>
      <w:r w:rsidRPr="00CE1F42">
        <w:rPr>
          <w:rFonts w:cs="Arial"/>
        </w:rPr>
        <w:t>Advanced roles include UDS diagnostics, DTC handling, gateway filtering, OTA update simulation, and software-based security/HSM mock behavior.</w:t>
      </w:r>
    </w:p>
    <w:tbl>
      <w:tblPr>
        <w:tblStyle w:val="TableGrid"/>
        <w:tblW w:w="0" w:type="auto"/>
        <w:jc w:val="center"/>
        <w:tblLook w:val="04A0" w:firstRow="1" w:lastRow="0" w:firstColumn="1" w:lastColumn="0" w:noHBand="0" w:noVBand="1"/>
      </w:tblPr>
      <w:tblGrid>
        <w:gridCol w:w="899"/>
        <w:gridCol w:w="2250"/>
        <w:gridCol w:w="2771"/>
        <w:gridCol w:w="990"/>
        <w:gridCol w:w="3830"/>
      </w:tblGrid>
      <w:tr w:rsidR="00DC5752" w:rsidRPr="00CE1F42" w14:paraId="17888117" w14:textId="77777777" w:rsidTr="00CE1F42">
        <w:trPr>
          <w:tblHeader/>
          <w:jc w:val="center"/>
        </w:trPr>
        <w:tc>
          <w:tcPr>
            <w:tcW w:w="899" w:type="dxa"/>
            <w:shd w:val="clear" w:color="auto" w:fill="1F4E79"/>
          </w:tcPr>
          <w:p w14:paraId="1AC4D1E7" w14:textId="77777777" w:rsidR="00DC5752" w:rsidRPr="00CE1F42" w:rsidRDefault="00000000">
            <w:pPr>
              <w:rPr>
                <w:rFonts w:cs="Arial"/>
              </w:rPr>
            </w:pPr>
            <w:r w:rsidRPr="00CE1F42">
              <w:rPr>
                <w:rFonts w:cs="Arial"/>
                <w:b/>
                <w:color w:val="FFFFFF"/>
                <w:sz w:val="17"/>
              </w:rPr>
              <w:t>ECU</w:t>
            </w:r>
          </w:p>
        </w:tc>
        <w:tc>
          <w:tcPr>
            <w:tcW w:w="2250" w:type="dxa"/>
            <w:shd w:val="clear" w:color="auto" w:fill="1F4E79"/>
          </w:tcPr>
          <w:p w14:paraId="0BB5443E" w14:textId="77777777" w:rsidR="00DC5752" w:rsidRPr="00CE1F42" w:rsidRDefault="00000000">
            <w:pPr>
              <w:rPr>
                <w:rFonts w:cs="Arial"/>
              </w:rPr>
            </w:pPr>
            <w:r w:rsidRPr="00CE1F42">
              <w:rPr>
                <w:rFonts w:cs="Arial"/>
                <w:b/>
                <w:color w:val="FFFFFF"/>
                <w:sz w:val="17"/>
              </w:rPr>
              <w:t>Owner</w:t>
            </w:r>
          </w:p>
        </w:tc>
        <w:tc>
          <w:tcPr>
            <w:tcW w:w="2771" w:type="dxa"/>
            <w:shd w:val="clear" w:color="auto" w:fill="1F4E79"/>
          </w:tcPr>
          <w:p w14:paraId="4407B047" w14:textId="77777777" w:rsidR="00DC5752" w:rsidRPr="00CE1F42" w:rsidRDefault="00000000">
            <w:pPr>
              <w:rPr>
                <w:rFonts w:cs="Arial"/>
              </w:rPr>
            </w:pPr>
            <w:r w:rsidRPr="00CE1F42">
              <w:rPr>
                <w:rFonts w:cs="Arial"/>
                <w:b/>
                <w:color w:val="FFFFFF"/>
                <w:sz w:val="17"/>
              </w:rPr>
              <w:t>Role</w:t>
            </w:r>
          </w:p>
        </w:tc>
        <w:tc>
          <w:tcPr>
            <w:tcW w:w="990" w:type="dxa"/>
            <w:shd w:val="clear" w:color="auto" w:fill="1F4E79"/>
          </w:tcPr>
          <w:p w14:paraId="76025EA5" w14:textId="77777777" w:rsidR="00DC5752" w:rsidRPr="00CE1F42" w:rsidRDefault="00000000">
            <w:pPr>
              <w:rPr>
                <w:rFonts w:cs="Arial"/>
              </w:rPr>
            </w:pPr>
            <w:r w:rsidRPr="00CE1F42">
              <w:rPr>
                <w:rFonts w:cs="Arial"/>
                <w:b/>
                <w:color w:val="FFFFFF"/>
                <w:sz w:val="17"/>
              </w:rPr>
              <w:t>Difficulty</w:t>
            </w:r>
          </w:p>
        </w:tc>
        <w:tc>
          <w:tcPr>
            <w:tcW w:w="3830" w:type="dxa"/>
            <w:shd w:val="clear" w:color="auto" w:fill="1F4E79"/>
          </w:tcPr>
          <w:p w14:paraId="53F5CB63" w14:textId="77777777" w:rsidR="00DC5752" w:rsidRPr="00CE1F42" w:rsidRDefault="00000000">
            <w:pPr>
              <w:rPr>
                <w:rFonts w:cs="Arial"/>
              </w:rPr>
            </w:pPr>
            <w:r w:rsidRPr="00CE1F42">
              <w:rPr>
                <w:rFonts w:cs="Arial"/>
                <w:b/>
                <w:color w:val="FFFFFF"/>
                <w:sz w:val="17"/>
              </w:rPr>
              <w:t>Main Skills</w:t>
            </w:r>
          </w:p>
        </w:tc>
      </w:tr>
      <w:tr w:rsidR="00DC5752" w:rsidRPr="00CE1F42" w14:paraId="5E46C741" w14:textId="77777777" w:rsidTr="00CE1F42">
        <w:trPr>
          <w:jc w:val="center"/>
        </w:trPr>
        <w:tc>
          <w:tcPr>
            <w:tcW w:w="899" w:type="dxa"/>
          </w:tcPr>
          <w:p w14:paraId="6ACD06F3" w14:textId="77777777" w:rsidR="00DC5752" w:rsidRPr="00CE1F42" w:rsidRDefault="00000000">
            <w:pPr>
              <w:rPr>
                <w:rFonts w:cs="Arial"/>
              </w:rPr>
            </w:pPr>
            <w:r w:rsidRPr="00CE1F42">
              <w:rPr>
                <w:rFonts w:cs="Arial"/>
                <w:sz w:val="17"/>
              </w:rPr>
              <w:t>ECU1</w:t>
            </w:r>
          </w:p>
        </w:tc>
        <w:tc>
          <w:tcPr>
            <w:tcW w:w="2250" w:type="dxa"/>
          </w:tcPr>
          <w:p w14:paraId="56908FF0" w14:textId="77777777" w:rsidR="00DC5752" w:rsidRPr="00CE1F42" w:rsidRDefault="00000000">
            <w:pPr>
              <w:rPr>
                <w:rFonts w:cs="Arial"/>
              </w:rPr>
            </w:pPr>
            <w:r w:rsidRPr="00CE1F42">
              <w:rPr>
                <w:rFonts w:cs="Arial"/>
                <w:sz w:val="17"/>
              </w:rPr>
              <w:t>Mentee 1</w:t>
            </w:r>
          </w:p>
        </w:tc>
        <w:tc>
          <w:tcPr>
            <w:tcW w:w="2771" w:type="dxa"/>
          </w:tcPr>
          <w:p w14:paraId="02EEC72D" w14:textId="77777777" w:rsidR="00DC5752" w:rsidRPr="00CE1F42" w:rsidRDefault="00000000">
            <w:pPr>
              <w:rPr>
                <w:rFonts w:cs="Arial"/>
              </w:rPr>
            </w:pPr>
            <w:r w:rsidRPr="00CE1F42">
              <w:rPr>
                <w:rFonts w:cs="Arial"/>
                <w:sz w:val="17"/>
              </w:rPr>
              <w:t>Body Control Node</w:t>
            </w:r>
          </w:p>
        </w:tc>
        <w:tc>
          <w:tcPr>
            <w:tcW w:w="990" w:type="dxa"/>
          </w:tcPr>
          <w:p w14:paraId="1D5BCCC9" w14:textId="77777777" w:rsidR="00DC5752" w:rsidRPr="00CE1F42" w:rsidRDefault="00000000">
            <w:pPr>
              <w:rPr>
                <w:rFonts w:cs="Arial"/>
              </w:rPr>
            </w:pPr>
            <w:r w:rsidRPr="00CE1F42">
              <w:rPr>
                <w:rFonts w:cs="Arial"/>
                <w:sz w:val="17"/>
              </w:rPr>
              <w:t>1.5/5</w:t>
            </w:r>
          </w:p>
        </w:tc>
        <w:tc>
          <w:tcPr>
            <w:tcW w:w="3830" w:type="dxa"/>
          </w:tcPr>
          <w:p w14:paraId="65CC00C7" w14:textId="77777777" w:rsidR="00DC5752" w:rsidRPr="00CE1F42" w:rsidRDefault="00000000">
            <w:pPr>
              <w:rPr>
                <w:rFonts w:cs="Arial"/>
              </w:rPr>
            </w:pPr>
            <w:r w:rsidRPr="00CE1F42">
              <w:rPr>
                <w:rFonts w:cs="Arial"/>
                <w:sz w:val="17"/>
              </w:rPr>
              <w:t>GPIO, CAN Tx/Rx, door/seatbelt logic, turn/hazard signals, CANoe panel</w:t>
            </w:r>
          </w:p>
        </w:tc>
      </w:tr>
      <w:tr w:rsidR="00DC5752" w:rsidRPr="00CE1F42" w14:paraId="5D972F7A" w14:textId="77777777" w:rsidTr="00CE1F42">
        <w:trPr>
          <w:jc w:val="center"/>
        </w:trPr>
        <w:tc>
          <w:tcPr>
            <w:tcW w:w="899" w:type="dxa"/>
          </w:tcPr>
          <w:p w14:paraId="5C56F735" w14:textId="77777777" w:rsidR="00DC5752" w:rsidRPr="00CE1F42" w:rsidRDefault="00000000">
            <w:pPr>
              <w:rPr>
                <w:rFonts w:cs="Arial"/>
              </w:rPr>
            </w:pPr>
            <w:r w:rsidRPr="00CE1F42">
              <w:rPr>
                <w:rFonts w:cs="Arial"/>
                <w:sz w:val="17"/>
              </w:rPr>
              <w:t>ECU2</w:t>
            </w:r>
          </w:p>
        </w:tc>
        <w:tc>
          <w:tcPr>
            <w:tcW w:w="2250" w:type="dxa"/>
          </w:tcPr>
          <w:p w14:paraId="0F5689FE" w14:textId="77777777" w:rsidR="00DC5752" w:rsidRPr="00CE1F42" w:rsidRDefault="00000000">
            <w:pPr>
              <w:rPr>
                <w:rFonts w:cs="Arial"/>
              </w:rPr>
            </w:pPr>
            <w:r w:rsidRPr="00CE1F42">
              <w:rPr>
                <w:rFonts w:cs="Arial"/>
                <w:sz w:val="17"/>
              </w:rPr>
              <w:t>Mentee 2</w:t>
            </w:r>
          </w:p>
        </w:tc>
        <w:tc>
          <w:tcPr>
            <w:tcW w:w="2771" w:type="dxa"/>
          </w:tcPr>
          <w:p w14:paraId="05F891AB" w14:textId="77777777" w:rsidR="00DC5752" w:rsidRPr="00CE1F42" w:rsidRDefault="00000000">
            <w:pPr>
              <w:rPr>
                <w:rFonts w:cs="Arial"/>
              </w:rPr>
            </w:pPr>
            <w:r w:rsidRPr="00CE1F42">
              <w:rPr>
                <w:rFonts w:cs="Arial"/>
                <w:sz w:val="17"/>
              </w:rPr>
              <w:t>Powertrain Node</w:t>
            </w:r>
          </w:p>
        </w:tc>
        <w:tc>
          <w:tcPr>
            <w:tcW w:w="990" w:type="dxa"/>
          </w:tcPr>
          <w:p w14:paraId="2BF91009" w14:textId="77777777" w:rsidR="00DC5752" w:rsidRPr="00CE1F42" w:rsidRDefault="00000000">
            <w:pPr>
              <w:rPr>
                <w:rFonts w:cs="Arial"/>
              </w:rPr>
            </w:pPr>
            <w:r w:rsidRPr="00CE1F42">
              <w:rPr>
                <w:rFonts w:cs="Arial"/>
                <w:sz w:val="17"/>
              </w:rPr>
              <w:t>2.5/5</w:t>
            </w:r>
          </w:p>
        </w:tc>
        <w:tc>
          <w:tcPr>
            <w:tcW w:w="3830" w:type="dxa"/>
          </w:tcPr>
          <w:p w14:paraId="0CE8E49E" w14:textId="77777777" w:rsidR="00DC5752" w:rsidRPr="00CE1F42" w:rsidRDefault="00000000">
            <w:pPr>
              <w:rPr>
                <w:rFonts w:cs="Arial"/>
              </w:rPr>
            </w:pPr>
            <w:r w:rsidRPr="00CE1F42">
              <w:rPr>
                <w:rFonts w:cs="Arial"/>
                <w:sz w:val="17"/>
              </w:rPr>
              <w:t>Sensor input, RPM/speed processing, overheat logic, limp mode, fault handling</w:t>
            </w:r>
          </w:p>
        </w:tc>
      </w:tr>
      <w:tr w:rsidR="00DC5752" w:rsidRPr="00CE1F42" w14:paraId="051A06E0" w14:textId="77777777" w:rsidTr="00CE1F42">
        <w:trPr>
          <w:jc w:val="center"/>
        </w:trPr>
        <w:tc>
          <w:tcPr>
            <w:tcW w:w="899" w:type="dxa"/>
          </w:tcPr>
          <w:p w14:paraId="0C05505D" w14:textId="77777777" w:rsidR="00DC5752" w:rsidRPr="00CE1F42" w:rsidRDefault="00000000">
            <w:pPr>
              <w:rPr>
                <w:rFonts w:cs="Arial"/>
              </w:rPr>
            </w:pPr>
            <w:r w:rsidRPr="00CE1F42">
              <w:rPr>
                <w:rFonts w:cs="Arial"/>
                <w:sz w:val="17"/>
              </w:rPr>
              <w:t>ECU3</w:t>
            </w:r>
          </w:p>
        </w:tc>
        <w:tc>
          <w:tcPr>
            <w:tcW w:w="2250" w:type="dxa"/>
          </w:tcPr>
          <w:p w14:paraId="42E8A89F" w14:textId="77777777" w:rsidR="00DC5752" w:rsidRPr="00CE1F42" w:rsidRDefault="00000000">
            <w:pPr>
              <w:rPr>
                <w:rFonts w:cs="Arial"/>
              </w:rPr>
            </w:pPr>
            <w:r w:rsidRPr="00CE1F42">
              <w:rPr>
                <w:rFonts w:cs="Arial"/>
                <w:sz w:val="17"/>
              </w:rPr>
              <w:t>Mentee 3</w:t>
            </w:r>
          </w:p>
        </w:tc>
        <w:tc>
          <w:tcPr>
            <w:tcW w:w="2771" w:type="dxa"/>
          </w:tcPr>
          <w:p w14:paraId="7299B560" w14:textId="77777777" w:rsidR="00DC5752" w:rsidRPr="00CE1F42" w:rsidRDefault="00000000">
            <w:pPr>
              <w:rPr>
                <w:rFonts w:cs="Arial"/>
              </w:rPr>
            </w:pPr>
            <w:r w:rsidRPr="00CE1F42">
              <w:rPr>
                <w:rFonts w:cs="Arial"/>
                <w:sz w:val="17"/>
              </w:rPr>
              <w:t>Sensor Fusion Node</w:t>
            </w:r>
          </w:p>
        </w:tc>
        <w:tc>
          <w:tcPr>
            <w:tcW w:w="990" w:type="dxa"/>
          </w:tcPr>
          <w:p w14:paraId="0DD00702" w14:textId="77777777" w:rsidR="00DC5752" w:rsidRPr="00CE1F42" w:rsidRDefault="00000000">
            <w:pPr>
              <w:rPr>
                <w:rFonts w:cs="Arial"/>
              </w:rPr>
            </w:pPr>
            <w:r w:rsidRPr="00CE1F42">
              <w:rPr>
                <w:rFonts w:cs="Arial"/>
                <w:sz w:val="17"/>
              </w:rPr>
              <w:t>3/5</w:t>
            </w:r>
          </w:p>
        </w:tc>
        <w:tc>
          <w:tcPr>
            <w:tcW w:w="3830" w:type="dxa"/>
          </w:tcPr>
          <w:p w14:paraId="00A99732" w14:textId="77777777" w:rsidR="00DC5752" w:rsidRPr="00CE1F42" w:rsidRDefault="00000000">
            <w:pPr>
              <w:rPr>
                <w:rFonts w:cs="Arial"/>
              </w:rPr>
            </w:pPr>
            <w:r w:rsidRPr="00CE1F42">
              <w:rPr>
                <w:rFonts w:cs="Arial"/>
                <w:sz w:val="17"/>
              </w:rPr>
              <w:t>I2C/SPI, filtering, range validation, timeout and stuck-sensor detection</w:t>
            </w:r>
          </w:p>
        </w:tc>
      </w:tr>
      <w:tr w:rsidR="00DC5752" w:rsidRPr="00CE1F42" w14:paraId="63A8A71C" w14:textId="77777777" w:rsidTr="00CE1F42">
        <w:trPr>
          <w:jc w:val="center"/>
        </w:trPr>
        <w:tc>
          <w:tcPr>
            <w:tcW w:w="899" w:type="dxa"/>
          </w:tcPr>
          <w:p w14:paraId="52866B35" w14:textId="77777777" w:rsidR="00DC5752" w:rsidRPr="00CE1F42" w:rsidRDefault="00000000">
            <w:pPr>
              <w:rPr>
                <w:rFonts w:cs="Arial"/>
              </w:rPr>
            </w:pPr>
            <w:r w:rsidRPr="00CE1F42">
              <w:rPr>
                <w:rFonts w:cs="Arial"/>
                <w:sz w:val="17"/>
              </w:rPr>
              <w:t>ECU4</w:t>
            </w:r>
          </w:p>
        </w:tc>
        <w:tc>
          <w:tcPr>
            <w:tcW w:w="2250" w:type="dxa"/>
          </w:tcPr>
          <w:p w14:paraId="09CBBF8F" w14:textId="77777777" w:rsidR="00DC5752" w:rsidRPr="00CE1F42" w:rsidRDefault="00000000">
            <w:pPr>
              <w:rPr>
                <w:rFonts w:cs="Arial"/>
              </w:rPr>
            </w:pPr>
            <w:r w:rsidRPr="00CE1F42">
              <w:rPr>
                <w:rFonts w:cs="Arial"/>
                <w:sz w:val="17"/>
              </w:rPr>
              <w:t>Mentee 4</w:t>
            </w:r>
          </w:p>
        </w:tc>
        <w:tc>
          <w:tcPr>
            <w:tcW w:w="2771" w:type="dxa"/>
          </w:tcPr>
          <w:p w14:paraId="6880895E" w14:textId="77777777" w:rsidR="00DC5752" w:rsidRPr="00CE1F42" w:rsidRDefault="00000000">
            <w:pPr>
              <w:rPr>
                <w:rFonts w:cs="Arial"/>
              </w:rPr>
            </w:pPr>
            <w:r w:rsidRPr="00CE1F42">
              <w:rPr>
                <w:rFonts w:cs="Arial"/>
                <w:sz w:val="17"/>
              </w:rPr>
              <w:t>Cluster Display Node</w:t>
            </w:r>
          </w:p>
        </w:tc>
        <w:tc>
          <w:tcPr>
            <w:tcW w:w="990" w:type="dxa"/>
          </w:tcPr>
          <w:p w14:paraId="2622D2BC" w14:textId="77777777" w:rsidR="00DC5752" w:rsidRPr="00CE1F42" w:rsidRDefault="00000000">
            <w:pPr>
              <w:rPr>
                <w:rFonts w:cs="Arial"/>
              </w:rPr>
            </w:pPr>
            <w:r w:rsidRPr="00CE1F42">
              <w:rPr>
                <w:rFonts w:cs="Arial"/>
                <w:sz w:val="17"/>
              </w:rPr>
              <w:t>3/5</w:t>
            </w:r>
          </w:p>
        </w:tc>
        <w:tc>
          <w:tcPr>
            <w:tcW w:w="3830" w:type="dxa"/>
          </w:tcPr>
          <w:p w14:paraId="20FB4C3E" w14:textId="77777777" w:rsidR="00DC5752" w:rsidRPr="00CE1F42" w:rsidRDefault="00000000">
            <w:pPr>
              <w:rPr>
                <w:rFonts w:cs="Arial"/>
              </w:rPr>
            </w:pPr>
            <w:r w:rsidRPr="00CE1F42">
              <w:rPr>
                <w:rFonts w:cs="Arial"/>
                <w:sz w:val="17"/>
              </w:rPr>
              <w:t>Multiple CAN Rx messages, warning lamps, state machine, fail-safe display</w:t>
            </w:r>
          </w:p>
        </w:tc>
      </w:tr>
      <w:tr w:rsidR="00DC5752" w:rsidRPr="00CE1F42" w14:paraId="09996D47" w14:textId="77777777" w:rsidTr="00CE1F42">
        <w:trPr>
          <w:jc w:val="center"/>
        </w:trPr>
        <w:tc>
          <w:tcPr>
            <w:tcW w:w="899" w:type="dxa"/>
          </w:tcPr>
          <w:p w14:paraId="581FCD0A" w14:textId="77777777" w:rsidR="00DC5752" w:rsidRPr="00CE1F42" w:rsidRDefault="00000000">
            <w:pPr>
              <w:rPr>
                <w:rFonts w:cs="Arial"/>
              </w:rPr>
            </w:pPr>
            <w:r w:rsidRPr="00CE1F42">
              <w:rPr>
                <w:rFonts w:cs="Arial"/>
                <w:sz w:val="17"/>
              </w:rPr>
              <w:t>ECU5</w:t>
            </w:r>
          </w:p>
        </w:tc>
        <w:tc>
          <w:tcPr>
            <w:tcW w:w="2250" w:type="dxa"/>
          </w:tcPr>
          <w:p w14:paraId="5709D9BD" w14:textId="77777777" w:rsidR="00DC5752" w:rsidRPr="00CE1F42" w:rsidRDefault="00000000">
            <w:pPr>
              <w:rPr>
                <w:rFonts w:cs="Arial"/>
              </w:rPr>
            </w:pPr>
            <w:r w:rsidRPr="00CE1F42">
              <w:rPr>
                <w:rFonts w:cs="Arial"/>
                <w:sz w:val="17"/>
              </w:rPr>
              <w:t>Mentee 5</w:t>
            </w:r>
          </w:p>
        </w:tc>
        <w:tc>
          <w:tcPr>
            <w:tcW w:w="2771" w:type="dxa"/>
          </w:tcPr>
          <w:p w14:paraId="2FF31116" w14:textId="77777777" w:rsidR="00DC5752" w:rsidRPr="00CE1F42" w:rsidRDefault="00000000">
            <w:pPr>
              <w:rPr>
                <w:rFonts w:cs="Arial"/>
              </w:rPr>
            </w:pPr>
            <w:r w:rsidRPr="00CE1F42">
              <w:rPr>
                <w:rFonts w:cs="Arial"/>
                <w:sz w:val="17"/>
              </w:rPr>
              <w:t>Diagnostic/UDS Node</w:t>
            </w:r>
          </w:p>
        </w:tc>
        <w:tc>
          <w:tcPr>
            <w:tcW w:w="990" w:type="dxa"/>
          </w:tcPr>
          <w:p w14:paraId="1AE34246" w14:textId="77777777" w:rsidR="00DC5752" w:rsidRPr="00CE1F42" w:rsidRDefault="00000000">
            <w:pPr>
              <w:rPr>
                <w:rFonts w:cs="Arial"/>
              </w:rPr>
            </w:pPr>
            <w:r w:rsidRPr="00CE1F42">
              <w:rPr>
                <w:rFonts w:cs="Arial"/>
                <w:sz w:val="17"/>
              </w:rPr>
              <w:t>4/5</w:t>
            </w:r>
          </w:p>
        </w:tc>
        <w:tc>
          <w:tcPr>
            <w:tcW w:w="3830" w:type="dxa"/>
          </w:tcPr>
          <w:p w14:paraId="1B7243A2" w14:textId="77777777" w:rsidR="00DC5752" w:rsidRPr="00CE1F42" w:rsidRDefault="00000000">
            <w:pPr>
              <w:rPr>
                <w:rFonts w:cs="Arial"/>
              </w:rPr>
            </w:pPr>
            <w:r w:rsidRPr="00CE1F42">
              <w:rPr>
                <w:rFonts w:cs="Arial"/>
                <w:sz w:val="17"/>
              </w:rPr>
              <w:t>UDS services, sessions, DID, DTC, negative responses, security access</w:t>
            </w:r>
          </w:p>
        </w:tc>
      </w:tr>
      <w:tr w:rsidR="00DC5752" w:rsidRPr="00CE1F42" w14:paraId="33C03311" w14:textId="77777777" w:rsidTr="00CE1F42">
        <w:trPr>
          <w:jc w:val="center"/>
        </w:trPr>
        <w:tc>
          <w:tcPr>
            <w:tcW w:w="899" w:type="dxa"/>
          </w:tcPr>
          <w:p w14:paraId="5E0204F3" w14:textId="77777777" w:rsidR="00DC5752" w:rsidRPr="00CE1F42" w:rsidRDefault="00000000">
            <w:pPr>
              <w:rPr>
                <w:rFonts w:cs="Arial"/>
              </w:rPr>
            </w:pPr>
            <w:r w:rsidRPr="00CE1F42">
              <w:rPr>
                <w:rFonts w:cs="Arial"/>
                <w:sz w:val="17"/>
              </w:rPr>
              <w:t>ECU6</w:t>
            </w:r>
          </w:p>
        </w:tc>
        <w:tc>
          <w:tcPr>
            <w:tcW w:w="2250" w:type="dxa"/>
          </w:tcPr>
          <w:p w14:paraId="0E84B50C" w14:textId="77777777" w:rsidR="00DC5752" w:rsidRPr="00CE1F42" w:rsidRDefault="00000000">
            <w:pPr>
              <w:rPr>
                <w:rFonts w:cs="Arial"/>
              </w:rPr>
            </w:pPr>
            <w:r w:rsidRPr="00CE1F42">
              <w:rPr>
                <w:rFonts w:cs="Arial"/>
                <w:sz w:val="17"/>
              </w:rPr>
              <w:t>Mentee 6</w:t>
            </w:r>
          </w:p>
        </w:tc>
        <w:tc>
          <w:tcPr>
            <w:tcW w:w="2771" w:type="dxa"/>
          </w:tcPr>
          <w:p w14:paraId="14224DE0" w14:textId="77777777" w:rsidR="00DC5752" w:rsidRPr="00CE1F42" w:rsidRDefault="00000000">
            <w:pPr>
              <w:rPr>
                <w:rFonts w:cs="Arial"/>
              </w:rPr>
            </w:pPr>
            <w:r w:rsidRPr="00CE1F42">
              <w:rPr>
                <w:rFonts w:cs="Arial"/>
                <w:sz w:val="17"/>
              </w:rPr>
              <w:t>Gateway + OTA + Security Node</w:t>
            </w:r>
          </w:p>
        </w:tc>
        <w:tc>
          <w:tcPr>
            <w:tcW w:w="990" w:type="dxa"/>
          </w:tcPr>
          <w:p w14:paraId="03124CEA" w14:textId="77777777" w:rsidR="00DC5752" w:rsidRPr="00CE1F42" w:rsidRDefault="00000000">
            <w:pPr>
              <w:rPr>
                <w:rFonts w:cs="Arial"/>
              </w:rPr>
            </w:pPr>
            <w:r w:rsidRPr="00CE1F42">
              <w:rPr>
                <w:rFonts w:cs="Arial"/>
                <w:sz w:val="17"/>
              </w:rPr>
              <w:t>5/5</w:t>
            </w:r>
          </w:p>
        </w:tc>
        <w:tc>
          <w:tcPr>
            <w:tcW w:w="3830" w:type="dxa"/>
          </w:tcPr>
          <w:p w14:paraId="701D6BDF" w14:textId="77777777" w:rsidR="00DC5752" w:rsidRPr="00CE1F42" w:rsidRDefault="00000000">
            <w:pPr>
              <w:rPr>
                <w:rFonts w:cs="Arial"/>
              </w:rPr>
            </w:pPr>
            <w:r w:rsidRPr="00CE1F42">
              <w:rPr>
                <w:rFonts w:cs="Arial"/>
                <w:sz w:val="17"/>
              </w:rPr>
              <w:t>Gateway monitoring/filtering, checksum/alive validation, OTA protocol, security mock</w:t>
            </w:r>
          </w:p>
        </w:tc>
      </w:tr>
    </w:tbl>
    <w:p w14:paraId="6F73D0B0" w14:textId="77777777" w:rsidR="00DC5752" w:rsidRPr="00CE1F42" w:rsidRDefault="00DC5752">
      <w:pPr>
        <w:rPr>
          <w:rFonts w:cs="Arial"/>
        </w:rPr>
      </w:pPr>
    </w:p>
    <w:p w14:paraId="4919F503" w14:textId="77777777" w:rsidR="00DC5752" w:rsidRPr="00CE1F42" w:rsidRDefault="00000000">
      <w:pPr>
        <w:pStyle w:val="Heading1"/>
        <w:rPr>
          <w:rFonts w:ascii="Arial" w:hAnsi="Arial" w:cs="Arial"/>
        </w:rPr>
      </w:pPr>
      <w:bookmarkStart w:id="3" w:name="_Toc230071222"/>
      <w:r w:rsidRPr="00CE1F42">
        <w:rPr>
          <w:rFonts w:ascii="Arial" w:hAnsi="Arial" w:cs="Arial"/>
        </w:rPr>
        <w:t>2. System Architecture</w:t>
      </w:r>
      <w:bookmarkEnd w:id="3"/>
    </w:p>
    <w:p w14:paraId="03D93E59" w14:textId="77777777" w:rsidR="00DC5752" w:rsidRPr="00CE1F42" w:rsidRDefault="00000000">
      <w:pPr>
        <w:rPr>
          <w:rFonts w:cs="Arial"/>
        </w:rPr>
      </w:pPr>
      <w:r w:rsidRPr="00CE1F42">
        <w:rPr>
          <w:rFonts w:cs="Arial"/>
        </w:rPr>
        <w:t>The system consists of six MPC5748G boards connected to the same CAN network. CANoe/VN5650 acts as the simulation and test environment. Trace32 is used for target debug and automation. Three Arduino boards provide simulated sensor data and optional UART monitoring.</w:t>
      </w:r>
    </w:p>
    <w:p w14:paraId="40399008" w14:textId="77777777" w:rsidR="00DC5752" w:rsidRPr="00CE1F42" w:rsidRDefault="00000000">
      <w:pPr>
        <w:pStyle w:val="CodeBlock"/>
        <w:rPr>
          <w:rFonts w:ascii="Arial" w:hAnsi="Arial" w:cs="Arial"/>
        </w:rPr>
      </w:pPr>
      <w:r w:rsidRPr="00CE1F42">
        <w:rPr>
          <w:rFonts w:ascii="Arial" w:hAnsi="Arial" w:cs="Arial"/>
        </w:rPr>
        <w:t>CANoe VN5650 &lt;-&gt; CAN Bus &lt;-&gt; ECU1 / ECU2 / ECU3 / ECU4 / ECU5 / ECU6</w:t>
      </w:r>
    </w:p>
    <w:p w14:paraId="7B57697B" w14:textId="77777777" w:rsidR="00DC5752" w:rsidRPr="00CE1F42" w:rsidRDefault="00000000">
      <w:pPr>
        <w:pStyle w:val="CodeBlock"/>
        <w:rPr>
          <w:rFonts w:ascii="Arial" w:hAnsi="Arial" w:cs="Arial"/>
        </w:rPr>
      </w:pPr>
      <w:r w:rsidRPr="00CE1F42">
        <w:rPr>
          <w:rFonts w:ascii="Arial" w:hAnsi="Arial" w:cs="Arial"/>
        </w:rPr>
        <w:t>Trace32 &lt;-&gt; each MPC5748G board for debug, flashing, breakpoints, and CMM automation</w:t>
      </w:r>
    </w:p>
    <w:p w14:paraId="63768712" w14:textId="77777777" w:rsidR="00DC5752" w:rsidRPr="00CE1F42" w:rsidRDefault="00000000">
      <w:pPr>
        <w:pStyle w:val="CodeBlock"/>
        <w:rPr>
          <w:rFonts w:ascii="Arial" w:hAnsi="Arial" w:cs="Arial"/>
        </w:rPr>
      </w:pPr>
      <w:r w:rsidRPr="00CE1F42">
        <w:rPr>
          <w:rFonts w:ascii="Arial" w:hAnsi="Arial" w:cs="Arial"/>
        </w:rPr>
        <w:t>Arduino 1 &lt;-&gt; ECU1/ECU4: body sensor emulator</w:t>
      </w:r>
    </w:p>
    <w:p w14:paraId="5528B340" w14:textId="77777777" w:rsidR="00DC5752" w:rsidRPr="00CE1F42" w:rsidRDefault="00000000">
      <w:pPr>
        <w:pStyle w:val="CodeBlock"/>
        <w:rPr>
          <w:rFonts w:ascii="Arial" w:hAnsi="Arial" w:cs="Arial"/>
        </w:rPr>
      </w:pPr>
      <w:r w:rsidRPr="00CE1F42">
        <w:rPr>
          <w:rFonts w:ascii="Arial" w:hAnsi="Arial" w:cs="Arial"/>
        </w:rPr>
        <w:t>Arduino 2 &lt;-&gt; ECU2/ECU6: powertrain sensor emulator and optional debug input</w:t>
      </w:r>
    </w:p>
    <w:p w14:paraId="157185CE" w14:textId="77777777" w:rsidR="00DC5752" w:rsidRDefault="00000000">
      <w:pPr>
        <w:pStyle w:val="CodeBlock"/>
        <w:rPr>
          <w:rFonts w:ascii="Arial" w:hAnsi="Arial" w:cs="Arial"/>
        </w:rPr>
      </w:pPr>
      <w:r w:rsidRPr="00CE1F42">
        <w:rPr>
          <w:rFonts w:ascii="Arial" w:hAnsi="Arial" w:cs="Arial"/>
        </w:rPr>
        <w:t>Arduino 3 &lt;-&gt; ECU3/ECU5: environment sensor emulator and optional diagnostic trigger</w:t>
      </w:r>
    </w:p>
    <w:p w14:paraId="773E7ADD" w14:textId="77777777" w:rsidR="00CE1F42" w:rsidRPr="00CE1F42" w:rsidRDefault="00CE1F42">
      <w:pPr>
        <w:pStyle w:val="CodeBlock"/>
        <w:rPr>
          <w:rFonts w:ascii="Arial" w:hAnsi="Arial" w:cs="Arial"/>
        </w:rPr>
      </w:pPr>
    </w:p>
    <w:tbl>
      <w:tblPr>
        <w:tblStyle w:val="TableGrid"/>
        <w:tblW w:w="0" w:type="auto"/>
        <w:jc w:val="center"/>
        <w:tblLook w:val="04A0" w:firstRow="1" w:lastRow="0" w:firstColumn="1" w:lastColumn="0" w:noHBand="0" w:noVBand="1"/>
      </w:tblPr>
      <w:tblGrid>
        <w:gridCol w:w="2341"/>
        <w:gridCol w:w="2700"/>
        <w:gridCol w:w="5702"/>
      </w:tblGrid>
      <w:tr w:rsidR="00DC5752" w:rsidRPr="00CE1F42" w14:paraId="3CA28F00" w14:textId="77777777" w:rsidTr="00CE1F42">
        <w:trPr>
          <w:tblHeader/>
          <w:jc w:val="center"/>
        </w:trPr>
        <w:tc>
          <w:tcPr>
            <w:tcW w:w="2341" w:type="dxa"/>
            <w:shd w:val="clear" w:color="auto" w:fill="1F4E79"/>
          </w:tcPr>
          <w:p w14:paraId="3F26E45C" w14:textId="77777777" w:rsidR="00DC5752" w:rsidRPr="00CE1F42" w:rsidRDefault="00000000">
            <w:pPr>
              <w:rPr>
                <w:rFonts w:cs="Arial"/>
              </w:rPr>
            </w:pPr>
            <w:r w:rsidRPr="00CE1F42">
              <w:rPr>
                <w:rFonts w:cs="Arial"/>
                <w:b/>
                <w:color w:val="FFFFFF"/>
                <w:sz w:val="17"/>
              </w:rPr>
              <w:t>Component</w:t>
            </w:r>
          </w:p>
        </w:tc>
        <w:tc>
          <w:tcPr>
            <w:tcW w:w="2700" w:type="dxa"/>
            <w:shd w:val="clear" w:color="auto" w:fill="1F4E79"/>
          </w:tcPr>
          <w:p w14:paraId="521383EC" w14:textId="77777777" w:rsidR="00DC5752" w:rsidRPr="00CE1F42" w:rsidRDefault="00000000">
            <w:pPr>
              <w:rPr>
                <w:rFonts w:cs="Arial"/>
              </w:rPr>
            </w:pPr>
            <w:r w:rsidRPr="00CE1F42">
              <w:rPr>
                <w:rFonts w:cs="Arial"/>
                <w:b/>
                <w:color w:val="FFFFFF"/>
                <w:sz w:val="17"/>
              </w:rPr>
              <w:t>Role</w:t>
            </w:r>
          </w:p>
        </w:tc>
        <w:tc>
          <w:tcPr>
            <w:tcW w:w="5702" w:type="dxa"/>
            <w:shd w:val="clear" w:color="auto" w:fill="1F4E79"/>
          </w:tcPr>
          <w:p w14:paraId="51B8E128" w14:textId="77777777" w:rsidR="00DC5752" w:rsidRPr="00CE1F42" w:rsidRDefault="00000000">
            <w:pPr>
              <w:rPr>
                <w:rFonts w:cs="Arial"/>
              </w:rPr>
            </w:pPr>
            <w:r w:rsidRPr="00CE1F42">
              <w:rPr>
                <w:rFonts w:cs="Arial"/>
                <w:b/>
                <w:color w:val="FFFFFF"/>
                <w:sz w:val="17"/>
              </w:rPr>
              <w:t>Minimum Expectation</w:t>
            </w:r>
          </w:p>
        </w:tc>
      </w:tr>
      <w:tr w:rsidR="00DC5752" w:rsidRPr="00CE1F42" w14:paraId="1B21F7E5" w14:textId="77777777" w:rsidTr="00CE1F42">
        <w:trPr>
          <w:jc w:val="center"/>
        </w:trPr>
        <w:tc>
          <w:tcPr>
            <w:tcW w:w="2341" w:type="dxa"/>
          </w:tcPr>
          <w:p w14:paraId="4354DA2D" w14:textId="77777777" w:rsidR="00DC5752" w:rsidRPr="00CE1F42" w:rsidRDefault="00000000">
            <w:pPr>
              <w:rPr>
                <w:rFonts w:cs="Arial"/>
              </w:rPr>
            </w:pPr>
            <w:r w:rsidRPr="00CE1F42">
              <w:rPr>
                <w:rFonts w:cs="Arial"/>
                <w:sz w:val="17"/>
              </w:rPr>
              <w:t>MPC5748G board x6</w:t>
            </w:r>
          </w:p>
        </w:tc>
        <w:tc>
          <w:tcPr>
            <w:tcW w:w="2700" w:type="dxa"/>
          </w:tcPr>
          <w:p w14:paraId="2942CEC2" w14:textId="77777777" w:rsidR="00DC5752" w:rsidRPr="00CE1F42" w:rsidRDefault="00000000">
            <w:pPr>
              <w:rPr>
                <w:rFonts w:cs="Arial"/>
              </w:rPr>
            </w:pPr>
            <w:r w:rsidRPr="00CE1F42">
              <w:rPr>
                <w:rFonts w:cs="Arial"/>
                <w:sz w:val="17"/>
              </w:rPr>
              <w:t>Main embedded ECU nodes</w:t>
            </w:r>
          </w:p>
        </w:tc>
        <w:tc>
          <w:tcPr>
            <w:tcW w:w="5702" w:type="dxa"/>
          </w:tcPr>
          <w:p w14:paraId="0302BD39" w14:textId="77777777" w:rsidR="00DC5752" w:rsidRPr="00CE1F42" w:rsidRDefault="00000000">
            <w:pPr>
              <w:rPr>
                <w:rFonts w:cs="Arial"/>
              </w:rPr>
            </w:pPr>
            <w:r w:rsidRPr="00CE1F42">
              <w:rPr>
                <w:rFonts w:cs="Arial"/>
                <w:sz w:val="17"/>
              </w:rPr>
              <w:t>Boot, UART log, CAN Tx/Rx, application logic, Trace32 debug support</w:t>
            </w:r>
          </w:p>
        </w:tc>
      </w:tr>
      <w:tr w:rsidR="00DC5752" w:rsidRPr="00CE1F42" w14:paraId="54F2984A" w14:textId="77777777" w:rsidTr="00CE1F42">
        <w:trPr>
          <w:jc w:val="center"/>
        </w:trPr>
        <w:tc>
          <w:tcPr>
            <w:tcW w:w="2341" w:type="dxa"/>
          </w:tcPr>
          <w:p w14:paraId="012FCAEA" w14:textId="77777777" w:rsidR="00DC5752" w:rsidRPr="00CE1F42" w:rsidRDefault="00000000">
            <w:pPr>
              <w:rPr>
                <w:rFonts w:cs="Arial"/>
              </w:rPr>
            </w:pPr>
            <w:r w:rsidRPr="00CE1F42">
              <w:rPr>
                <w:rFonts w:cs="Arial"/>
                <w:sz w:val="17"/>
              </w:rPr>
              <w:t>CANoe VN5650</w:t>
            </w:r>
          </w:p>
        </w:tc>
        <w:tc>
          <w:tcPr>
            <w:tcW w:w="2700" w:type="dxa"/>
          </w:tcPr>
          <w:p w14:paraId="21881866" w14:textId="77777777" w:rsidR="00DC5752" w:rsidRPr="00CE1F42" w:rsidRDefault="00000000">
            <w:pPr>
              <w:rPr>
                <w:rFonts w:cs="Arial"/>
              </w:rPr>
            </w:pPr>
            <w:r w:rsidRPr="00CE1F42">
              <w:rPr>
                <w:rFonts w:cs="Arial"/>
                <w:sz w:val="17"/>
              </w:rPr>
              <w:t>CAN simulation and testing</w:t>
            </w:r>
          </w:p>
        </w:tc>
        <w:tc>
          <w:tcPr>
            <w:tcW w:w="5702" w:type="dxa"/>
          </w:tcPr>
          <w:p w14:paraId="7D1CCD08" w14:textId="77777777" w:rsidR="00DC5752" w:rsidRPr="00CE1F42" w:rsidRDefault="00000000">
            <w:pPr>
              <w:rPr>
                <w:rFonts w:cs="Arial"/>
              </w:rPr>
            </w:pPr>
            <w:r w:rsidRPr="00CE1F42">
              <w:rPr>
                <w:rFonts w:cs="Arial"/>
                <w:sz w:val="17"/>
              </w:rPr>
              <w:t>DBC decode, panels, CAPL test cases, trace logging, fault injection</w:t>
            </w:r>
          </w:p>
        </w:tc>
      </w:tr>
      <w:tr w:rsidR="00DC5752" w:rsidRPr="00CE1F42" w14:paraId="3AF608C3" w14:textId="77777777" w:rsidTr="00CE1F42">
        <w:trPr>
          <w:jc w:val="center"/>
        </w:trPr>
        <w:tc>
          <w:tcPr>
            <w:tcW w:w="2341" w:type="dxa"/>
          </w:tcPr>
          <w:p w14:paraId="79C93229" w14:textId="77777777" w:rsidR="00DC5752" w:rsidRPr="00CE1F42" w:rsidRDefault="00000000">
            <w:pPr>
              <w:rPr>
                <w:rFonts w:cs="Arial"/>
              </w:rPr>
            </w:pPr>
            <w:r w:rsidRPr="00CE1F42">
              <w:rPr>
                <w:rFonts w:cs="Arial"/>
                <w:sz w:val="17"/>
              </w:rPr>
              <w:t>Trace32</w:t>
            </w:r>
          </w:p>
        </w:tc>
        <w:tc>
          <w:tcPr>
            <w:tcW w:w="2700" w:type="dxa"/>
          </w:tcPr>
          <w:p w14:paraId="36964296" w14:textId="77777777" w:rsidR="00DC5752" w:rsidRPr="00CE1F42" w:rsidRDefault="00000000">
            <w:pPr>
              <w:rPr>
                <w:rFonts w:cs="Arial"/>
              </w:rPr>
            </w:pPr>
            <w:r w:rsidRPr="00CE1F42">
              <w:rPr>
                <w:rFonts w:cs="Arial"/>
                <w:sz w:val="17"/>
              </w:rPr>
              <w:t>Debug and automation tool</w:t>
            </w:r>
          </w:p>
        </w:tc>
        <w:tc>
          <w:tcPr>
            <w:tcW w:w="5702" w:type="dxa"/>
          </w:tcPr>
          <w:p w14:paraId="3D85395A" w14:textId="77777777" w:rsidR="00DC5752" w:rsidRPr="00CE1F42" w:rsidRDefault="00000000">
            <w:pPr>
              <w:rPr>
                <w:rFonts w:cs="Arial"/>
              </w:rPr>
            </w:pPr>
            <w:r w:rsidRPr="00CE1F42">
              <w:rPr>
                <w:rFonts w:cs="Arial"/>
                <w:sz w:val="17"/>
              </w:rPr>
              <w:t>CMM scripts, reset/load/run, breakpoints, watch variables, memory/register inspection</w:t>
            </w:r>
          </w:p>
        </w:tc>
      </w:tr>
      <w:tr w:rsidR="00DC5752" w:rsidRPr="00CE1F42" w14:paraId="5A38B7E4" w14:textId="77777777" w:rsidTr="00CE1F42">
        <w:trPr>
          <w:jc w:val="center"/>
        </w:trPr>
        <w:tc>
          <w:tcPr>
            <w:tcW w:w="2341" w:type="dxa"/>
          </w:tcPr>
          <w:p w14:paraId="0BBAFD3B" w14:textId="77777777" w:rsidR="00DC5752" w:rsidRPr="00CE1F42" w:rsidRDefault="00000000">
            <w:pPr>
              <w:rPr>
                <w:rFonts w:cs="Arial"/>
              </w:rPr>
            </w:pPr>
            <w:r w:rsidRPr="00CE1F42">
              <w:rPr>
                <w:rFonts w:cs="Arial"/>
                <w:sz w:val="17"/>
              </w:rPr>
              <w:t>Arduino x3</w:t>
            </w:r>
          </w:p>
        </w:tc>
        <w:tc>
          <w:tcPr>
            <w:tcW w:w="2700" w:type="dxa"/>
          </w:tcPr>
          <w:p w14:paraId="1F91727D" w14:textId="77777777" w:rsidR="00DC5752" w:rsidRPr="00CE1F42" w:rsidRDefault="00000000">
            <w:pPr>
              <w:rPr>
                <w:rFonts w:cs="Arial"/>
              </w:rPr>
            </w:pPr>
            <w:r w:rsidRPr="00CE1F42">
              <w:rPr>
                <w:rFonts w:cs="Arial"/>
                <w:sz w:val="17"/>
              </w:rPr>
              <w:t>Sensor emulator boards</w:t>
            </w:r>
          </w:p>
        </w:tc>
        <w:tc>
          <w:tcPr>
            <w:tcW w:w="5702" w:type="dxa"/>
          </w:tcPr>
          <w:p w14:paraId="29E1E5C6" w14:textId="77777777" w:rsidR="00DC5752" w:rsidRPr="00CE1F42" w:rsidRDefault="00000000">
            <w:pPr>
              <w:rPr>
                <w:rFonts w:cs="Arial"/>
              </w:rPr>
            </w:pPr>
            <w:r w:rsidRPr="00CE1F42">
              <w:rPr>
                <w:rFonts w:cs="Arial"/>
                <w:sz w:val="17"/>
              </w:rPr>
              <w:t>I2C/SPI sensor data, UART log bridge, sensor fault injection</w:t>
            </w:r>
          </w:p>
        </w:tc>
      </w:tr>
    </w:tbl>
    <w:p w14:paraId="4CF3934C" w14:textId="77777777" w:rsidR="00DC5752" w:rsidRDefault="00DC5752">
      <w:pPr>
        <w:rPr>
          <w:rFonts w:cs="Arial"/>
        </w:rPr>
      </w:pPr>
    </w:p>
    <w:p w14:paraId="34F0E0B5" w14:textId="77777777" w:rsidR="00CE1F42" w:rsidRPr="00CE1F42" w:rsidRDefault="00CE1F42">
      <w:pPr>
        <w:rPr>
          <w:rFonts w:cs="Arial"/>
        </w:rPr>
      </w:pPr>
    </w:p>
    <w:p w14:paraId="3766B2E9" w14:textId="77777777" w:rsidR="00DC5752" w:rsidRPr="00CE1F42" w:rsidRDefault="00000000">
      <w:pPr>
        <w:pStyle w:val="Heading1"/>
        <w:rPr>
          <w:rFonts w:ascii="Arial" w:hAnsi="Arial" w:cs="Arial"/>
        </w:rPr>
      </w:pPr>
      <w:bookmarkStart w:id="4" w:name="_Toc230071223"/>
      <w:r w:rsidRPr="00CE1F42">
        <w:rPr>
          <w:rFonts w:ascii="Arial" w:hAnsi="Arial" w:cs="Arial"/>
        </w:rPr>
        <w:lastRenderedPageBreak/>
        <w:t>3. Requirement Conventions</w:t>
      </w:r>
      <w:bookmarkEnd w:id="4"/>
    </w:p>
    <w:tbl>
      <w:tblPr>
        <w:tblStyle w:val="TableGrid"/>
        <w:tblW w:w="0" w:type="auto"/>
        <w:jc w:val="center"/>
        <w:tblLook w:val="04A0" w:firstRow="1" w:lastRow="0" w:firstColumn="1" w:lastColumn="0" w:noHBand="0" w:noVBand="1"/>
      </w:tblPr>
      <w:tblGrid>
        <w:gridCol w:w="2970"/>
        <w:gridCol w:w="7772"/>
      </w:tblGrid>
      <w:tr w:rsidR="00DC5752" w:rsidRPr="00CE1F42" w14:paraId="06F9C122" w14:textId="77777777" w:rsidTr="00CE1F42">
        <w:trPr>
          <w:tblHeader/>
          <w:jc w:val="center"/>
        </w:trPr>
        <w:tc>
          <w:tcPr>
            <w:tcW w:w="2970" w:type="dxa"/>
            <w:shd w:val="clear" w:color="auto" w:fill="1F4E79"/>
          </w:tcPr>
          <w:p w14:paraId="79EA687C" w14:textId="77777777" w:rsidR="00DC5752" w:rsidRPr="00CE1F42" w:rsidRDefault="00000000">
            <w:pPr>
              <w:rPr>
                <w:rFonts w:cs="Arial"/>
              </w:rPr>
            </w:pPr>
            <w:r w:rsidRPr="00CE1F42">
              <w:rPr>
                <w:rFonts w:cs="Arial"/>
                <w:b/>
                <w:color w:val="FFFFFF"/>
                <w:sz w:val="17"/>
              </w:rPr>
              <w:t>Keyword</w:t>
            </w:r>
          </w:p>
        </w:tc>
        <w:tc>
          <w:tcPr>
            <w:tcW w:w="7772" w:type="dxa"/>
            <w:shd w:val="clear" w:color="auto" w:fill="1F4E79"/>
          </w:tcPr>
          <w:p w14:paraId="30B76711" w14:textId="77777777" w:rsidR="00DC5752" w:rsidRPr="00CE1F42" w:rsidRDefault="00000000">
            <w:pPr>
              <w:rPr>
                <w:rFonts w:cs="Arial"/>
              </w:rPr>
            </w:pPr>
            <w:r w:rsidRPr="00CE1F42">
              <w:rPr>
                <w:rFonts w:cs="Arial"/>
                <w:b/>
                <w:color w:val="FFFFFF"/>
                <w:sz w:val="17"/>
              </w:rPr>
              <w:t>Meaning</w:t>
            </w:r>
          </w:p>
        </w:tc>
      </w:tr>
      <w:tr w:rsidR="00DC5752" w:rsidRPr="00CE1F42" w14:paraId="5F7305B1" w14:textId="77777777" w:rsidTr="00CE1F42">
        <w:trPr>
          <w:jc w:val="center"/>
        </w:trPr>
        <w:tc>
          <w:tcPr>
            <w:tcW w:w="2970" w:type="dxa"/>
          </w:tcPr>
          <w:p w14:paraId="3672F38B" w14:textId="77777777" w:rsidR="00DC5752" w:rsidRPr="00CE1F42" w:rsidRDefault="00000000">
            <w:pPr>
              <w:rPr>
                <w:rFonts w:cs="Arial"/>
              </w:rPr>
            </w:pPr>
            <w:r w:rsidRPr="00CE1F42">
              <w:rPr>
                <w:rFonts w:cs="Arial"/>
                <w:sz w:val="17"/>
              </w:rPr>
              <w:t>MUST</w:t>
            </w:r>
          </w:p>
        </w:tc>
        <w:tc>
          <w:tcPr>
            <w:tcW w:w="7772" w:type="dxa"/>
          </w:tcPr>
          <w:p w14:paraId="72F5EC31" w14:textId="77777777" w:rsidR="00DC5752" w:rsidRPr="00CE1F42" w:rsidRDefault="00000000">
            <w:pPr>
              <w:rPr>
                <w:rFonts w:cs="Arial"/>
              </w:rPr>
            </w:pPr>
            <w:r w:rsidRPr="00CE1F42">
              <w:rPr>
                <w:rFonts w:cs="Arial"/>
                <w:sz w:val="17"/>
              </w:rPr>
              <w:t>Mandatory. The mentee cannot pass the project review without satisfying this requirement.</w:t>
            </w:r>
          </w:p>
        </w:tc>
      </w:tr>
      <w:tr w:rsidR="00DC5752" w:rsidRPr="00CE1F42" w14:paraId="2DF090E5" w14:textId="77777777" w:rsidTr="00CE1F42">
        <w:trPr>
          <w:jc w:val="center"/>
        </w:trPr>
        <w:tc>
          <w:tcPr>
            <w:tcW w:w="2970" w:type="dxa"/>
          </w:tcPr>
          <w:p w14:paraId="5AAE34BC" w14:textId="77777777" w:rsidR="00DC5752" w:rsidRPr="00CE1F42" w:rsidRDefault="00000000">
            <w:pPr>
              <w:rPr>
                <w:rFonts w:cs="Arial"/>
              </w:rPr>
            </w:pPr>
            <w:r w:rsidRPr="00CE1F42">
              <w:rPr>
                <w:rFonts w:cs="Arial"/>
                <w:sz w:val="17"/>
              </w:rPr>
              <w:t>SHOULD</w:t>
            </w:r>
          </w:p>
        </w:tc>
        <w:tc>
          <w:tcPr>
            <w:tcW w:w="7772" w:type="dxa"/>
          </w:tcPr>
          <w:p w14:paraId="6829FD8A" w14:textId="77777777" w:rsidR="00DC5752" w:rsidRPr="00CE1F42" w:rsidRDefault="00000000">
            <w:pPr>
              <w:rPr>
                <w:rFonts w:cs="Arial"/>
              </w:rPr>
            </w:pPr>
            <w:r w:rsidRPr="00CE1F42">
              <w:rPr>
                <w:rFonts w:cs="Arial"/>
                <w:sz w:val="17"/>
              </w:rPr>
              <w:t>Strongly recommended. Missing this may reduce score but may not block integration.</w:t>
            </w:r>
          </w:p>
        </w:tc>
      </w:tr>
      <w:tr w:rsidR="00DC5752" w:rsidRPr="00CE1F42" w14:paraId="5A5A6ED8" w14:textId="77777777" w:rsidTr="00CE1F42">
        <w:trPr>
          <w:jc w:val="center"/>
        </w:trPr>
        <w:tc>
          <w:tcPr>
            <w:tcW w:w="2970" w:type="dxa"/>
          </w:tcPr>
          <w:p w14:paraId="00F35B0A" w14:textId="77777777" w:rsidR="00DC5752" w:rsidRPr="00CE1F42" w:rsidRDefault="00000000">
            <w:pPr>
              <w:rPr>
                <w:rFonts w:cs="Arial"/>
              </w:rPr>
            </w:pPr>
            <w:r w:rsidRPr="00CE1F42">
              <w:rPr>
                <w:rFonts w:cs="Arial"/>
                <w:sz w:val="17"/>
              </w:rPr>
              <w:t>MAY</w:t>
            </w:r>
          </w:p>
        </w:tc>
        <w:tc>
          <w:tcPr>
            <w:tcW w:w="7772" w:type="dxa"/>
          </w:tcPr>
          <w:p w14:paraId="12F84ACE" w14:textId="77777777" w:rsidR="00DC5752" w:rsidRPr="00CE1F42" w:rsidRDefault="00000000">
            <w:pPr>
              <w:rPr>
                <w:rFonts w:cs="Arial"/>
              </w:rPr>
            </w:pPr>
            <w:r w:rsidRPr="00CE1F42">
              <w:rPr>
                <w:rFonts w:cs="Arial"/>
                <w:sz w:val="17"/>
              </w:rPr>
              <w:t>Optional enhancement or bonus feature.</w:t>
            </w:r>
          </w:p>
        </w:tc>
      </w:tr>
      <w:tr w:rsidR="00DC5752" w:rsidRPr="00CE1F42" w14:paraId="11371084" w14:textId="77777777" w:rsidTr="00CE1F42">
        <w:trPr>
          <w:jc w:val="center"/>
        </w:trPr>
        <w:tc>
          <w:tcPr>
            <w:tcW w:w="2970" w:type="dxa"/>
          </w:tcPr>
          <w:p w14:paraId="5A5B27AD" w14:textId="77777777" w:rsidR="00DC5752" w:rsidRPr="00CE1F42" w:rsidRDefault="00000000">
            <w:pPr>
              <w:rPr>
                <w:rFonts w:cs="Arial"/>
              </w:rPr>
            </w:pPr>
            <w:r w:rsidRPr="00CE1F42">
              <w:rPr>
                <w:rFonts w:cs="Arial"/>
                <w:sz w:val="17"/>
              </w:rPr>
              <w:t>P0</w:t>
            </w:r>
          </w:p>
        </w:tc>
        <w:tc>
          <w:tcPr>
            <w:tcW w:w="7772" w:type="dxa"/>
          </w:tcPr>
          <w:p w14:paraId="760DF9DA" w14:textId="77777777" w:rsidR="00DC5752" w:rsidRPr="00CE1F42" w:rsidRDefault="00000000">
            <w:pPr>
              <w:rPr>
                <w:rFonts w:cs="Arial"/>
              </w:rPr>
            </w:pPr>
            <w:r w:rsidRPr="00CE1F42">
              <w:rPr>
                <w:rFonts w:cs="Arial"/>
                <w:sz w:val="17"/>
              </w:rPr>
              <w:t>Critical for system integration and final demonstration.</w:t>
            </w:r>
          </w:p>
        </w:tc>
      </w:tr>
      <w:tr w:rsidR="00DC5752" w:rsidRPr="00CE1F42" w14:paraId="6CB68C7E" w14:textId="77777777" w:rsidTr="00CE1F42">
        <w:trPr>
          <w:jc w:val="center"/>
        </w:trPr>
        <w:tc>
          <w:tcPr>
            <w:tcW w:w="2970" w:type="dxa"/>
          </w:tcPr>
          <w:p w14:paraId="08815639" w14:textId="77777777" w:rsidR="00DC5752" w:rsidRPr="00CE1F42" w:rsidRDefault="00000000">
            <w:pPr>
              <w:rPr>
                <w:rFonts w:cs="Arial"/>
              </w:rPr>
            </w:pPr>
            <w:r w:rsidRPr="00CE1F42">
              <w:rPr>
                <w:rFonts w:cs="Arial"/>
                <w:sz w:val="17"/>
              </w:rPr>
              <w:t>P1</w:t>
            </w:r>
          </w:p>
        </w:tc>
        <w:tc>
          <w:tcPr>
            <w:tcW w:w="7772" w:type="dxa"/>
          </w:tcPr>
          <w:p w14:paraId="64D57A02" w14:textId="77777777" w:rsidR="00DC5752" w:rsidRPr="00CE1F42" w:rsidRDefault="00000000">
            <w:pPr>
              <w:rPr>
                <w:rFonts w:cs="Arial"/>
              </w:rPr>
            </w:pPr>
            <w:r w:rsidRPr="00CE1F42">
              <w:rPr>
                <w:rFonts w:cs="Arial"/>
                <w:sz w:val="17"/>
              </w:rPr>
              <w:t>Important for individual evaluation and maintainability.</w:t>
            </w:r>
          </w:p>
        </w:tc>
      </w:tr>
      <w:tr w:rsidR="00DC5752" w:rsidRPr="00CE1F42" w14:paraId="1CBD345F" w14:textId="77777777" w:rsidTr="00CE1F42">
        <w:trPr>
          <w:jc w:val="center"/>
        </w:trPr>
        <w:tc>
          <w:tcPr>
            <w:tcW w:w="2970" w:type="dxa"/>
          </w:tcPr>
          <w:p w14:paraId="3238C1F3" w14:textId="77777777" w:rsidR="00DC5752" w:rsidRPr="00CE1F42" w:rsidRDefault="00000000">
            <w:pPr>
              <w:rPr>
                <w:rFonts w:cs="Arial"/>
              </w:rPr>
            </w:pPr>
            <w:r w:rsidRPr="00CE1F42">
              <w:rPr>
                <w:rFonts w:cs="Arial"/>
                <w:sz w:val="17"/>
              </w:rPr>
              <w:t>P2</w:t>
            </w:r>
          </w:p>
        </w:tc>
        <w:tc>
          <w:tcPr>
            <w:tcW w:w="7772" w:type="dxa"/>
          </w:tcPr>
          <w:p w14:paraId="46754AA3" w14:textId="77777777" w:rsidR="00DC5752" w:rsidRPr="00CE1F42" w:rsidRDefault="00000000">
            <w:pPr>
              <w:rPr>
                <w:rFonts w:cs="Arial"/>
              </w:rPr>
            </w:pPr>
            <w:r w:rsidRPr="00CE1F42">
              <w:rPr>
                <w:rFonts w:cs="Arial"/>
                <w:sz w:val="17"/>
              </w:rPr>
              <w:t>Advanced or bonus requirement.</w:t>
            </w:r>
          </w:p>
        </w:tc>
      </w:tr>
    </w:tbl>
    <w:p w14:paraId="218EDC3B" w14:textId="77777777" w:rsidR="00DC5752" w:rsidRPr="00CE1F42" w:rsidRDefault="00DC5752">
      <w:pPr>
        <w:rPr>
          <w:rFonts w:cs="Arial"/>
        </w:rPr>
      </w:pPr>
    </w:p>
    <w:p w14:paraId="00A3945C" w14:textId="77777777" w:rsidR="00DC5752" w:rsidRPr="00CE1F42" w:rsidRDefault="00000000">
      <w:pPr>
        <w:rPr>
          <w:rFonts w:cs="Arial"/>
        </w:rPr>
      </w:pPr>
      <w:r w:rsidRPr="00CE1F42">
        <w:rPr>
          <w:rFonts w:cs="Arial"/>
        </w:rPr>
        <w:t>Each requirement includes an ID, priority, requirement statement, acceptance criteria, and required evidence. Evidence can be source code, CANoe trace, CAPL result, UART log, Trace32 screenshot, CMM script, design document, or live demonstration.</w:t>
      </w:r>
    </w:p>
    <w:p w14:paraId="1E7F477E" w14:textId="77777777" w:rsidR="00DC5752" w:rsidRPr="00CE1F42" w:rsidRDefault="00000000">
      <w:pPr>
        <w:pStyle w:val="Heading1"/>
        <w:rPr>
          <w:rFonts w:ascii="Arial" w:hAnsi="Arial" w:cs="Arial"/>
        </w:rPr>
      </w:pPr>
      <w:bookmarkStart w:id="5" w:name="_Toc230071224"/>
      <w:r w:rsidRPr="00CE1F42">
        <w:rPr>
          <w:rFonts w:ascii="Arial" w:hAnsi="Arial" w:cs="Arial"/>
        </w:rPr>
        <w:t>4. Common Requirements for All Mentees</w:t>
      </w:r>
      <w:bookmarkEnd w:id="5"/>
    </w:p>
    <w:tbl>
      <w:tblPr>
        <w:tblStyle w:val="TableGrid"/>
        <w:tblW w:w="0" w:type="auto"/>
        <w:jc w:val="center"/>
        <w:tblLook w:val="04A0" w:firstRow="1" w:lastRow="0" w:firstColumn="1" w:lastColumn="0" w:noHBand="0" w:noVBand="1"/>
      </w:tblPr>
      <w:tblGrid>
        <w:gridCol w:w="1508"/>
        <w:gridCol w:w="812"/>
        <w:gridCol w:w="3008"/>
        <w:gridCol w:w="2970"/>
        <w:gridCol w:w="2660"/>
      </w:tblGrid>
      <w:tr w:rsidR="00DC5752" w:rsidRPr="00CE1F42" w14:paraId="530DDF60" w14:textId="77777777" w:rsidTr="00CE1F42">
        <w:trPr>
          <w:tblHeader/>
          <w:jc w:val="center"/>
        </w:trPr>
        <w:tc>
          <w:tcPr>
            <w:tcW w:w="1508" w:type="dxa"/>
            <w:shd w:val="clear" w:color="auto" w:fill="1F4E79"/>
          </w:tcPr>
          <w:p w14:paraId="13E67DDA" w14:textId="77777777" w:rsidR="00DC5752" w:rsidRPr="00CE1F42" w:rsidRDefault="00000000">
            <w:pPr>
              <w:rPr>
                <w:rFonts w:cs="Arial"/>
              </w:rPr>
            </w:pPr>
            <w:r w:rsidRPr="00CE1F42">
              <w:rPr>
                <w:rFonts w:cs="Arial"/>
                <w:b/>
                <w:color w:val="FFFFFF"/>
                <w:sz w:val="17"/>
              </w:rPr>
              <w:t>Requirement ID</w:t>
            </w:r>
          </w:p>
        </w:tc>
        <w:tc>
          <w:tcPr>
            <w:tcW w:w="812" w:type="dxa"/>
            <w:shd w:val="clear" w:color="auto" w:fill="1F4E79"/>
          </w:tcPr>
          <w:p w14:paraId="0C76C158" w14:textId="77777777" w:rsidR="00DC5752" w:rsidRPr="00CE1F42" w:rsidRDefault="00000000">
            <w:pPr>
              <w:rPr>
                <w:rFonts w:cs="Arial"/>
              </w:rPr>
            </w:pPr>
            <w:r w:rsidRPr="00CE1F42">
              <w:rPr>
                <w:rFonts w:cs="Arial"/>
                <w:b/>
                <w:color w:val="FFFFFF"/>
                <w:sz w:val="17"/>
              </w:rPr>
              <w:t>Priority</w:t>
            </w:r>
          </w:p>
        </w:tc>
        <w:tc>
          <w:tcPr>
            <w:tcW w:w="3008" w:type="dxa"/>
            <w:shd w:val="clear" w:color="auto" w:fill="1F4E79"/>
          </w:tcPr>
          <w:p w14:paraId="42E3FE16" w14:textId="77777777" w:rsidR="00DC5752" w:rsidRPr="00CE1F42" w:rsidRDefault="00000000">
            <w:pPr>
              <w:rPr>
                <w:rFonts w:cs="Arial"/>
              </w:rPr>
            </w:pPr>
            <w:r w:rsidRPr="00CE1F42">
              <w:rPr>
                <w:rFonts w:cs="Arial"/>
                <w:b/>
                <w:color w:val="FFFFFF"/>
                <w:sz w:val="17"/>
              </w:rPr>
              <w:t>Requirement Statement</w:t>
            </w:r>
          </w:p>
        </w:tc>
        <w:tc>
          <w:tcPr>
            <w:tcW w:w="2970" w:type="dxa"/>
            <w:shd w:val="clear" w:color="auto" w:fill="1F4E79"/>
          </w:tcPr>
          <w:p w14:paraId="3F975B29" w14:textId="77777777" w:rsidR="00DC5752" w:rsidRPr="00CE1F42" w:rsidRDefault="00000000">
            <w:pPr>
              <w:rPr>
                <w:rFonts w:cs="Arial"/>
              </w:rPr>
            </w:pPr>
            <w:r w:rsidRPr="00CE1F42">
              <w:rPr>
                <w:rFonts w:cs="Arial"/>
                <w:b/>
                <w:color w:val="FFFFFF"/>
                <w:sz w:val="17"/>
              </w:rPr>
              <w:t>Acceptance Criteria</w:t>
            </w:r>
          </w:p>
        </w:tc>
        <w:tc>
          <w:tcPr>
            <w:tcW w:w="2660" w:type="dxa"/>
            <w:shd w:val="clear" w:color="auto" w:fill="1F4E79"/>
          </w:tcPr>
          <w:p w14:paraId="2C9108DD" w14:textId="77777777" w:rsidR="00DC5752" w:rsidRPr="00CE1F42" w:rsidRDefault="00000000">
            <w:pPr>
              <w:rPr>
                <w:rFonts w:cs="Arial"/>
              </w:rPr>
            </w:pPr>
            <w:r w:rsidRPr="00CE1F42">
              <w:rPr>
                <w:rFonts w:cs="Arial"/>
                <w:b/>
                <w:color w:val="FFFFFF"/>
                <w:sz w:val="17"/>
              </w:rPr>
              <w:t>Evidence / Deliverable</w:t>
            </w:r>
          </w:p>
        </w:tc>
      </w:tr>
      <w:tr w:rsidR="00DC5752" w:rsidRPr="00CE1F42" w14:paraId="301869D4" w14:textId="77777777" w:rsidTr="00CE1F42">
        <w:trPr>
          <w:jc w:val="center"/>
        </w:trPr>
        <w:tc>
          <w:tcPr>
            <w:tcW w:w="1508" w:type="dxa"/>
          </w:tcPr>
          <w:p w14:paraId="563F3E97" w14:textId="77777777" w:rsidR="00DC5752" w:rsidRPr="00CE1F42" w:rsidRDefault="00000000">
            <w:pPr>
              <w:rPr>
                <w:rFonts w:cs="Arial"/>
              </w:rPr>
            </w:pPr>
            <w:r w:rsidRPr="00CE1F42">
              <w:rPr>
                <w:rFonts w:cs="Arial"/>
                <w:sz w:val="17"/>
              </w:rPr>
              <w:t>REQ-COM-001</w:t>
            </w:r>
          </w:p>
        </w:tc>
        <w:tc>
          <w:tcPr>
            <w:tcW w:w="812" w:type="dxa"/>
          </w:tcPr>
          <w:p w14:paraId="53510317" w14:textId="77777777" w:rsidR="00DC5752" w:rsidRPr="00CE1F42" w:rsidRDefault="00000000">
            <w:pPr>
              <w:rPr>
                <w:rFonts w:cs="Arial"/>
              </w:rPr>
            </w:pPr>
            <w:r w:rsidRPr="00CE1F42">
              <w:rPr>
                <w:rFonts w:cs="Arial"/>
                <w:sz w:val="17"/>
              </w:rPr>
              <w:t>P0</w:t>
            </w:r>
          </w:p>
        </w:tc>
        <w:tc>
          <w:tcPr>
            <w:tcW w:w="3008" w:type="dxa"/>
          </w:tcPr>
          <w:p w14:paraId="65F07A32" w14:textId="77777777" w:rsidR="00DC5752" w:rsidRPr="00CE1F42" w:rsidRDefault="00000000">
            <w:pPr>
              <w:rPr>
                <w:rFonts w:cs="Arial"/>
              </w:rPr>
            </w:pPr>
            <w:r w:rsidRPr="00CE1F42">
              <w:rPr>
                <w:rFonts w:cs="Arial"/>
                <w:sz w:val="17"/>
              </w:rPr>
              <w:t>Each ECU MUST initialize system clock, GPIO, UART, CAN controller, timer/scheduler, and required interrupts.</w:t>
            </w:r>
          </w:p>
        </w:tc>
        <w:tc>
          <w:tcPr>
            <w:tcW w:w="2970" w:type="dxa"/>
          </w:tcPr>
          <w:p w14:paraId="558CBF22" w14:textId="77777777" w:rsidR="00DC5752" w:rsidRPr="00CE1F42" w:rsidRDefault="00000000">
            <w:pPr>
              <w:rPr>
                <w:rFonts w:cs="Arial"/>
              </w:rPr>
            </w:pPr>
            <w:r w:rsidRPr="00CE1F42">
              <w:rPr>
                <w:rFonts w:cs="Arial"/>
                <w:sz w:val="17"/>
              </w:rPr>
              <w:t>The board boots successfully, prints a boot log, toggles a heartbeat LED, and runs for at least 10 minutes without abnormal reset.</w:t>
            </w:r>
          </w:p>
        </w:tc>
        <w:tc>
          <w:tcPr>
            <w:tcW w:w="2660" w:type="dxa"/>
          </w:tcPr>
          <w:p w14:paraId="138D5591" w14:textId="77777777" w:rsidR="00DC5752" w:rsidRPr="00CE1F42" w:rsidRDefault="00000000">
            <w:pPr>
              <w:rPr>
                <w:rFonts w:cs="Arial"/>
              </w:rPr>
            </w:pPr>
            <w:r w:rsidRPr="00CE1F42">
              <w:rPr>
                <w:rFonts w:cs="Arial"/>
                <w:sz w:val="17"/>
              </w:rPr>
              <w:t>Initialization source code, UART log, live demo.</w:t>
            </w:r>
          </w:p>
        </w:tc>
      </w:tr>
      <w:tr w:rsidR="00DC5752" w:rsidRPr="00CE1F42" w14:paraId="7AA389E9" w14:textId="77777777" w:rsidTr="00CE1F42">
        <w:trPr>
          <w:jc w:val="center"/>
        </w:trPr>
        <w:tc>
          <w:tcPr>
            <w:tcW w:w="1508" w:type="dxa"/>
          </w:tcPr>
          <w:p w14:paraId="33A0AECD" w14:textId="77777777" w:rsidR="00DC5752" w:rsidRPr="00CE1F42" w:rsidRDefault="00000000">
            <w:pPr>
              <w:rPr>
                <w:rFonts w:cs="Arial"/>
              </w:rPr>
            </w:pPr>
            <w:r w:rsidRPr="00CE1F42">
              <w:rPr>
                <w:rFonts w:cs="Arial"/>
                <w:sz w:val="17"/>
              </w:rPr>
              <w:t>REQ-COM-002</w:t>
            </w:r>
          </w:p>
        </w:tc>
        <w:tc>
          <w:tcPr>
            <w:tcW w:w="812" w:type="dxa"/>
          </w:tcPr>
          <w:p w14:paraId="365EBE92" w14:textId="77777777" w:rsidR="00DC5752" w:rsidRPr="00CE1F42" w:rsidRDefault="00000000">
            <w:pPr>
              <w:rPr>
                <w:rFonts w:cs="Arial"/>
              </w:rPr>
            </w:pPr>
            <w:r w:rsidRPr="00CE1F42">
              <w:rPr>
                <w:rFonts w:cs="Arial"/>
                <w:sz w:val="17"/>
              </w:rPr>
              <w:t>P0</w:t>
            </w:r>
          </w:p>
        </w:tc>
        <w:tc>
          <w:tcPr>
            <w:tcW w:w="3008" w:type="dxa"/>
          </w:tcPr>
          <w:p w14:paraId="6BC1C78B" w14:textId="77777777" w:rsidR="00DC5752" w:rsidRPr="00CE1F42" w:rsidRDefault="00000000">
            <w:pPr>
              <w:rPr>
                <w:rFonts w:cs="Arial"/>
              </w:rPr>
            </w:pPr>
            <w:r w:rsidRPr="00CE1F42">
              <w:rPr>
                <w:rFonts w:cs="Arial"/>
                <w:sz w:val="17"/>
              </w:rPr>
              <w:t>Each ECU MUST provide UART logging with a consistent format: [time][ECUx][module][level] message.</w:t>
            </w:r>
          </w:p>
        </w:tc>
        <w:tc>
          <w:tcPr>
            <w:tcW w:w="2970" w:type="dxa"/>
          </w:tcPr>
          <w:p w14:paraId="04111DE7" w14:textId="77777777" w:rsidR="00DC5752" w:rsidRPr="00CE1F42" w:rsidRDefault="00000000">
            <w:pPr>
              <w:rPr>
                <w:rFonts w:cs="Arial"/>
              </w:rPr>
            </w:pPr>
            <w:r w:rsidRPr="00CE1F42">
              <w:rPr>
                <w:rFonts w:cs="Arial"/>
                <w:sz w:val="17"/>
              </w:rPr>
              <w:t>Boot, init, CAN_TX, CAN_RX, application state, warning, and error events are visible. UART logging must not flood the system.</w:t>
            </w:r>
          </w:p>
        </w:tc>
        <w:tc>
          <w:tcPr>
            <w:tcW w:w="2660" w:type="dxa"/>
          </w:tcPr>
          <w:p w14:paraId="1FB4EAE1" w14:textId="77777777" w:rsidR="00DC5752" w:rsidRPr="00CE1F42" w:rsidRDefault="00000000">
            <w:pPr>
              <w:rPr>
                <w:rFonts w:cs="Arial"/>
              </w:rPr>
            </w:pPr>
            <w:r w:rsidRPr="00CE1F42">
              <w:rPr>
                <w:rFonts w:cs="Arial"/>
                <w:sz w:val="17"/>
              </w:rPr>
              <w:t>UART terminal screenshot or saved log file.</w:t>
            </w:r>
          </w:p>
        </w:tc>
      </w:tr>
      <w:tr w:rsidR="00DC5752" w:rsidRPr="00CE1F42" w14:paraId="2E110559" w14:textId="77777777" w:rsidTr="00CE1F42">
        <w:trPr>
          <w:jc w:val="center"/>
        </w:trPr>
        <w:tc>
          <w:tcPr>
            <w:tcW w:w="1508" w:type="dxa"/>
          </w:tcPr>
          <w:p w14:paraId="6EEE971E" w14:textId="77777777" w:rsidR="00DC5752" w:rsidRPr="00CE1F42" w:rsidRDefault="00000000">
            <w:pPr>
              <w:rPr>
                <w:rFonts w:cs="Arial"/>
              </w:rPr>
            </w:pPr>
            <w:r w:rsidRPr="00CE1F42">
              <w:rPr>
                <w:rFonts w:cs="Arial"/>
                <w:sz w:val="17"/>
              </w:rPr>
              <w:t>REQ-COM-003</w:t>
            </w:r>
          </w:p>
        </w:tc>
        <w:tc>
          <w:tcPr>
            <w:tcW w:w="812" w:type="dxa"/>
          </w:tcPr>
          <w:p w14:paraId="52285441" w14:textId="77777777" w:rsidR="00DC5752" w:rsidRPr="00CE1F42" w:rsidRDefault="00000000">
            <w:pPr>
              <w:rPr>
                <w:rFonts w:cs="Arial"/>
              </w:rPr>
            </w:pPr>
            <w:r w:rsidRPr="00CE1F42">
              <w:rPr>
                <w:rFonts w:cs="Arial"/>
                <w:sz w:val="17"/>
              </w:rPr>
              <w:t>P0</w:t>
            </w:r>
          </w:p>
        </w:tc>
        <w:tc>
          <w:tcPr>
            <w:tcW w:w="3008" w:type="dxa"/>
          </w:tcPr>
          <w:p w14:paraId="70353347" w14:textId="77777777" w:rsidR="00DC5752" w:rsidRPr="00CE1F42" w:rsidRDefault="00000000">
            <w:pPr>
              <w:rPr>
                <w:rFonts w:cs="Arial"/>
              </w:rPr>
            </w:pPr>
            <w:r w:rsidRPr="00CE1F42">
              <w:rPr>
                <w:rFonts w:cs="Arial"/>
                <w:sz w:val="17"/>
              </w:rPr>
              <w:t>Each ECU MUST transmit at least one periodic CAN message and receive at least one CAN message from another ECU or CANoe.</w:t>
            </w:r>
          </w:p>
        </w:tc>
        <w:tc>
          <w:tcPr>
            <w:tcW w:w="2970" w:type="dxa"/>
          </w:tcPr>
          <w:p w14:paraId="43FD19B0" w14:textId="77777777" w:rsidR="00DC5752" w:rsidRPr="00CE1F42" w:rsidRDefault="00000000">
            <w:pPr>
              <w:rPr>
                <w:rFonts w:cs="Arial"/>
              </w:rPr>
            </w:pPr>
            <w:r w:rsidRPr="00CE1F42">
              <w:rPr>
                <w:rFonts w:cs="Arial"/>
                <w:sz w:val="17"/>
              </w:rPr>
              <w:t>CANoe trace shows the message, DBC decodes all mandatory signals, and receive processing is observable.</w:t>
            </w:r>
          </w:p>
        </w:tc>
        <w:tc>
          <w:tcPr>
            <w:tcW w:w="2660" w:type="dxa"/>
          </w:tcPr>
          <w:p w14:paraId="5FCF482E" w14:textId="77777777" w:rsidR="00DC5752" w:rsidRPr="00CE1F42" w:rsidRDefault="00000000">
            <w:pPr>
              <w:rPr>
                <w:rFonts w:cs="Arial"/>
              </w:rPr>
            </w:pPr>
            <w:r w:rsidRPr="00CE1F42">
              <w:rPr>
                <w:rFonts w:cs="Arial"/>
                <w:sz w:val="17"/>
              </w:rPr>
              <w:t>CANoe trace screenshot, DBC file, source code.</w:t>
            </w:r>
          </w:p>
        </w:tc>
      </w:tr>
      <w:tr w:rsidR="00DC5752" w:rsidRPr="00CE1F42" w14:paraId="245D9B93" w14:textId="77777777" w:rsidTr="00CE1F42">
        <w:trPr>
          <w:jc w:val="center"/>
        </w:trPr>
        <w:tc>
          <w:tcPr>
            <w:tcW w:w="1508" w:type="dxa"/>
          </w:tcPr>
          <w:p w14:paraId="5E06EBBD" w14:textId="77777777" w:rsidR="00DC5752" w:rsidRPr="00CE1F42" w:rsidRDefault="00000000">
            <w:pPr>
              <w:rPr>
                <w:rFonts w:cs="Arial"/>
              </w:rPr>
            </w:pPr>
            <w:r w:rsidRPr="00CE1F42">
              <w:rPr>
                <w:rFonts w:cs="Arial"/>
                <w:sz w:val="17"/>
              </w:rPr>
              <w:t>REQ-COM-004</w:t>
            </w:r>
          </w:p>
        </w:tc>
        <w:tc>
          <w:tcPr>
            <w:tcW w:w="812" w:type="dxa"/>
          </w:tcPr>
          <w:p w14:paraId="4A8EABA5" w14:textId="77777777" w:rsidR="00DC5752" w:rsidRPr="00CE1F42" w:rsidRDefault="00000000">
            <w:pPr>
              <w:rPr>
                <w:rFonts w:cs="Arial"/>
              </w:rPr>
            </w:pPr>
            <w:r w:rsidRPr="00CE1F42">
              <w:rPr>
                <w:rFonts w:cs="Arial"/>
                <w:sz w:val="17"/>
              </w:rPr>
              <w:t>P0</w:t>
            </w:r>
          </w:p>
        </w:tc>
        <w:tc>
          <w:tcPr>
            <w:tcW w:w="3008" w:type="dxa"/>
          </w:tcPr>
          <w:p w14:paraId="5E5BA7B1" w14:textId="77777777" w:rsidR="00DC5752" w:rsidRPr="00CE1F42" w:rsidRDefault="00000000">
            <w:pPr>
              <w:rPr>
                <w:rFonts w:cs="Arial"/>
              </w:rPr>
            </w:pPr>
            <w:r w:rsidRPr="00CE1F42">
              <w:rPr>
                <w:rFonts w:cs="Arial"/>
                <w:sz w:val="17"/>
              </w:rPr>
              <w:t>Each ECU MUST implement a 10 ms, 100 ms, and 1000 ms task or an equivalent scheduler.</w:t>
            </w:r>
          </w:p>
        </w:tc>
        <w:tc>
          <w:tcPr>
            <w:tcW w:w="2970" w:type="dxa"/>
          </w:tcPr>
          <w:p w14:paraId="7D3D0777" w14:textId="77777777" w:rsidR="00DC5752" w:rsidRPr="00CE1F42" w:rsidRDefault="00000000">
            <w:pPr>
              <w:rPr>
                <w:rFonts w:cs="Arial"/>
              </w:rPr>
            </w:pPr>
            <w:r w:rsidRPr="00CE1F42">
              <w:rPr>
                <w:rFonts w:cs="Arial"/>
                <w:sz w:val="17"/>
              </w:rPr>
              <w:t>Tasks execute periodically; no long blocking delay is used in the main control loop.</w:t>
            </w:r>
          </w:p>
        </w:tc>
        <w:tc>
          <w:tcPr>
            <w:tcW w:w="2660" w:type="dxa"/>
          </w:tcPr>
          <w:p w14:paraId="29545C17" w14:textId="77777777" w:rsidR="00DC5752" w:rsidRPr="00CE1F42" w:rsidRDefault="00000000">
            <w:pPr>
              <w:rPr>
                <w:rFonts w:cs="Arial"/>
              </w:rPr>
            </w:pPr>
            <w:r w:rsidRPr="00CE1F42">
              <w:rPr>
                <w:rFonts w:cs="Arial"/>
                <w:sz w:val="17"/>
              </w:rPr>
              <w:t>Scheduler code, Trace32 breakpoint evidence.</w:t>
            </w:r>
          </w:p>
        </w:tc>
      </w:tr>
      <w:tr w:rsidR="00DC5752" w:rsidRPr="00CE1F42" w14:paraId="1C32C973" w14:textId="77777777" w:rsidTr="00CE1F42">
        <w:trPr>
          <w:jc w:val="center"/>
        </w:trPr>
        <w:tc>
          <w:tcPr>
            <w:tcW w:w="1508" w:type="dxa"/>
          </w:tcPr>
          <w:p w14:paraId="3626193D" w14:textId="77777777" w:rsidR="00DC5752" w:rsidRPr="00CE1F42" w:rsidRDefault="00000000">
            <w:pPr>
              <w:rPr>
                <w:rFonts w:cs="Arial"/>
              </w:rPr>
            </w:pPr>
            <w:r w:rsidRPr="00CE1F42">
              <w:rPr>
                <w:rFonts w:cs="Arial"/>
                <w:sz w:val="17"/>
              </w:rPr>
              <w:t>REQ-COM-005</w:t>
            </w:r>
          </w:p>
        </w:tc>
        <w:tc>
          <w:tcPr>
            <w:tcW w:w="812" w:type="dxa"/>
          </w:tcPr>
          <w:p w14:paraId="6EA313E5" w14:textId="77777777" w:rsidR="00DC5752" w:rsidRPr="00CE1F42" w:rsidRDefault="00000000">
            <w:pPr>
              <w:rPr>
                <w:rFonts w:cs="Arial"/>
              </w:rPr>
            </w:pPr>
            <w:r w:rsidRPr="00CE1F42">
              <w:rPr>
                <w:rFonts w:cs="Arial"/>
                <w:sz w:val="17"/>
              </w:rPr>
              <w:t>P0</w:t>
            </w:r>
          </w:p>
        </w:tc>
        <w:tc>
          <w:tcPr>
            <w:tcW w:w="3008" w:type="dxa"/>
          </w:tcPr>
          <w:p w14:paraId="013F3720" w14:textId="77777777" w:rsidR="00DC5752" w:rsidRPr="00CE1F42" w:rsidRDefault="00000000">
            <w:pPr>
              <w:rPr>
                <w:rFonts w:cs="Arial"/>
              </w:rPr>
            </w:pPr>
            <w:r w:rsidRPr="00CE1F42">
              <w:rPr>
                <w:rFonts w:cs="Arial"/>
                <w:sz w:val="17"/>
              </w:rPr>
              <w:t>Each ECU MUST implement timeout monitoring for critical received CAN messages or external sensor inputs.</w:t>
            </w:r>
          </w:p>
        </w:tc>
        <w:tc>
          <w:tcPr>
            <w:tcW w:w="2970" w:type="dxa"/>
          </w:tcPr>
          <w:p w14:paraId="71326EB5" w14:textId="77777777" w:rsidR="00DC5752" w:rsidRPr="00CE1F42" w:rsidRDefault="00000000">
            <w:pPr>
              <w:rPr>
                <w:rFonts w:cs="Arial"/>
              </w:rPr>
            </w:pPr>
            <w:r w:rsidRPr="00CE1F42">
              <w:rPr>
                <w:rFonts w:cs="Arial"/>
                <w:sz w:val="17"/>
              </w:rPr>
              <w:t>When input stops beyond the timeout threshold, the ECU sets an error flag, sends error status on CAN, and logs the event.</w:t>
            </w:r>
          </w:p>
        </w:tc>
        <w:tc>
          <w:tcPr>
            <w:tcW w:w="2660" w:type="dxa"/>
          </w:tcPr>
          <w:p w14:paraId="36CE1CC7" w14:textId="77777777" w:rsidR="00DC5752" w:rsidRPr="00CE1F42" w:rsidRDefault="00000000">
            <w:pPr>
              <w:rPr>
                <w:rFonts w:cs="Arial"/>
              </w:rPr>
            </w:pPr>
            <w:r w:rsidRPr="00CE1F42">
              <w:rPr>
                <w:rFonts w:cs="Arial"/>
                <w:sz w:val="17"/>
              </w:rPr>
              <w:t>Fault injection test, CANoe trace.</w:t>
            </w:r>
          </w:p>
        </w:tc>
      </w:tr>
      <w:tr w:rsidR="00DC5752" w:rsidRPr="00CE1F42" w14:paraId="63E47181" w14:textId="77777777" w:rsidTr="00CE1F42">
        <w:trPr>
          <w:jc w:val="center"/>
        </w:trPr>
        <w:tc>
          <w:tcPr>
            <w:tcW w:w="1508" w:type="dxa"/>
          </w:tcPr>
          <w:p w14:paraId="6366FB5F" w14:textId="77777777" w:rsidR="00DC5752" w:rsidRPr="00CE1F42" w:rsidRDefault="00000000">
            <w:pPr>
              <w:rPr>
                <w:rFonts w:cs="Arial"/>
              </w:rPr>
            </w:pPr>
            <w:r w:rsidRPr="00CE1F42">
              <w:rPr>
                <w:rFonts w:cs="Arial"/>
                <w:sz w:val="17"/>
              </w:rPr>
              <w:t>REQ-COM-006</w:t>
            </w:r>
          </w:p>
        </w:tc>
        <w:tc>
          <w:tcPr>
            <w:tcW w:w="812" w:type="dxa"/>
          </w:tcPr>
          <w:p w14:paraId="00C64701" w14:textId="77777777" w:rsidR="00DC5752" w:rsidRPr="00CE1F42" w:rsidRDefault="00000000">
            <w:pPr>
              <w:rPr>
                <w:rFonts w:cs="Arial"/>
              </w:rPr>
            </w:pPr>
            <w:r w:rsidRPr="00CE1F42">
              <w:rPr>
                <w:rFonts w:cs="Arial"/>
                <w:sz w:val="17"/>
              </w:rPr>
              <w:t>P0</w:t>
            </w:r>
          </w:p>
        </w:tc>
        <w:tc>
          <w:tcPr>
            <w:tcW w:w="3008" w:type="dxa"/>
          </w:tcPr>
          <w:p w14:paraId="519E9C85" w14:textId="77777777" w:rsidR="00DC5752" w:rsidRPr="00CE1F42" w:rsidRDefault="00000000">
            <w:pPr>
              <w:rPr>
                <w:rFonts w:cs="Arial"/>
              </w:rPr>
            </w:pPr>
            <w:r w:rsidRPr="00CE1F42">
              <w:rPr>
                <w:rFonts w:cs="Arial"/>
                <w:sz w:val="17"/>
              </w:rPr>
              <w:t>Each ECU primary status message MUST include a 4-bit alive counter.</w:t>
            </w:r>
          </w:p>
        </w:tc>
        <w:tc>
          <w:tcPr>
            <w:tcW w:w="2970" w:type="dxa"/>
          </w:tcPr>
          <w:p w14:paraId="4CE78C22" w14:textId="77777777" w:rsidR="00DC5752" w:rsidRPr="00CE1F42" w:rsidRDefault="00000000">
            <w:pPr>
              <w:rPr>
                <w:rFonts w:cs="Arial"/>
              </w:rPr>
            </w:pPr>
            <w:r w:rsidRPr="00CE1F42">
              <w:rPr>
                <w:rFonts w:cs="Arial"/>
                <w:sz w:val="17"/>
              </w:rPr>
              <w:t>Alive counter increments from 0 to 15 and wraps to 0. Gateway/CANoe can detect if it stops changing.</w:t>
            </w:r>
          </w:p>
        </w:tc>
        <w:tc>
          <w:tcPr>
            <w:tcW w:w="2660" w:type="dxa"/>
          </w:tcPr>
          <w:p w14:paraId="69F7D648" w14:textId="77777777" w:rsidR="00DC5752" w:rsidRPr="00CE1F42" w:rsidRDefault="00000000">
            <w:pPr>
              <w:rPr>
                <w:rFonts w:cs="Arial"/>
              </w:rPr>
            </w:pPr>
            <w:r w:rsidRPr="00CE1F42">
              <w:rPr>
                <w:rFonts w:cs="Arial"/>
                <w:sz w:val="17"/>
              </w:rPr>
              <w:t>DBC signal and CANoe trace/graph.</w:t>
            </w:r>
          </w:p>
        </w:tc>
      </w:tr>
      <w:tr w:rsidR="00DC5752" w:rsidRPr="00CE1F42" w14:paraId="20022A1F" w14:textId="77777777" w:rsidTr="00CE1F42">
        <w:trPr>
          <w:jc w:val="center"/>
        </w:trPr>
        <w:tc>
          <w:tcPr>
            <w:tcW w:w="1508" w:type="dxa"/>
          </w:tcPr>
          <w:p w14:paraId="4DE34A8A" w14:textId="77777777" w:rsidR="00DC5752" w:rsidRPr="00CE1F42" w:rsidRDefault="00000000">
            <w:pPr>
              <w:rPr>
                <w:rFonts w:cs="Arial"/>
              </w:rPr>
            </w:pPr>
            <w:r w:rsidRPr="00CE1F42">
              <w:rPr>
                <w:rFonts w:cs="Arial"/>
                <w:sz w:val="17"/>
              </w:rPr>
              <w:t>REQ-COM-007</w:t>
            </w:r>
          </w:p>
        </w:tc>
        <w:tc>
          <w:tcPr>
            <w:tcW w:w="812" w:type="dxa"/>
          </w:tcPr>
          <w:p w14:paraId="23AF6075" w14:textId="77777777" w:rsidR="00DC5752" w:rsidRPr="00CE1F42" w:rsidRDefault="00000000">
            <w:pPr>
              <w:rPr>
                <w:rFonts w:cs="Arial"/>
              </w:rPr>
            </w:pPr>
            <w:r w:rsidRPr="00CE1F42">
              <w:rPr>
                <w:rFonts w:cs="Arial"/>
                <w:sz w:val="17"/>
              </w:rPr>
              <w:t>P0</w:t>
            </w:r>
          </w:p>
        </w:tc>
        <w:tc>
          <w:tcPr>
            <w:tcW w:w="3008" w:type="dxa"/>
          </w:tcPr>
          <w:p w14:paraId="1A14378E" w14:textId="77777777" w:rsidR="00DC5752" w:rsidRPr="00CE1F42" w:rsidRDefault="00000000">
            <w:pPr>
              <w:rPr>
                <w:rFonts w:cs="Arial"/>
              </w:rPr>
            </w:pPr>
            <w:r w:rsidRPr="00CE1F42">
              <w:rPr>
                <w:rFonts w:cs="Arial"/>
                <w:sz w:val="17"/>
              </w:rPr>
              <w:t>Each ECU primary status message MUST include a simple checksum.</w:t>
            </w:r>
          </w:p>
        </w:tc>
        <w:tc>
          <w:tcPr>
            <w:tcW w:w="2970" w:type="dxa"/>
          </w:tcPr>
          <w:p w14:paraId="14A40E44" w14:textId="77777777" w:rsidR="00DC5752" w:rsidRPr="00CE1F42" w:rsidRDefault="00000000">
            <w:pPr>
              <w:rPr>
                <w:rFonts w:cs="Arial"/>
              </w:rPr>
            </w:pPr>
            <w:r w:rsidRPr="00CE1F42">
              <w:rPr>
                <w:rFonts w:cs="Arial"/>
                <w:sz w:val="17"/>
              </w:rPr>
              <w:t>Checksum is calculated consistently; CANoe or ECU6 can detect a deliberately corrupted checksum.</w:t>
            </w:r>
          </w:p>
        </w:tc>
        <w:tc>
          <w:tcPr>
            <w:tcW w:w="2660" w:type="dxa"/>
          </w:tcPr>
          <w:p w14:paraId="74C40BB6" w14:textId="77777777" w:rsidR="00DC5752" w:rsidRPr="00CE1F42" w:rsidRDefault="00000000">
            <w:pPr>
              <w:rPr>
                <w:rFonts w:cs="Arial"/>
              </w:rPr>
            </w:pPr>
            <w:r w:rsidRPr="00CE1F42">
              <w:rPr>
                <w:rFonts w:cs="Arial"/>
                <w:sz w:val="17"/>
              </w:rPr>
              <w:t>Checksum function, CAPL test.</w:t>
            </w:r>
          </w:p>
        </w:tc>
      </w:tr>
      <w:tr w:rsidR="00DC5752" w:rsidRPr="00CE1F42" w14:paraId="798BF52F" w14:textId="77777777" w:rsidTr="00CE1F42">
        <w:trPr>
          <w:jc w:val="center"/>
        </w:trPr>
        <w:tc>
          <w:tcPr>
            <w:tcW w:w="1508" w:type="dxa"/>
          </w:tcPr>
          <w:p w14:paraId="0E16BB69" w14:textId="77777777" w:rsidR="00DC5752" w:rsidRPr="00CE1F42" w:rsidRDefault="00000000">
            <w:pPr>
              <w:rPr>
                <w:rFonts w:cs="Arial"/>
              </w:rPr>
            </w:pPr>
            <w:r w:rsidRPr="00CE1F42">
              <w:rPr>
                <w:rFonts w:cs="Arial"/>
                <w:sz w:val="17"/>
              </w:rPr>
              <w:t>REQ-COM-008</w:t>
            </w:r>
          </w:p>
        </w:tc>
        <w:tc>
          <w:tcPr>
            <w:tcW w:w="812" w:type="dxa"/>
          </w:tcPr>
          <w:p w14:paraId="19205DF3" w14:textId="77777777" w:rsidR="00DC5752" w:rsidRPr="00CE1F42" w:rsidRDefault="00000000">
            <w:pPr>
              <w:rPr>
                <w:rFonts w:cs="Arial"/>
              </w:rPr>
            </w:pPr>
            <w:r w:rsidRPr="00CE1F42">
              <w:rPr>
                <w:rFonts w:cs="Arial"/>
                <w:sz w:val="17"/>
              </w:rPr>
              <w:t>P1</w:t>
            </w:r>
          </w:p>
        </w:tc>
        <w:tc>
          <w:tcPr>
            <w:tcW w:w="3008" w:type="dxa"/>
          </w:tcPr>
          <w:p w14:paraId="09C0EC9A" w14:textId="77777777" w:rsidR="00DC5752" w:rsidRPr="00CE1F42" w:rsidRDefault="00000000">
            <w:pPr>
              <w:rPr>
                <w:rFonts w:cs="Arial"/>
              </w:rPr>
            </w:pPr>
            <w:r w:rsidRPr="00CE1F42">
              <w:rPr>
                <w:rFonts w:cs="Arial"/>
                <w:sz w:val="17"/>
              </w:rPr>
              <w:t>Each ECU SHOULD separate driver, service, and application layers.</w:t>
            </w:r>
          </w:p>
        </w:tc>
        <w:tc>
          <w:tcPr>
            <w:tcW w:w="2970" w:type="dxa"/>
          </w:tcPr>
          <w:p w14:paraId="494181B3" w14:textId="77777777" w:rsidR="00DC5752" w:rsidRPr="00CE1F42" w:rsidRDefault="00000000">
            <w:pPr>
              <w:rPr>
                <w:rFonts w:cs="Arial"/>
              </w:rPr>
            </w:pPr>
            <w:r w:rsidRPr="00CE1F42">
              <w:rPr>
                <w:rFonts w:cs="Arial"/>
                <w:sz w:val="17"/>
              </w:rPr>
              <w:t>Main.c is not overloaded with all logic; modules are clearly separated.</w:t>
            </w:r>
          </w:p>
        </w:tc>
        <w:tc>
          <w:tcPr>
            <w:tcW w:w="2660" w:type="dxa"/>
          </w:tcPr>
          <w:p w14:paraId="71197AE1" w14:textId="77777777" w:rsidR="00DC5752" w:rsidRPr="00CE1F42" w:rsidRDefault="00000000">
            <w:pPr>
              <w:rPr>
                <w:rFonts w:cs="Arial"/>
              </w:rPr>
            </w:pPr>
            <w:r w:rsidRPr="00CE1F42">
              <w:rPr>
                <w:rFonts w:cs="Arial"/>
                <w:sz w:val="17"/>
              </w:rPr>
              <w:t>Source tree review.</w:t>
            </w:r>
          </w:p>
        </w:tc>
      </w:tr>
      <w:tr w:rsidR="00DC5752" w:rsidRPr="00CE1F42" w14:paraId="4F4F16F5" w14:textId="77777777" w:rsidTr="00CE1F42">
        <w:trPr>
          <w:jc w:val="center"/>
        </w:trPr>
        <w:tc>
          <w:tcPr>
            <w:tcW w:w="1508" w:type="dxa"/>
          </w:tcPr>
          <w:p w14:paraId="0949F833" w14:textId="77777777" w:rsidR="00DC5752" w:rsidRPr="00CE1F42" w:rsidRDefault="00000000">
            <w:pPr>
              <w:rPr>
                <w:rFonts w:cs="Arial"/>
              </w:rPr>
            </w:pPr>
            <w:r w:rsidRPr="00CE1F42">
              <w:rPr>
                <w:rFonts w:cs="Arial"/>
                <w:sz w:val="17"/>
              </w:rPr>
              <w:t>REQ-COM-009</w:t>
            </w:r>
          </w:p>
        </w:tc>
        <w:tc>
          <w:tcPr>
            <w:tcW w:w="812" w:type="dxa"/>
          </w:tcPr>
          <w:p w14:paraId="75C37432" w14:textId="77777777" w:rsidR="00DC5752" w:rsidRPr="00CE1F42" w:rsidRDefault="00000000">
            <w:pPr>
              <w:rPr>
                <w:rFonts w:cs="Arial"/>
              </w:rPr>
            </w:pPr>
            <w:r w:rsidRPr="00CE1F42">
              <w:rPr>
                <w:rFonts w:cs="Arial"/>
                <w:sz w:val="17"/>
              </w:rPr>
              <w:t>P1</w:t>
            </w:r>
          </w:p>
        </w:tc>
        <w:tc>
          <w:tcPr>
            <w:tcW w:w="3008" w:type="dxa"/>
          </w:tcPr>
          <w:p w14:paraId="664DA0CA" w14:textId="77777777" w:rsidR="00DC5752" w:rsidRPr="00CE1F42" w:rsidRDefault="00000000">
            <w:pPr>
              <w:rPr>
                <w:rFonts w:cs="Arial"/>
              </w:rPr>
            </w:pPr>
            <w:r w:rsidRPr="00CE1F42">
              <w:rPr>
                <w:rFonts w:cs="Arial"/>
                <w:sz w:val="17"/>
              </w:rPr>
              <w:t>Each ECU SHOULD implement a state machine when application behavior has multiple modes.</w:t>
            </w:r>
          </w:p>
        </w:tc>
        <w:tc>
          <w:tcPr>
            <w:tcW w:w="2970" w:type="dxa"/>
          </w:tcPr>
          <w:p w14:paraId="4B1E64B0" w14:textId="77777777" w:rsidR="00DC5752" w:rsidRPr="00CE1F42" w:rsidRDefault="00000000">
            <w:pPr>
              <w:rPr>
                <w:rFonts w:cs="Arial"/>
              </w:rPr>
            </w:pPr>
            <w:r w:rsidRPr="00CE1F42">
              <w:rPr>
                <w:rFonts w:cs="Arial"/>
                <w:sz w:val="17"/>
              </w:rPr>
              <w:t>States and transitions are clear, logged, and testable.</w:t>
            </w:r>
          </w:p>
        </w:tc>
        <w:tc>
          <w:tcPr>
            <w:tcW w:w="2660" w:type="dxa"/>
          </w:tcPr>
          <w:p w14:paraId="68097EB7" w14:textId="77777777" w:rsidR="00DC5752" w:rsidRPr="00CE1F42" w:rsidRDefault="00000000">
            <w:pPr>
              <w:rPr>
                <w:rFonts w:cs="Arial"/>
              </w:rPr>
            </w:pPr>
            <w:r w:rsidRPr="00CE1F42">
              <w:rPr>
                <w:rFonts w:cs="Arial"/>
                <w:sz w:val="17"/>
              </w:rPr>
              <w:t>State machine design document and code.</w:t>
            </w:r>
          </w:p>
        </w:tc>
      </w:tr>
      <w:tr w:rsidR="00DC5752" w:rsidRPr="00CE1F42" w14:paraId="053A25D8" w14:textId="77777777" w:rsidTr="00CE1F42">
        <w:trPr>
          <w:jc w:val="center"/>
        </w:trPr>
        <w:tc>
          <w:tcPr>
            <w:tcW w:w="1508" w:type="dxa"/>
          </w:tcPr>
          <w:p w14:paraId="2830A519" w14:textId="77777777" w:rsidR="00DC5752" w:rsidRPr="00CE1F42" w:rsidRDefault="00000000">
            <w:pPr>
              <w:rPr>
                <w:rFonts w:cs="Arial"/>
              </w:rPr>
            </w:pPr>
            <w:r w:rsidRPr="00CE1F42">
              <w:rPr>
                <w:rFonts w:cs="Arial"/>
                <w:sz w:val="17"/>
              </w:rPr>
              <w:t>REQ-COM-010</w:t>
            </w:r>
          </w:p>
        </w:tc>
        <w:tc>
          <w:tcPr>
            <w:tcW w:w="812" w:type="dxa"/>
          </w:tcPr>
          <w:p w14:paraId="6D3A7FBA" w14:textId="77777777" w:rsidR="00DC5752" w:rsidRPr="00CE1F42" w:rsidRDefault="00000000">
            <w:pPr>
              <w:rPr>
                <w:rFonts w:cs="Arial"/>
              </w:rPr>
            </w:pPr>
            <w:r w:rsidRPr="00CE1F42">
              <w:rPr>
                <w:rFonts w:cs="Arial"/>
                <w:sz w:val="17"/>
              </w:rPr>
              <w:t>P0</w:t>
            </w:r>
          </w:p>
        </w:tc>
        <w:tc>
          <w:tcPr>
            <w:tcW w:w="3008" w:type="dxa"/>
          </w:tcPr>
          <w:p w14:paraId="784305FE" w14:textId="77777777" w:rsidR="00DC5752" w:rsidRPr="00CE1F42" w:rsidRDefault="00000000">
            <w:pPr>
              <w:rPr>
                <w:rFonts w:cs="Arial"/>
              </w:rPr>
            </w:pPr>
            <w:r w:rsidRPr="00CE1F42">
              <w:rPr>
                <w:rFonts w:cs="Arial"/>
                <w:sz w:val="17"/>
              </w:rPr>
              <w:t>Each mentee MUST create init_debug.cmm and test_debug.cmm for Trace32.</w:t>
            </w:r>
          </w:p>
        </w:tc>
        <w:tc>
          <w:tcPr>
            <w:tcW w:w="2970" w:type="dxa"/>
          </w:tcPr>
          <w:p w14:paraId="3E49D231" w14:textId="77777777" w:rsidR="00DC5752" w:rsidRPr="00CE1F42" w:rsidRDefault="00000000">
            <w:pPr>
              <w:rPr>
                <w:rFonts w:cs="Arial"/>
              </w:rPr>
            </w:pPr>
            <w:r w:rsidRPr="00CE1F42">
              <w:rPr>
                <w:rFonts w:cs="Arial"/>
                <w:sz w:val="17"/>
              </w:rPr>
              <w:t>Mentor can connect, reset, load ELF, set breakpoints, and inspect variables using the scripts.</w:t>
            </w:r>
          </w:p>
        </w:tc>
        <w:tc>
          <w:tcPr>
            <w:tcW w:w="2660" w:type="dxa"/>
          </w:tcPr>
          <w:p w14:paraId="31117173" w14:textId="77777777" w:rsidR="00DC5752" w:rsidRPr="00CE1F42" w:rsidRDefault="00000000">
            <w:pPr>
              <w:rPr>
                <w:rFonts w:cs="Arial"/>
              </w:rPr>
            </w:pPr>
            <w:r w:rsidRPr="00CE1F42">
              <w:rPr>
                <w:rFonts w:cs="Arial"/>
                <w:sz w:val="17"/>
              </w:rPr>
              <w:t>CMM files and Trace32 screenshot.</w:t>
            </w:r>
          </w:p>
        </w:tc>
      </w:tr>
      <w:tr w:rsidR="00DC5752" w:rsidRPr="00CE1F42" w14:paraId="7B331050" w14:textId="77777777" w:rsidTr="00CE1F42">
        <w:trPr>
          <w:jc w:val="center"/>
        </w:trPr>
        <w:tc>
          <w:tcPr>
            <w:tcW w:w="1508" w:type="dxa"/>
          </w:tcPr>
          <w:p w14:paraId="22CA7383" w14:textId="77777777" w:rsidR="00DC5752" w:rsidRPr="00CE1F42" w:rsidRDefault="00000000">
            <w:pPr>
              <w:rPr>
                <w:rFonts w:cs="Arial"/>
              </w:rPr>
            </w:pPr>
            <w:r w:rsidRPr="00CE1F42">
              <w:rPr>
                <w:rFonts w:cs="Arial"/>
                <w:sz w:val="17"/>
              </w:rPr>
              <w:t>REQ-COM-011</w:t>
            </w:r>
          </w:p>
        </w:tc>
        <w:tc>
          <w:tcPr>
            <w:tcW w:w="812" w:type="dxa"/>
          </w:tcPr>
          <w:p w14:paraId="4BBE2A3A" w14:textId="77777777" w:rsidR="00DC5752" w:rsidRPr="00CE1F42" w:rsidRDefault="00000000">
            <w:pPr>
              <w:rPr>
                <w:rFonts w:cs="Arial"/>
              </w:rPr>
            </w:pPr>
            <w:r w:rsidRPr="00CE1F42">
              <w:rPr>
                <w:rFonts w:cs="Arial"/>
                <w:sz w:val="17"/>
              </w:rPr>
              <w:t>P0</w:t>
            </w:r>
          </w:p>
        </w:tc>
        <w:tc>
          <w:tcPr>
            <w:tcW w:w="3008" w:type="dxa"/>
          </w:tcPr>
          <w:p w14:paraId="5966D167" w14:textId="77777777" w:rsidR="00DC5752" w:rsidRPr="00CE1F42" w:rsidRDefault="00000000">
            <w:pPr>
              <w:rPr>
                <w:rFonts w:cs="Arial"/>
              </w:rPr>
            </w:pPr>
            <w:r w:rsidRPr="00CE1F42">
              <w:rPr>
                <w:rFonts w:cs="Arial"/>
                <w:sz w:val="17"/>
              </w:rPr>
              <w:t>Each mentee MUST create at least three CAPL test cases for the assigned ECU.</w:t>
            </w:r>
          </w:p>
        </w:tc>
        <w:tc>
          <w:tcPr>
            <w:tcW w:w="2970" w:type="dxa"/>
          </w:tcPr>
          <w:p w14:paraId="587C508E" w14:textId="77777777" w:rsidR="00DC5752" w:rsidRPr="00CE1F42" w:rsidRDefault="00000000">
            <w:pPr>
              <w:rPr>
                <w:rFonts w:cs="Arial"/>
              </w:rPr>
            </w:pPr>
            <w:r w:rsidRPr="00CE1F42">
              <w:rPr>
                <w:rFonts w:cs="Arial"/>
                <w:sz w:val="17"/>
              </w:rPr>
              <w:t>At least one normal case, one invalid input case, and one timeout/fault case must produce PASS/FAIL result.</w:t>
            </w:r>
          </w:p>
        </w:tc>
        <w:tc>
          <w:tcPr>
            <w:tcW w:w="2660" w:type="dxa"/>
          </w:tcPr>
          <w:p w14:paraId="342B4642" w14:textId="77777777" w:rsidR="00DC5752" w:rsidRPr="00CE1F42" w:rsidRDefault="00000000">
            <w:pPr>
              <w:rPr>
                <w:rFonts w:cs="Arial"/>
              </w:rPr>
            </w:pPr>
            <w:r w:rsidRPr="00CE1F42">
              <w:rPr>
                <w:rFonts w:cs="Arial"/>
                <w:sz w:val="17"/>
              </w:rPr>
              <w:t>CAPL file and CANoe test result.</w:t>
            </w:r>
          </w:p>
        </w:tc>
      </w:tr>
      <w:tr w:rsidR="00DC5752" w:rsidRPr="00CE1F42" w14:paraId="2E2ECE8B" w14:textId="77777777" w:rsidTr="00CE1F42">
        <w:trPr>
          <w:jc w:val="center"/>
        </w:trPr>
        <w:tc>
          <w:tcPr>
            <w:tcW w:w="1508" w:type="dxa"/>
          </w:tcPr>
          <w:p w14:paraId="7105D20F" w14:textId="77777777" w:rsidR="00DC5752" w:rsidRPr="00CE1F42" w:rsidRDefault="00000000">
            <w:pPr>
              <w:rPr>
                <w:rFonts w:cs="Arial"/>
              </w:rPr>
            </w:pPr>
            <w:r w:rsidRPr="00CE1F42">
              <w:rPr>
                <w:rFonts w:cs="Arial"/>
                <w:sz w:val="17"/>
              </w:rPr>
              <w:t>REQ-COM-012</w:t>
            </w:r>
          </w:p>
        </w:tc>
        <w:tc>
          <w:tcPr>
            <w:tcW w:w="812" w:type="dxa"/>
          </w:tcPr>
          <w:p w14:paraId="0758732D" w14:textId="77777777" w:rsidR="00DC5752" w:rsidRPr="00CE1F42" w:rsidRDefault="00000000">
            <w:pPr>
              <w:rPr>
                <w:rFonts w:cs="Arial"/>
              </w:rPr>
            </w:pPr>
            <w:r w:rsidRPr="00CE1F42">
              <w:rPr>
                <w:rFonts w:cs="Arial"/>
                <w:sz w:val="17"/>
              </w:rPr>
              <w:t>P0</w:t>
            </w:r>
          </w:p>
        </w:tc>
        <w:tc>
          <w:tcPr>
            <w:tcW w:w="3008" w:type="dxa"/>
          </w:tcPr>
          <w:p w14:paraId="67474436" w14:textId="77777777" w:rsidR="00DC5752" w:rsidRPr="00CE1F42" w:rsidRDefault="00000000">
            <w:pPr>
              <w:rPr>
                <w:rFonts w:cs="Arial"/>
              </w:rPr>
            </w:pPr>
            <w:r w:rsidRPr="00CE1F42">
              <w:rPr>
                <w:rFonts w:cs="Arial"/>
                <w:sz w:val="17"/>
              </w:rPr>
              <w:t>Each mentee MUST provide design and test documentation.</w:t>
            </w:r>
          </w:p>
        </w:tc>
        <w:tc>
          <w:tcPr>
            <w:tcW w:w="2970" w:type="dxa"/>
          </w:tcPr>
          <w:p w14:paraId="3410B4AB" w14:textId="77777777" w:rsidR="00DC5752" w:rsidRPr="00CE1F42" w:rsidRDefault="00000000">
            <w:pPr>
              <w:rPr>
                <w:rFonts w:cs="Arial"/>
              </w:rPr>
            </w:pPr>
            <w:r w:rsidRPr="00CE1F42">
              <w:rPr>
                <w:rFonts w:cs="Arial"/>
                <w:sz w:val="17"/>
              </w:rPr>
              <w:t>The documentation explains role, inputs, outputs, CAN messages, logic, error handling, and test evidence.</w:t>
            </w:r>
          </w:p>
        </w:tc>
        <w:tc>
          <w:tcPr>
            <w:tcW w:w="2660" w:type="dxa"/>
          </w:tcPr>
          <w:p w14:paraId="7FEFD0EB" w14:textId="77777777" w:rsidR="00DC5752" w:rsidRPr="00CE1F42" w:rsidRDefault="00000000">
            <w:pPr>
              <w:rPr>
                <w:rFonts w:cs="Arial"/>
              </w:rPr>
            </w:pPr>
            <w:r w:rsidRPr="00CE1F42">
              <w:rPr>
                <w:rFonts w:cs="Arial"/>
                <w:sz w:val="17"/>
              </w:rPr>
              <w:t>design.md and test_report.md.</w:t>
            </w:r>
          </w:p>
        </w:tc>
      </w:tr>
      <w:tr w:rsidR="00DC5752" w:rsidRPr="00CE1F42" w14:paraId="28BB2DDC" w14:textId="77777777" w:rsidTr="00CE1F42">
        <w:trPr>
          <w:jc w:val="center"/>
        </w:trPr>
        <w:tc>
          <w:tcPr>
            <w:tcW w:w="1508" w:type="dxa"/>
          </w:tcPr>
          <w:p w14:paraId="54B6780C" w14:textId="77777777" w:rsidR="00DC5752" w:rsidRPr="00CE1F42" w:rsidRDefault="00000000">
            <w:pPr>
              <w:rPr>
                <w:rFonts w:cs="Arial"/>
              </w:rPr>
            </w:pPr>
            <w:r w:rsidRPr="00CE1F42">
              <w:rPr>
                <w:rFonts w:cs="Arial"/>
                <w:sz w:val="17"/>
              </w:rPr>
              <w:t>REQ-COM-013</w:t>
            </w:r>
          </w:p>
        </w:tc>
        <w:tc>
          <w:tcPr>
            <w:tcW w:w="812" w:type="dxa"/>
          </w:tcPr>
          <w:p w14:paraId="77283E1F" w14:textId="77777777" w:rsidR="00DC5752" w:rsidRPr="00CE1F42" w:rsidRDefault="00000000">
            <w:pPr>
              <w:rPr>
                <w:rFonts w:cs="Arial"/>
              </w:rPr>
            </w:pPr>
            <w:r w:rsidRPr="00CE1F42">
              <w:rPr>
                <w:rFonts w:cs="Arial"/>
                <w:sz w:val="17"/>
              </w:rPr>
              <w:t>P1</w:t>
            </w:r>
          </w:p>
        </w:tc>
        <w:tc>
          <w:tcPr>
            <w:tcW w:w="3008" w:type="dxa"/>
          </w:tcPr>
          <w:p w14:paraId="5DE41C54" w14:textId="77777777" w:rsidR="00DC5752" w:rsidRPr="00CE1F42" w:rsidRDefault="00000000">
            <w:pPr>
              <w:rPr>
                <w:rFonts w:cs="Arial"/>
              </w:rPr>
            </w:pPr>
            <w:r w:rsidRPr="00CE1F42">
              <w:rPr>
                <w:rFonts w:cs="Arial"/>
                <w:sz w:val="17"/>
              </w:rPr>
              <w:t>Each ECU SHOULD support fault recovery when inputs or messages return to valid condition.</w:t>
            </w:r>
          </w:p>
        </w:tc>
        <w:tc>
          <w:tcPr>
            <w:tcW w:w="2970" w:type="dxa"/>
          </w:tcPr>
          <w:p w14:paraId="131FA01B" w14:textId="77777777" w:rsidR="00DC5752" w:rsidRPr="00CE1F42" w:rsidRDefault="00000000">
            <w:pPr>
              <w:rPr>
                <w:rFonts w:cs="Arial"/>
              </w:rPr>
            </w:pPr>
            <w:r w:rsidRPr="00CE1F42">
              <w:rPr>
                <w:rFonts w:cs="Arial"/>
                <w:sz w:val="17"/>
              </w:rPr>
              <w:t>Error flags clear according to defined recovery conditions, and the ECU returns to normal operation.</w:t>
            </w:r>
          </w:p>
        </w:tc>
        <w:tc>
          <w:tcPr>
            <w:tcW w:w="2660" w:type="dxa"/>
          </w:tcPr>
          <w:p w14:paraId="3F4DDA44" w14:textId="77777777" w:rsidR="00DC5752" w:rsidRPr="00CE1F42" w:rsidRDefault="00000000">
            <w:pPr>
              <w:rPr>
                <w:rFonts w:cs="Arial"/>
              </w:rPr>
            </w:pPr>
            <w:r w:rsidRPr="00CE1F42">
              <w:rPr>
                <w:rFonts w:cs="Arial"/>
                <w:sz w:val="17"/>
              </w:rPr>
              <w:t>Recovery test evidence.</w:t>
            </w:r>
          </w:p>
        </w:tc>
      </w:tr>
      <w:tr w:rsidR="00DC5752" w:rsidRPr="00CE1F42" w14:paraId="45588FC3" w14:textId="77777777" w:rsidTr="00CE1F42">
        <w:trPr>
          <w:jc w:val="center"/>
        </w:trPr>
        <w:tc>
          <w:tcPr>
            <w:tcW w:w="1508" w:type="dxa"/>
          </w:tcPr>
          <w:p w14:paraId="2FDB0B84" w14:textId="77777777" w:rsidR="00DC5752" w:rsidRPr="00CE1F42" w:rsidRDefault="00000000">
            <w:pPr>
              <w:rPr>
                <w:rFonts w:cs="Arial"/>
              </w:rPr>
            </w:pPr>
            <w:r w:rsidRPr="00CE1F42">
              <w:rPr>
                <w:rFonts w:cs="Arial"/>
                <w:sz w:val="17"/>
              </w:rPr>
              <w:t>REQ-COM-014</w:t>
            </w:r>
          </w:p>
        </w:tc>
        <w:tc>
          <w:tcPr>
            <w:tcW w:w="812" w:type="dxa"/>
          </w:tcPr>
          <w:p w14:paraId="0155A272" w14:textId="77777777" w:rsidR="00DC5752" w:rsidRPr="00CE1F42" w:rsidRDefault="00000000">
            <w:pPr>
              <w:rPr>
                <w:rFonts w:cs="Arial"/>
              </w:rPr>
            </w:pPr>
            <w:r w:rsidRPr="00CE1F42">
              <w:rPr>
                <w:rFonts w:cs="Arial"/>
                <w:sz w:val="17"/>
              </w:rPr>
              <w:t>P1</w:t>
            </w:r>
          </w:p>
        </w:tc>
        <w:tc>
          <w:tcPr>
            <w:tcW w:w="3008" w:type="dxa"/>
          </w:tcPr>
          <w:p w14:paraId="4D459A93" w14:textId="77777777" w:rsidR="00DC5752" w:rsidRPr="00CE1F42" w:rsidRDefault="00000000">
            <w:pPr>
              <w:rPr>
                <w:rFonts w:cs="Arial"/>
              </w:rPr>
            </w:pPr>
            <w:r w:rsidRPr="00CE1F42">
              <w:rPr>
                <w:rFonts w:cs="Arial"/>
                <w:sz w:val="17"/>
              </w:rPr>
              <w:t>Each ECU SHOULD use traceable names and comments linking important logic to requirement IDs.</w:t>
            </w:r>
          </w:p>
        </w:tc>
        <w:tc>
          <w:tcPr>
            <w:tcW w:w="2970" w:type="dxa"/>
          </w:tcPr>
          <w:p w14:paraId="0247C4DC" w14:textId="77777777" w:rsidR="00DC5752" w:rsidRPr="00CE1F42" w:rsidRDefault="00000000">
            <w:pPr>
              <w:rPr>
                <w:rFonts w:cs="Arial"/>
              </w:rPr>
            </w:pPr>
            <w:r w:rsidRPr="00CE1F42">
              <w:rPr>
                <w:rFonts w:cs="Arial"/>
                <w:sz w:val="17"/>
              </w:rPr>
              <w:t>Mentor can map code and tests back to requirements.</w:t>
            </w:r>
          </w:p>
        </w:tc>
        <w:tc>
          <w:tcPr>
            <w:tcW w:w="2660" w:type="dxa"/>
          </w:tcPr>
          <w:p w14:paraId="1657E77E" w14:textId="77777777" w:rsidR="00DC5752" w:rsidRPr="00CE1F42" w:rsidRDefault="00000000">
            <w:pPr>
              <w:rPr>
                <w:rFonts w:cs="Arial"/>
              </w:rPr>
            </w:pPr>
            <w:r w:rsidRPr="00CE1F42">
              <w:rPr>
                <w:rFonts w:cs="Arial"/>
                <w:sz w:val="17"/>
              </w:rPr>
              <w:t>Code review.</w:t>
            </w:r>
          </w:p>
        </w:tc>
      </w:tr>
      <w:tr w:rsidR="00DC5752" w:rsidRPr="00CE1F42" w14:paraId="56A73AB0" w14:textId="77777777" w:rsidTr="00CE1F42">
        <w:trPr>
          <w:jc w:val="center"/>
        </w:trPr>
        <w:tc>
          <w:tcPr>
            <w:tcW w:w="1508" w:type="dxa"/>
          </w:tcPr>
          <w:p w14:paraId="71900527" w14:textId="77777777" w:rsidR="00DC5752" w:rsidRPr="00CE1F42" w:rsidRDefault="00000000">
            <w:pPr>
              <w:rPr>
                <w:rFonts w:cs="Arial"/>
              </w:rPr>
            </w:pPr>
            <w:r w:rsidRPr="00CE1F42">
              <w:rPr>
                <w:rFonts w:cs="Arial"/>
                <w:sz w:val="17"/>
              </w:rPr>
              <w:t>REQ-COM-015</w:t>
            </w:r>
          </w:p>
        </w:tc>
        <w:tc>
          <w:tcPr>
            <w:tcW w:w="812" w:type="dxa"/>
          </w:tcPr>
          <w:p w14:paraId="3D2296CA" w14:textId="77777777" w:rsidR="00DC5752" w:rsidRPr="00CE1F42" w:rsidRDefault="00000000">
            <w:pPr>
              <w:rPr>
                <w:rFonts w:cs="Arial"/>
              </w:rPr>
            </w:pPr>
            <w:r w:rsidRPr="00CE1F42">
              <w:rPr>
                <w:rFonts w:cs="Arial"/>
                <w:sz w:val="17"/>
              </w:rPr>
              <w:t>P2</w:t>
            </w:r>
          </w:p>
        </w:tc>
        <w:tc>
          <w:tcPr>
            <w:tcW w:w="3008" w:type="dxa"/>
          </w:tcPr>
          <w:p w14:paraId="72FF9354" w14:textId="77777777" w:rsidR="00DC5752" w:rsidRPr="00CE1F42" w:rsidRDefault="00000000">
            <w:pPr>
              <w:rPr>
                <w:rFonts w:cs="Arial"/>
              </w:rPr>
            </w:pPr>
            <w:r w:rsidRPr="00CE1F42">
              <w:rPr>
                <w:rFonts w:cs="Arial"/>
                <w:sz w:val="17"/>
              </w:rPr>
              <w:t xml:space="preserve">Each ECU MAY include host-side </w:t>
            </w:r>
            <w:r w:rsidRPr="00CE1F42">
              <w:rPr>
                <w:rFonts w:cs="Arial"/>
                <w:sz w:val="17"/>
              </w:rPr>
              <w:lastRenderedPageBreak/>
              <w:t>unit tests for pure logic such as checksum, filters, warning rules, and state transitions.</w:t>
            </w:r>
          </w:p>
        </w:tc>
        <w:tc>
          <w:tcPr>
            <w:tcW w:w="2970" w:type="dxa"/>
          </w:tcPr>
          <w:p w14:paraId="51C3F673" w14:textId="77777777" w:rsidR="00DC5752" w:rsidRPr="00CE1F42" w:rsidRDefault="00000000">
            <w:pPr>
              <w:rPr>
                <w:rFonts w:cs="Arial"/>
              </w:rPr>
            </w:pPr>
            <w:r w:rsidRPr="00CE1F42">
              <w:rPr>
                <w:rFonts w:cs="Arial"/>
                <w:sz w:val="17"/>
              </w:rPr>
              <w:lastRenderedPageBreak/>
              <w:t xml:space="preserve">Unit tests can be executed without </w:t>
            </w:r>
            <w:r w:rsidRPr="00CE1F42">
              <w:rPr>
                <w:rFonts w:cs="Arial"/>
                <w:sz w:val="17"/>
              </w:rPr>
              <w:lastRenderedPageBreak/>
              <w:t>hardware.</w:t>
            </w:r>
          </w:p>
        </w:tc>
        <w:tc>
          <w:tcPr>
            <w:tcW w:w="2660" w:type="dxa"/>
          </w:tcPr>
          <w:p w14:paraId="65D27A35" w14:textId="77777777" w:rsidR="00DC5752" w:rsidRPr="00CE1F42" w:rsidRDefault="00000000">
            <w:pPr>
              <w:rPr>
                <w:rFonts w:cs="Arial"/>
              </w:rPr>
            </w:pPr>
            <w:r w:rsidRPr="00CE1F42">
              <w:rPr>
                <w:rFonts w:cs="Arial"/>
                <w:sz w:val="17"/>
              </w:rPr>
              <w:lastRenderedPageBreak/>
              <w:t xml:space="preserve">Unit test source and execution </w:t>
            </w:r>
            <w:r w:rsidRPr="00CE1F42">
              <w:rPr>
                <w:rFonts w:cs="Arial"/>
                <w:sz w:val="17"/>
              </w:rPr>
              <w:lastRenderedPageBreak/>
              <w:t>log.</w:t>
            </w:r>
          </w:p>
        </w:tc>
      </w:tr>
    </w:tbl>
    <w:p w14:paraId="6883604E" w14:textId="77777777" w:rsidR="00DC5752" w:rsidRPr="00CE1F42" w:rsidRDefault="00DC5752">
      <w:pPr>
        <w:rPr>
          <w:rFonts w:cs="Arial"/>
        </w:rPr>
      </w:pPr>
    </w:p>
    <w:p w14:paraId="13127F88" w14:textId="77777777" w:rsidR="00DC5752" w:rsidRPr="00CE1F42" w:rsidRDefault="00000000">
      <w:pPr>
        <w:pStyle w:val="Heading2"/>
        <w:rPr>
          <w:rFonts w:ascii="Arial" w:hAnsi="Arial" w:cs="Arial"/>
        </w:rPr>
      </w:pPr>
      <w:bookmarkStart w:id="6" w:name="_Toc230071225"/>
      <w:r w:rsidRPr="00CE1F42">
        <w:rPr>
          <w:rFonts w:ascii="Arial" w:hAnsi="Arial" w:cs="Arial"/>
        </w:rPr>
        <w:t>4.1 Common Software Structure</w:t>
      </w:r>
      <w:bookmarkEnd w:id="6"/>
    </w:p>
    <w:p w14:paraId="47B34D29" w14:textId="77777777" w:rsidR="00DC5752" w:rsidRPr="00CE1F42" w:rsidRDefault="00000000">
      <w:pPr>
        <w:pStyle w:val="CodeBlock"/>
        <w:rPr>
          <w:rFonts w:ascii="Arial" w:hAnsi="Arial" w:cs="Arial"/>
        </w:rPr>
      </w:pPr>
      <w:r w:rsidRPr="00CE1F42">
        <w:rPr>
          <w:rFonts w:ascii="Arial" w:hAnsi="Arial" w:cs="Arial"/>
        </w:rPr>
        <w:t>project_root/</w:t>
      </w:r>
    </w:p>
    <w:p w14:paraId="44A4060B" w14:textId="77777777" w:rsidR="00DC5752" w:rsidRPr="00CE1F42" w:rsidRDefault="00000000">
      <w:pPr>
        <w:pStyle w:val="CodeBlock"/>
        <w:rPr>
          <w:rFonts w:ascii="Arial" w:hAnsi="Arial" w:cs="Arial"/>
        </w:rPr>
      </w:pPr>
      <w:r w:rsidRPr="00CE1F42">
        <w:rPr>
          <w:rFonts w:ascii="Arial" w:hAnsi="Arial" w:cs="Arial"/>
        </w:rPr>
        <w:t xml:space="preserve">  drivers/</w:t>
      </w:r>
    </w:p>
    <w:p w14:paraId="6388C044" w14:textId="77777777" w:rsidR="00DC5752" w:rsidRPr="00CE1F42" w:rsidRDefault="00000000">
      <w:pPr>
        <w:pStyle w:val="CodeBlock"/>
        <w:rPr>
          <w:rFonts w:ascii="Arial" w:hAnsi="Arial" w:cs="Arial"/>
        </w:rPr>
      </w:pPr>
      <w:r w:rsidRPr="00CE1F42">
        <w:rPr>
          <w:rFonts w:ascii="Arial" w:hAnsi="Arial" w:cs="Arial"/>
        </w:rPr>
        <w:t xml:space="preserve">    can_driver.c</w:t>
      </w:r>
    </w:p>
    <w:p w14:paraId="1044DC9A" w14:textId="77777777" w:rsidR="00DC5752" w:rsidRPr="00CE1F42" w:rsidRDefault="00000000">
      <w:pPr>
        <w:pStyle w:val="CodeBlock"/>
        <w:rPr>
          <w:rFonts w:ascii="Arial" w:hAnsi="Arial" w:cs="Arial"/>
        </w:rPr>
      </w:pPr>
      <w:r w:rsidRPr="00CE1F42">
        <w:rPr>
          <w:rFonts w:ascii="Arial" w:hAnsi="Arial" w:cs="Arial"/>
        </w:rPr>
        <w:t xml:space="preserve">    uart_driver.c</w:t>
      </w:r>
    </w:p>
    <w:p w14:paraId="3CCFC900" w14:textId="77777777" w:rsidR="00DC5752" w:rsidRPr="00CE1F42" w:rsidRDefault="00000000">
      <w:pPr>
        <w:pStyle w:val="CodeBlock"/>
        <w:rPr>
          <w:rFonts w:ascii="Arial" w:hAnsi="Arial" w:cs="Arial"/>
        </w:rPr>
      </w:pPr>
      <w:r w:rsidRPr="00CE1F42">
        <w:rPr>
          <w:rFonts w:ascii="Arial" w:hAnsi="Arial" w:cs="Arial"/>
        </w:rPr>
        <w:t xml:space="preserve">    gpio_driver.c</w:t>
      </w:r>
    </w:p>
    <w:p w14:paraId="0A5EE2AA" w14:textId="77777777" w:rsidR="00DC5752" w:rsidRPr="00CE1F42" w:rsidRDefault="00000000">
      <w:pPr>
        <w:pStyle w:val="CodeBlock"/>
        <w:rPr>
          <w:rFonts w:ascii="Arial" w:hAnsi="Arial" w:cs="Arial"/>
        </w:rPr>
      </w:pPr>
      <w:r w:rsidRPr="00CE1F42">
        <w:rPr>
          <w:rFonts w:ascii="Arial" w:hAnsi="Arial" w:cs="Arial"/>
        </w:rPr>
        <w:t xml:space="preserve">    timer_driver.c</w:t>
      </w:r>
    </w:p>
    <w:p w14:paraId="752A492E" w14:textId="77777777" w:rsidR="00DC5752" w:rsidRPr="00CE1F42" w:rsidRDefault="00000000">
      <w:pPr>
        <w:pStyle w:val="CodeBlock"/>
        <w:rPr>
          <w:rFonts w:ascii="Arial" w:hAnsi="Arial" w:cs="Arial"/>
        </w:rPr>
      </w:pPr>
      <w:r w:rsidRPr="00CE1F42">
        <w:rPr>
          <w:rFonts w:ascii="Arial" w:hAnsi="Arial" w:cs="Arial"/>
        </w:rPr>
        <w:t xml:space="preserve">    spi_driver.c or i2c_driver.c</w:t>
      </w:r>
    </w:p>
    <w:p w14:paraId="7246571A" w14:textId="77777777" w:rsidR="00DC5752" w:rsidRPr="00CE1F42" w:rsidRDefault="00000000">
      <w:pPr>
        <w:pStyle w:val="CodeBlock"/>
        <w:rPr>
          <w:rFonts w:ascii="Arial" w:hAnsi="Arial" w:cs="Arial"/>
        </w:rPr>
      </w:pPr>
      <w:r w:rsidRPr="00CE1F42">
        <w:rPr>
          <w:rFonts w:ascii="Arial" w:hAnsi="Arial" w:cs="Arial"/>
        </w:rPr>
        <w:t xml:space="preserve">  services/</w:t>
      </w:r>
    </w:p>
    <w:p w14:paraId="0F888825" w14:textId="77777777" w:rsidR="00DC5752" w:rsidRPr="00CE1F42" w:rsidRDefault="00000000">
      <w:pPr>
        <w:pStyle w:val="CodeBlock"/>
        <w:rPr>
          <w:rFonts w:ascii="Arial" w:hAnsi="Arial" w:cs="Arial"/>
        </w:rPr>
      </w:pPr>
      <w:r w:rsidRPr="00CE1F42">
        <w:rPr>
          <w:rFonts w:ascii="Arial" w:hAnsi="Arial" w:cs="Arial"/>
        </w:rPr>
        <w:t xml:space="preserve">    logger.c</w:t>
      </w:r>
    </w:p>
    <w:p w14:paraId="03DBA51F" w14:textId="77777777" w:rsidR="00DC5752" w:rsidRPr="00CE1F42" w:rsidRDefault="00000000">
      <w:pPr>
        <w:pStyle w:val="CodeBlock"/>
        <w:rPr>
          <w:rFonts w:ascii="Arial" w:hAnsi="Arial" w:cs="Arial"/>
        </w:rPr>
      </w:pPr>
      <w:r w:rsidRPr="00CE1F42">
        <w:rPr>
          <w:rFonts w:ascii="Arial" w:hAnsi="Arial" w:cs="Arial"/>
        </w:rPr>
        <w:t xml:space="preserve">    checksum.c</w:t>
      </w:r>
    </w:p>
    <w:p w14:paraId="1C5A5A26" w14:textId="77777777" w:rsidR="00DC5752" w:rsidRPr="00CE1F42" w:rsidRDefault="00000000">
      <w:pPr>
        <w:pStyle w:val="CodeBlock"/>
        <w:rPr>
          <w:rFonts w:ascii="Arial" w:hAnsi="Arial" w:cs="Arial"/>
        </w:rPr>
      </w:pPr>
      <w:r w:rsidRPr="00CE1F42">
        <w:rPr>
          <w:rFonts w:ascii="Arial" w:hAnsi="Arial" w:cs="Arial"/>
        </w:rPr>
        <w:t xml:space="preserve">    timeout_monitor.c</w:t>
      </w:r>
    </w:p>
    <w:p w14:paraId="51412D02" w14:textId="77777777" w:rsidR="00DC5752" w:rsidRPr="00CE1F42" w:rsidRDefault="00000000">
      <w:pPr>
        <w:pStyle w:val="CodeBlock"/>
        <w:rPr>
          <w:rFonts w:ascii="Arial" w:hAnsi="Arial" w:cs="Arial"/>
        </w:rPr>
      </w:pPr>
      <w:r w:rsidRPr="00CE1F42">
        <w:rPr>
          <w:rFonts w:ascii="Arial" w:hAnsi="Arial" w:cs="Arial"/>
        </w:rPr>
        <w:t xml:space="preserve">    uds.c / ota.c / security.c when applicable</w:t>
      </w:r>
    </w:p>
    <w:p w14:paraId="4C689153" w14:textId="77777777" w:rsidR="00DC5752" w:rsidRPr="00CE1F42" w:rsidRDefault="00000000">
      <w:pPr>
        <w:pStyle w:val="CodeBlock"/>
        <w:rPr>
          <w:rFonts w:ascii="Arial" w:hAnsi="Arial" w:cs="Arial"/>
        </w:rPr>
      </w:pPr>
      <w:r w:rsidRPr="00CE1F42">
        <w:rPr>
          <w:rFonts w:ascii="Arial" w:hAnsi="Arial" w:cs="Arial"/>
        </w:rPr>
        <w:t xml:space="preserve">  app/</w:t>
      </w:r>
    </w:p>
    <w:p w14:paraId="629BF0B2" w14:textId="77777777" w:rsidR="00DC5752" w:rsidRPr="00CE1F42" w:rsidRDefault="00000000">
      <w:pPr>
        <w:pStyle w:val="CodeBlock"/>
        <w:rPr>
          <w:rFonts w:ascii="Arial" w:hAnsi="Arial" w:cs="Arial"/>
        </w:rPr>
      </w:pPr>
      <w:r w:rsidRPr="00CE1F42">
        <w:rPr>
          <w:rFonts w:ascii="Arial" w:hAnsi="Arial" w:cs="Arial"/>
        </w:rPr>
        <w:t xml:space="preserve">    app_main.c</w:t>
      </w:r>
    </w:p>
    <w:p w14:paraId="136DCAD0" w14:textId="77777777" w:rsidR="00DC5752" w:rsidRPr="00CE1F42" w:rsidRDefault="00000000">
      <w:pPr>
        <w:pStyle w:val="CodeBlock"/>
        <w:rPr>
          <w:rFonts w:ascii="Arial" w:hAnsi="Arial" w:cs="Arial"/>
        </w:rPr>
      </w:pPr>
      <w:r w:rsidRPr="00CE1F42">
        <w:rPr>
          <w:rFonts w:ascii="Arial" w:hAnsi="Arial" w:cs="Arial"/>
        </w:rPr>
        <w:t xml:space="preserve">    app_state_machine.c</w:t>
      </w:r>
    </w:p>
    <w:p w14:paraId="760A417C" w14:textId="77777777" w:rsidR="00DC5752" w:rsidRPr="00CE1F42" w:rsidRDefault="00000000">
      <w:pPr>
        <w:pStyle w:val="CodeBlock"/>
        <w:rPr>
          <w:rFonts w:ascii="Arial" w:hAnsi="Arial" w:cs="Arial"/>
        </w:rPr>
      </w:pPr>
      <w:r w:rsidRPr="00CE1F42">
        <w:rPr>
          <w:rFonts w:ascii="Arial" w:hAnsi="Arial" w:cs="Arial"/>
        </w:rPr>
        <w:t xml:space="preserve">    app_signal_process.c</w:t>
      </w:r>
    </w:p>
    <w:p w14:paraId="027F2D88" w14:textId="77777777" w:rsidR="00DC5752" w:rsidRPr="00CE1F42" w:rsidRDefault="00000000">
      <w:pPr>
        <w:pStyle w:val="CodeBlock"/>
        <w:rPr>
          <w:rFonts w:ascii="Arial" w:hAnsi="Arial" w:cs="Arial"/>
        </w:rPr>
      </w:pPr>
      <w:r w:rsidRPr="00CE1F42">
        <w:rPr>
          <w:rFonts w:ascii="Arial" w:hAnsi="Arial" w:cs="Arial"/>
        </w:rPr>
        <w:t xml:space="preserve">  cmm/</w:t>
      </w:r>
    </w:p>
    <w:p w14:paraId="64027B11" w14:textId="77777777" w:rsidR="00DC5752" w:rsidRPr="00CE1F42" w:rsidRDefault="00000000">
      <w:pPr>
        <w:pStyle w:val="CodeBlock"/>
        <w:rPr>
          <w:rFonts w:ascii="Arial" w:hAnsi="Arial" w:cs="Arial"/>
        </w:rPr>
      </w:pPr>
      <w:r w:rsidRPr="00CE1F42">
        <w:rPr>
          <w:rFonts w:ascii="Arial" w:hAnsi="Arial" w:cs="Arial"/>
        </w:rPr>
        <w:t xml:space="preserve">    init_debug.cmm</w:t>
      </w:r>
    </w:p>
    <w:p w14:paraId="4E383204" w14:textId="77777777" w:rsidR="00DC5752" w:rsidRPr="00CE1F42" w:rsidRDefault="00000000">
      <w:pPr>
        <w:pStyle w:val="CodeBlock"/>
        <w:rPr>
          <w:rFonts w:ascii="Arial" w:hAnsi="Arial" w:cs="Arial"/>
        </w:rPr>
      </w:pPr>
      <w:r w:rsidRPr="00CE1F42">
        <w:rPr>
          <w:rFonts w:ascii="Arial" w:hAnsi="Arial" w:cs="Arial"/>
        </w:rPr>
        <w:t xml:space="preserve">    test_debug.cmm</w:t>
      </w:r>
    </w:p>
    <w:p w14:paraId="5CE39114" w14:textId="77777777" w:rsidR="00DC5752" w:rsidRPr="00CE1F42" w:rsidRDefault="00000000">
      <w:pPr>
        <w:pStyle w:val="Heading1"/>
        <w:rPr>
          <w:rFonts w:ascii="Arial" w:hAnsi="Arial" w:cs="Arial"/>
        </w:rPr>
      </w:pPr>
      <w:bookmarkStart w:id="7" w:name="_Toc230071226"/>
      <w:r w:rsidRPr="00CE1F42">
        <w:rPr>
          <w:rFonts w:ascii="Arial" w:hAnsi="Arial" w:cs="Arial"/>
        </w:rPr>
        <w:t>5. ECU1 - Body Control Node Requirements</w:t>
      </w:r>
      <w:bookmarkEnd w:id="7"/>
    </w:p>
    <w:p w14:paraId="21418D00" w14:textId="77777777" w:rsidR="00DC5752" w:rsidRPr="00CE1F42" w:rsidRDefault="00000000">
      <w:pPr>
        <w:rPr>
          <w:rFonts w:cs="Arial"/>
        </w:rPr>
      </w:pPr>
      <w:r w:rsidRPr="00CE1F42">
        <w:rPr>
          <w:rFonts w:cs="Arial"/>
        </w:rPr>
        <w:t>ECU1 simulates body-control functions including door status, seatbelt status, turn signal, hazard signal, and body warning output. It is the easiest ECU and focuses on GPIO, periodic CAN transmission, simple application logic, and CANoe panel interaction.</w:t>
      </w:r>
    </w:p>
    <w:p w14:paraId="6ACAFF95" w14:textId="77777777" w:rsidR="00DC5752" w:rsidRPr="00CE1F42" w:rsidRDefault="00000000">
      <w:pPr>
        <w:rPr>
          <w:rFonts w:cs="Arial"/>
        </w:rPr>
      </w:pPr>
      <w:r w:rsidRPr="00CE1F42">
        <w:rPr>
          <w:rFonts w:cs="Arial"/>
          <w:b/>
          <w:color w:val="1F4E79"/>
        </w:rPr>
        <w:t>Input requirements</w:t>
      </w:r>
    </w:p>
    <w:tbl>
      <w:tblPr>
        <w:tblStyle w:val="TableGrid"/>
        <w:tblW w:w="0" w:type="auto"/>
        <w:jc w:val="center"/>
        <w:tblLook w:val="04A0" w:firstRow="1" w:lastRow="0" w:firstColumn="1" w:lastColumn="0" w:noHBand="0" w:noVBand="1"/>
      </w:tblPr>
      <w:tblGrid>
        <w:gridCol w:w="2429"/>
        <w:gridCol w:w="2941"/>
        <w:gridCol w:w="2685"/>
        <w:gridCol w:w="2685"/>
      </w:tblGrid>
      <w:tr w:rsidR="00DC5752" w:rsidRPr="00CE1F42" w14:paraId="16F76F4C" w14:textId="77777777" w:rsidTr="00CE1F42">
        <w:trPr>
          <w:tblHeader/>
          <w:jc w:val="center"/>
        </w:trPr>
        <w:tc>
          <w:tcPr>
            <w:tcW w:w="2429" w:type="dxa"/>
            <w:shd w:val="clear" w:color="auto" w:fill="1F4E79"/>
          </w:tcPr>
          <w:p w14:paraId="08BBD505" w14:textId="77777777" w:rsidR="00DC5752" w:rsidRPr="00CE1F42" w:rsidRDefault="00000000">
            <w:pPr>
              <w:rPr>
                <w:rFonts w:cs="Arial"/>
              </w:rPr>
            </w:pPr>
            <w:r w:rsidRPr="00CE1F42">
              <w:rPr>
                <w:rFonts w:cs="Arial"/>
                <w:b/>
                <w:color w:val="FFFFFF"/>
                <w:sz w:val="17"/>
              </w:rPr>
              <w:t>Input</w:t>
            </w:r>
          </w:p>
        </w:tc>
        <w:tc>
          <w:tcPr>
            <w:tcW w:w="2941" w:type="dxa"/>
            <w:shd w:val="clear" w:color="auto" w:fill="1F4E79"/>
          </w:tcPr>
          <w:p w14:paraId="28E7C4DC" w14:textId="77777777" w:rsidR="00DC5752" w:rsidRPr="00CE1F42" w:rsidRDefault="00000000">
            <w:pPr>
              <w:rPr>
                <w:rFonts w:cs="Arial"/>
              </w:rPr>
            </w:pPr>
            <w:r w:rsidRPr="00CE1F42">
              <w:rPr>
                <w:rFonts w:cs="Arial"/>
                <w:b/>
                <w:color w:val="FFFFFF"/>
                <w:sz w:val="17"/>
              </w:rPr>
              <w:t>Source</w:t>
            </w:r>
          </w:p>
        </w:tc>
        <w:tc>
          <w:tcPr>
            <w:tcW w:w="2685" w:type="dxa"/>
            <w:shd w:val="clear" w:color="auto" w:fill="1F4E79"/>
          </w:tcPr>
          <w:p w14:paraId="5E77ED8F" w14:textId="77777777" w:rsidR="00DC5752" w:rsidRPr="00CE1F42" w:rsidRDefault="00000000">
            <w:pPr>
              <w:rPr>
                <w:rFonts w:cs="Arial"/>
              </w:rPr>
            </w:pPr>
            <w:r w:rsidRPr="00CE1F42">
              <w:rPr>
                <w:rFonts w:cs="Arial"/>
                <w:b/>
                <w:color w:val="FFFFFF"/>
                <w:sz w:val="17"/>
              </w:rPr>
              <w:t>Range / Encoding</w:t>
            </w:r>
          </w:p>
        </w:tc>
        <w:tc>
          <w:tcPr>
            <w:tcW w:w="2685" w:type="dxa"/>
            <w:shd w:val="clear" w:color="auto" w:fill="1F4E79"/>
          </w:tcPr>
          <w:p w14:paraId="39E16549" w14:textId="77777777" w:rsidR="00DC5752" w:rsidRPr="00CE1F42" w:rsidRDefault="00000000">
            <w:pPr>
              <w:rPr>
                <w:rFonts w:cs="Arial"/>
              </w:rPr>
            </w:pPr>
            <w:r w:rsidRPr="00CE1F42">
              <w:rPr>
                <w:rFonts w:cs="Arial"/>
                <w:b/>
                <w:color w:val="FFFFFF"/>
                <w:sz w:val="17"/>
              </w:rPr>
              <w:t>Notes</w:t>
            </w:r>
          </w:p>
        </w:tc>
      </w:tr>
      <w:tr w:rsidR="00DC5752" w:rsidRPr="00CE1F42" w14:paraId="0B48A53E" w14:textId="77777777" w:rsidTr="00CE1F42">
        <w:trPr>
          <w:jc w:val="center"/>
        </w:trPr>
        <w:tc>
          <w:tcPr>
            <w:tcW w:w="2429" w:type="dxa"/>
          </w:tcPr>
          <w:p w14:paraId="2D757EEB" w14:textId="77777777" w:rsidR="00DC5752" w:rsidRPr="00CE1F42" w:rsidRDefault="00000000">
            <w:pPr>
              <w:rPr>
                <w:rFonts w:cs="Arial"/>
              </w:rPr>
            </w:pPr>
            <w:r w:rsidRPr="00CE1F42">
              <w:rPr>
                <w:rFonts w:cs="Arial"/>
                <w:sz w:val="17"/>
              </w:rPr>
              <w:t>Door_FL, Door_FR, Door_RL, Door_RR</w:t>
            </w:r>
          </w:p>
        </w:tc>
        <w:tc>
          <w:tcPr>
            <w:tcW w:w="2941" w:type="dxa"/>
          </w:tcPr>
          <w:p w14:paraId="0F92BBB7" w14:textId="77777777" w:rsidR="00DC5752" w:rsidRPr="00CE1F42" w:rsidRDefault="00000000">
            <w:pPr>
              <w:rPr>
                <w:rFonts w:cs="Arial"/>
              </w:rPr>
            </w:pPr>
            <w:r w:rsidRPr="00CE1F42">
              <w:rPr>
                <w:rFonts w:cs="Arial"/>
                <w:sz w:val="17"/>
              </w:rPr>
              <w:t>Arduino or CANoe</w:t>
            </w:r>
          </w:p>
        </w:tc>
        <w:tc>
          <w:tcPr>
            <w:tcW w:w="2685" w:type="dxa"/>
          </w:tcPr>
          <w:p w14:paraId="0B3813C1" w14:textId="77777777" w:rsidR="00DC5752" w:rsidRPr="00CE1F42" w:rsidRDefault="00000000">
            <w:pPr>
              <w:rPr>
                <w:rFonts w:cs="Arial"/>
              </w:rPr>
            </w:pPr>
            <w:r w:rsidRPr="00CE1F42">
              <w:rPr>
                <w:rFonts w:cs="Arial"/>
                <w:sz w:val="17"/>
              </w:rPr>
              <w:t>0 = closed, 1 = open</w:t>
            </w:r>
          </w:p>
        </w:tc>
        <w:tc>
          <w:tcPr>
            <w:tcW w:w="2685" w:type="dxa"/>
          </w:tcPr>
          <w:p w14:paraId="015A9667" w14:textId="77777777" w:rsidR="00DC5752" w:rsidRPr="00CE1F42" w:rsidRDefault="00000000">
            <w:pPr>
              <w:rPr>
                <w:rFonts w:cs="Arial"/>
              </w:rPr>
            </w:pPr>
            <w:r w:rsidRPr="00CE1F42">
              <w:rPr>
                <w:rFonts w:cs="Arial"/>
                <w:sz w:val="17"/>
              </w:rPr>
              <w:t>Invalid values must be rejected and logged.</w:t>
            </w:r>
          </w:p>
        </w:tc>
      </w:tr>
      <w:tr w:rsidR="00DC5752" w:rsidRPr="00CE1F42" w14:paraId="6D3DF38A" w14:textId="77777777" w:rsidTr="00CE1F42">
        <w:trPr>
          <w:jc w:val="center"/>
        </w:trPr>
        <w:tc>
          <w:tcPr>
            <w:tcW w:w="2429" w:type="dxa"/>
          </w:tcPr>
          <w:p w14:paraId="7CF7FB5C" w14:textId="77777777" w:rsidR="00DC5752" w:rsidRPr="00CE1F42" w:rsidRDefault="00000000">
            <w:pPr>
              <w:rPr>
                <w:rFonts w:cs="Arial"/>
              </w:rPr>
            </w:pPr>
            <w:r w:rsidRPr="00CE1F42">
              <w:rPr>
                <w:rFonts w:cs="Arial"/>
                <w:sz w:val="17"/>
              </w:rPr>
              <w:t>Seatbelt</w:t>
            </w:r>
          </w:p>
        </w:tc>
        <w:tc>
          <w:tcPr>
            <w:tcW w:w="2941" w:type="dxa"/>
          </w:tcPr>
          <w:p w14:paraId="5072FAD5" w14:textId="77777777" w:rsidR="00DC5752" w:rsidRPr="00CE1F42" w:rsidRDefault="00000000">
            <w:pPr>
              <w:rPr>
                <w:rFonts w:cs="Arial"/>
              </w:rPr>
            </w:pPr>
            <w:r w:rsidRPr="00CE1F42">
              <w:rPr>
                <w:rFonts w:cs="Arial"/>
                <w:sz w:val="17"/>
              </w:rPr>
              <w:t>Arduino or CANoe</w:t>
            </w:r>
          </w:p>
        </w:tc>
        <w:tc>
          <w:tcPr>
            <w:tcW w:w="2685" w:type="dxa"/>
          </w:tcPr>
          <w:p w14:paraId="660DB018" w14:textId="77777777" w:rsidR="00DC5752" w:rsidRPr="00CE1F42" w:rsidRDefault="00000000">
            <w:pPr>
              <w:rPr>
                <w:rFonts w:cs="Arial"/>
              </w:rPr>
            </w:pPr>
            <w:r w:rsidRPr="00CE1F42">
              <w:rPr>
                <w:rFonts w:cs="Arial"/>
                <w:sz w:val="17"/>
              </w:rPr>
              <w:t>0 = not fastened, 1 = fastened</w:t>
            </w:r>
          </w:p>
        </w:tc>
        <w:tc>
          <w:tcPr>
            <w:tcW w:w="2685" w:type="dxa"/>
          </w:tcPr>
          <w:p w14:paraId="36296615" w14:textId="77777777" w:rsidR="00DC5752" w:rsidRPr="00CE1F42" w:rsidRDefault="00000000">
            <w:pPr>
              <w:rPr>
                <w:rFonts w:cs="Arial"/>
              </w:rPr>
            </w:pPr>
            <w:r w:rsidRPr="00CE1F42">
              <w:rPr>
                <w:rFonts w:cs="Arial"/>
                <w:sz w:val="17"/>
              </w:rPr>
              <w:t>Used for seatbelt warning logic.</w:t>
            </w:r>
          </w:p>
        </w:tc>
      </w:tr>
      <w:tr w:rsidR="00DC5752" w:rsidRPr="00CE1F42" w14:paraId="4552895C" w14:textId="77777777" w:rsidTr="00CE1F42">
        <w:trPr>
          <w:jc w:val="center"/>
        </w:trPr>
        <w:tc>
          <w:tcPr>
            <w:tcW w:w="2429" w:type="dxa"/>
          </w:tcPr>
          <w:p w14:paraId="7CB4F302" w14:textId="77777777" w:rsidR="00DC5752" w:rsidRPr="00CE1F42" w:rsidRDefault="00000000">
            <w:pPr>
              <w:rPr>
                <w:rFonts w:cs="Arial"/>
              </w:rPr>
            </w:pPr>
            <w:r w:rsidRPr="00CE1F42">
              <w:rPr>
                <w:rFonts w:cs="Arial"/>
                <w:sz w:val="17"/>
              </w:rPr>
              <w:t>TurnSignalMode</w:t>
            </w:r>
          </w:p>
        </w:tc>
        <w:tc>
          <w:tcPr>
            <w:tcW w:w="2941" w:type="dxa"/>
          </w:tcPr>
          <w:p w14:paraId="44DB99EC" w14:textId="77777777" w:rsidR="00DC5752" w:rsidRPr="00CE1F42" w:rsidRDefault="00000000">
            <w:pPr>
              <w:rPr>
                <w:rFonts w:cs="Arial"/>
              </w:rPr>
            </w:pPr>
            <w:r w:rsidRPr="00CE1F42">
              <w:rPr>
                <w:rFonts w:cs="Arial"/>
                <w:sz w:val="17"/>
              </w:rPr>
              <w:t>CANoe panel or Arduino switch</w:t>
            </w:r>
          </w:p>
        </w:tc>
        <w:tc>
          <w:tcPr>
            <w:tcW w:w="2685" w:type="dxa"/>
          </w:tcPr>
          <w:p w14:paraId="37ACD8DD" w14:textId="77777777" w:rsidR="00DC5752" w:rsidRPr="00CE1F42" w:rsidRDefault="00000000">
            <w:pPr>
              <w:rPr>
                <w:rFonts w:cs="Arial"/>
              </w:rPr>
            </w:pPr>
            <w:r w:rsidRPr="00CE1F42">
              <w:rPr>
                <w:rFonts w:cs="Arial"/>
                <w:sz w:val="17"/>
              </w:rPr>
              <w:t>0 = off, 1 = left, 2 = right, 3 = hazard</w:t>
            </w:r>
          </w:p>
        </w:tc>
        <w:tc>
          <w:tcPr>
            <w:tcW w:w="2685" w:type="dxa"/>
          </w:tcPr>
          <w:p w14:paraId="7D085FDD" w14:textId="77777777" w:rsidR="00DC5752" w:rsidRPr="00CE1F42" w:rsidRDefault="00000000">
            <w:pPr>
              <w:rPr>
                <w:rFonts w:cs="Arial"/>
              </w:rPr>
            </w:pPr>
            <w:r w:rsidRPr="00CE1F42">
              <w:rPr>
                <w:rFonts w:cs="Arial"/>
                <w:sz w:val="17"/>
              </w:rPr>
              <w:t>Controls LED blinking and CAN status.</w:t>
            </w:r>
          </w:p>
        </w:tc>
      </w:tr>
      <w:tr w:rsidR="00DC5752" w:rsidRPr="00CE1F42" w14:paraId="2F6CD12B" w14:textId="77777777" w:rsidTr="00CE1F42">
        <w:trPr>
          <w:jc w:val="center"/>
        </w:trPr>
        <w:tc>
          <w:tcPr>
            <w:tcW w:w="2429" w:type="dxa"/>
          </w:tcPr>
          <w:p w14:paraId="0A6C73CE" w14:textId="77777777" w:rsidR="00DC5752" w:rsidRPr="00CE1F42" w:rsidRDefault="00000000">
            <w:pPr>
              <w:rPr>
                <w:rFonts w:cs="Arial"/>
              </w:rPr>
            </w:pPr>
            <w:r w:rsidRPr="00CE1F42">
              <w:rPr>
                <w:rFonts w:cs="Arial"/>
                <w:sz w:val="17"/>
              </w:rPr>
              <w:t>VehicleSpeed</w:t>
            </w:r>
          </w:p>
        </w:tc>
        <w:tc>
          <w:tcPr>
            <w:tcW w:w="2941" w:type="dxa"/>
          </w:tcPr>
          <w:p w14:paraId="7DA35018" w14:textId="77777777" w:rsidR="00DC5752" w:rsidRPr="00CE1F42" w:rsidRDefault="00000000">
            <w:pPr>
              <w:rPr>
                <w:rFonts w:cs="Arial"/>
              </w:rPr>
            </w:pPr>
            <w:r w:rsidRPr="00CE1F42">
              <w:rPr>
                <w:rFonts w:cs="Arial"/>
                <w:sz w:val="17"/>
              </w:rPr>
              <w:t>ECU2 or CANoe</w:t>
            </w:r>
          </w:p>
        </w:tc>
        <w:tc>
          <w:tcPr>
            <w:tcW w:w="2685" w:type="dxa"/>
          </w:tcPr>
          <w:p w14:paraId="7D4493A3" w14:textId="77777777" w:rsidR="00DC5752" w:rsidRPr="00CE1F42" w:rsidRDefault="00000000">
            <w:pPr>
              <w:rPr>
                <w:rFonts w:cs="Arial"/>
              </w:rPr>
            </w:pPr>
            <w:r w:rsidRPr="00CE1F42">
              <w:rPr>
                <w:rFonts w:cs="Arial"/>
                <w:sz w:val="17"/>
              </w:rPr>
              <w:t>0..220 km/h</w:t>
            </w:r>
          </w:p>
        </w:tc>
        <w:tc>
          <w:tcPr>
            <w:tcW w:w="2685" w:type="dxa"/>
          </w:tcPr>
          <w:p w14:paraId="4AE0DC36" w14:textId="77777777" w:rsidR="00DC5752" w:rsidRPr="00CE1F42" w:rsidRDefault="00000000">
            <w:pPr>
              <w:rPr>
                <w:rFonts w:cs="Arial"/>
              </w:rPr>
            </w:pPr>
            <w:r w:rsidRPr="00CE1F42">
              <w:rPr>
                <w:rFonts w:cs="Arial"/>
                <w:sz w:val="17"/>
              </w:rPr>
              <w:t>Used for door/seatbelt warning logic.</w:t>
            </w:r>
          </w:p>
        </w:tc>
      </w:tr>
    </w:tbl>
    <w:p w14:paraId="7CA13862" w14:textId="77777777" w:rsidR="00DC5752" w:rsidRPr="00CE1F42" w:rsidRDefault="00DC5752">
      <w:pPr>
        <w:rPr>
          <w:rFonts w:cs="Arial"/>
        </w:rPr>
      </w:pPr>
    </w:p>
    <w:p w14:paraId="4FFCF8AB" w14:textId="77777777" w:rsidR="00DC5752" w:rsidRPr="00CE1F42" w:rsidRDefault="00000000">
      <w:pPr>
        <w:rPr>
          <w:rFonts w:cs="Arial"/>
        </w:rPr>
      </w:pPr>
      <w:r w:rsidRPr="00CE1F42">
        <w:rPr>
          <w:rFonts w:cs="Arial"/>
          <w:b/>
          <w:color w:val="1F4E79"/>
        </w:rPr>
        <w:t>Output requirements</w:t>
      </w:r>
    </w:p>
    <w:tbl>
      <w:tblPr>
        <w:tblStyle w:val="TableGrid"/>
        <w:tblW w:w="0" w:type="auto"/>
        <w:jc w:val="center"/>
        <w:tblLook w:val="04A0" w:firstRow="1" w:lastRow="0" w:firstColumn="1" w:lastColumn="0" w:noHBand="0" w:noVBand="1"/>
      </w:tblPr>
      <w:tblGrid>
        <w:gridCol w:w="2685"/>
        <w:gridCol w:w="2685"/>
        <w:gridCol w:w="2685"/>
        <w:gridCol w:w="2685"/>
      </w:tblGrid>
      <w:tr w:rsidR="00DC5752" w:rsidRPr="00CE1F42" w14:paraId="3E4B8322" w14:textId="77777777">
        <w:trPr>
          <w:tblHeader/>
          <w:jc w:val="center"/>
        </w:trPr>
        <w:tc>
          <w:tcPr>
            <w:tcW w:w="2685" w:type="dxa"/>
            <w:shd w:val="clear" w:color="auto" w:fill="1F4E79"/>
          </w:tcPr>
          <w:p w14:paraId="36DC95B5" w14:textId="77777777" w:rsidR="00DC5752" w:rsidRPr="00CE1F42" w:rsidRDefault="00000000">
            <w:pPr>
              <w:rPr>
                <w:rFonts w:cs="Arial"/>
              </w:rPr>
            </w:pPr>
            <w:r w:rsidRPr="00CE1F42">
              <w:rPr>
                <w:rFonts w:cs="Arial"/>
                <w:b/>
                <w:color w:val="FFFFFF"/>
                <w:sz w:val="17"/>
              </w:rPr>
              <w:t>Output</w:t>
            </w:r>
          </w:p>
        </w:tc>
        <w:tc>
          <w:tcPr>
            <w:tcW w:w="2685" w:type="dxa"/>
            <w:shd w:val="clear" w:color="auto" w:fill="1F4E79"/>
          </w:tcPr>
          <w:p w14:paraId="47681593" w14:textId="77777777" w:rsidR="00DC5752" w:rsidRPr="00CE1F42" w:rsidRDefault="00000000">
            <w:pPr>
              <w:rPr>
                <w:rFonts w:cs="Arial"/>
              </w:rPr>
            </w:pPr>
            <w:r w:rsidRPr="00CE1F42">
              <w:rPr>
                <w:rFonts w:cs="Arial"/>
                <w:b/>
                <w:color w:val="FFFFFF"/>
                <w:sz w:val="17"/>
              </w:rPr>
              <w:t>Message / Interface</w:t>
            </w:r>
          </w:p>
        </w:tc>
        <w:tc>
          <w:tcPr>
            <w:tcW w:w="2685" w:type="dxa"/>
            <w:shd w:val="clear" w:color="auto" w:fill="1F4E79"/>
          </w:tcPr>
          <w:p w14:paraId="7F10738D" w14:textId="77777777" w:rsidR="00DC5752" w:rsidRPr="00CE1F42" w:rsidRDefault="00000000">
            <w:pPr>
              <w:rPr>
                <w:rFonts w:cs="Arial"/>
              </w:rPr>
            </w:pPr>
            <w:r w:rsidRPr="00CE1F42">
              <w:rPr>
                <w:rFonts w:cs="Arial"/>
                <w:b/>
                <w:color w:val="FFFFFF"/>
                <w:sz w:val="17"/>
              </w:rPr>
              <w:t>Cycle / Trigger</w:t>
            </w:r>
          </w:p>
        </w:tc>
        <w:tc>
          <w:tcPr>
            <w:tcW w:w="2685" w:type="dxa"/>
            <w:shd w:val="clear" w:color="auto" w:fill="1F4E79"/>
          </w:tcPr>
          <w:p w14:paraId="352DEF8B" w14:textId="77777777" w:rsidR="00DC5752" w:rsidRPr="00CE1F42" w:rsidRDefault="00000000">
            <w:pPr>
              <w:rPr>
                <w:rFonts w:cs="Arial"/>
              </w:rPr>
            </w:pPr>
            <w:r w:rsidRPr="00CE1F42">
              <w:rPr>
                <w:rFonts w:cs="Arial"/>
                <w:b/>
                <w:color w:val="FFFFFF"/>
                <w:sz w:val="17"/>
              </w:rPr>
              <w:t>Content</w:t>
            </w:r>
          </w:p>
        </w:tc>
      </w:tr>
      <w:tr w:rsidR="00DC5752" w:rsidRPr="00CE1F42" w14:paraId="728E94CE" w14:textId="77777777">
        <w:trPr>
          <w:jc w:val="center"/>
        </w:trPr>
        <w:tc>
          <w:tcPr>
            <w:tcW w:w="2685" w:type="dxa"/>
          </w:tcPr>
          <w:p w14:paraId="71F28ECF" w14:textId="77777777" w:rsidR="00DC5752" w:rsidRPr="00CE1F42" w:rsidRDefault="00000000">
            <w:pPr>
              <w:rPr>
                <w:rFonts w:cs="Arial"/>
              </w:rPr>
            </w:pPr>
            <w:r w:rsidRPr="00CE1F42">
              <w:rPr>
                <w:rFonts w:cs="Arial"/>
                <w:sz w:val="17"/>
              </w:rPr>
              <w:t>0x101</w:t>
            </w:r>
          </w:p>
        </w:tc>
        <w:tc>
          <w:tcPr>
            <w:tcW w:w="2685" w:type="dxa"/>
          </w:tcPr>
          <w:p w14:paraId="015D84C7" w14:textId="77777777" w:rsidR="00DC5752" w:rsidRPr="00CE1F42" w:rsidRDefault="00000000">
            <w:pPr>
              <w:rPr>
                <w:rFonts w:cs="Arial"/>
              </w:rPr>
            </w:pPr>
            <w:r w:rsidRPr="00CE1F42">
              <w:rPr>
                <w:rFonts w:cs="Arial"/>
                <w:sz w:val="17"/>
              </w:rPr>
              <w:t>BodyStatus</w:t>
            </w:r>
          </w:p>
        </w:tc>
        <w:tc>
          <w:tcPr>
            <w:tcW w:w="2685" w:type="dxa"/>
          </w:tcPr>
          <w:p w14:paraId="7BBB7738" w14:textId="77777777" w:rsidR="00DC5752" w:rsidRPr="00CE1F42" w:rsidRDefault="00000000">
            <w:pPr>
              <w:rPr>
                <w:rFonts w:cs="Arial"/>
              </w:rPr>
            </w:pPr>
            <w:r w:rsidRPr="00CE1F42">
              <w:rPr>
                <w:rFonts w:cs="Arial"/>
                <w:sz w:val="17"/>
              </w:rPr>
              <w:t>100 ms</w:t>
            </w:r>
          </w:p>
        </w:tc>
        <w:tc>
          <w:tcPr>
            <w:tcW w:w="2685" w:type="dxa"/>
          </w:tcPr>
          <w:p w14:paraId="61D990A2" w14:textId="77777777" w:rsidR="00DC5752" w:rsidRPr="00CE1F42" w:rsidRDefault="00000000">
            <w:pPr>
              <w:rPr>
                <w:rFonts w:cs="Arial"/>
              </w:rPr>
            </w:pPr>
            <w:r w:rsidRPr="00CE1F42">
              <w:rPr>
                <w:rFonts w:cs="Arial"/>
                <w:sz w:val="17"/>
              </w:rPr>
              <w:t>Door bits, Seatbelt, TurnSignalMode, HazardActive, BodyWarning, BodyInputError, AliveCounter, Checksum</w:t>
            </w:r>
          </w:p>
        </w:tc>
      </w:tr>
      <w:tr w:rsidR="00DC5752" w:rsidRPr="00CE1F42" w14:paraId="5FD43DC5" w14:textId="77777777">
        <w:trPr>
          <w:jc w:val="center"/>
        </w:trPr>
        <w:tc>
          <w:tcPr>
            <w:tcW w:w="2685" w:type="dxa"/>
          </w:tcPr>
          <w:p w14:paraId="62EF89A3" w14:textId="77777777" w:rsidR="00DC5752" w:rsidRPr="00CE1F42" w:rsidRDefault="00000000">
            <w:pPr>
              <w:rPr>
                <w:rFonts w:cs="Arial"/>
              </w:rPr>
            </w:pPr>
            <w:r w:rsidRPr="00CE1F42">
              <w:rPr>
                <w:rFonts w:cs="Arial"/>
                <w:sz w:val="17"/>
              </w:rPr>
              <w:t>GPIO LEDs</w:t>
            </w:r>
          </w:p>
        </w:tc>
        <w:tc>
          <w:tcPr>
            <w:tcW w:w="2685" w:type="dxa"/>
          </w:tcPr>
          <w:p w14:paraId="1A801426" w14:textId="77777777" w:rsidR="00DC5752" w:rsidRPr="00CE1F42" w:rsidRDefault="00000000">
            <w:pPr>
              <w:rPr>
                <w:rFonts w:cs="Arial"/>
              </w:rPr>
            </w:pPr>
            <w:r w:rsidRPr="00CE1F42">
              <w:rPr>
                <w:rFonts w:cs="Arial"/>
                <w:sz w:val="17"/>
              </w:rPr>
              <w:t>Body indicators</w:t>
            </w:r>
          </w:p>
        </w:tc>
        <w:tc>
          <w:tcPr>
            <w:tcW w:w="2685" w:type="dxa"/>
          </w:tcPr>
          <w:p w14:paraId="3E91B8CA" w14:textId="77777777" w:rsidR="00DC5752" w:rsidRPr="00CE1F42" w:rsidRDefault="00000000">
            <w:pPr>
              <w:rPr>
                <w:rFonts w:cs="Arial"/>
              </w:rPr>
            </w:pPr>
            <w:r w:rsidRPr="00CE1F42">
              <w:rPr>
                <w:rFonts w:cs="Arial"/>
                <w:sz w:val="17"/>
              </w:rPr>
              <w:t>Event/periodic</w:t>
            </w:r>
          </w:p>
        </w:tc>
        <w:tc>
          <w:tcPr>
            <w:tcW w:w="2685" w:type="dxa"/>
          </w:tcPr>
          <w:p w14:paraId="776B060E" w14:textId="77777777" w:rsidR="00DC5752" w:rsidRPr="00CE1F42" w:rsidRDefault="00000000">
            <w:pPr>
              <w:rPr>
                <w:rFonts w:cs="Arial"/>
              </w:rPr>
            </w:pPr>
            <w:r w:rsidRPr="00CE1F42">
              <w:rPr>
                <w:rFonts w:cs="Arial"/>
                <w:sz w:val="17"/>
              </w:rPr>
              <w:t>Door warning, seatbelt warning, left/right blink, hazard, error indicator</w:t>
            </w:r>
          </w:p>
        </w:tc>
      </w:tr>
      <w:tr w:rsidR="00DC5752" w:rsidRPr="00CE1F42" w14:paraId="2959EF2D" w14:textId="77777777">
        <w:trPr>
          <w:jc w:val="center"/>
        </w:trPr>
        <w:tc>
          <w:tcPr>
            <w:tcW w:w="2685" w:type="dxa"/>
          </w:tcPr>
          <w:p w14:paraId="6C52A3FA" w14:textId="77777777" w:rsidR="00DC5752" w:rsidRPr="00CE1F42" w:rsidRDefault="00000000">
            <w:pPr>
              <w:rPr>
                <w:rFonts w:cs="Arial"/>
              </w:rPr>
            </w:pPr>
            <w:r w:rsidRPr="00CE1F42">
              <w:rPr>
                <w:rFonts w:cs="Arial"/>
                <w:sz w:val="17"/>
              </w:rPr>
              <w:t>UART</w:t>
            </w:r>
          </w:p>
        </w:tc>
        <w:tc>
          <w:tcPr>
            <w:tcW w:w="2685" w:type="dxa"/>
          </w:tcPr>
          <w:p w14:paraId="39699FDD" w14:textId="77777777" w:rsidR="00DC5752" w:rsidRPr="00CE1F42" w:rsidRDefault="00000000">
            <w:pPr>
              <w:rPr>
                <w:rFonts w:cs="Arial"/>
              </w:rPr>
            </w:pPr>
            <w:r w:rsidRPr="00CE1F42">
              <w:rPr>
                <w:rFonts w:cs="Arial"/>
                <w:sz w:val="17"/>
              </w:rPr>
              <w:t>Debug log</w:t>
            </w:r>
          </w:p>
        </w:tc>
        <w:tc>
          <w:tcPr>
            <w:tcW w:w="2685" w:type="dxa"/>
          </w:tcPr>
          <w:p w14:paraId="2426A672" w14:textId="77777777" w:rsidR="00DC5752" w:rsidRPr="00CE1F42" w:rsidRDefault="00000000">
            <w:pPr>
              <w:rPr>
                <w:rFonts w:cs="Arial"/>
              </w:rPr>
            </w:pPr>
            <w:r w:rsidRPr="00CE1F42">
              <w:rPr>
                <w:rFonts w:cs="Arial"/>
                <w:sz w:val="17"/>
              </w:rPr>
              <w:t>Event/periodic</w:t>
            </w:r>
          </w:p>
        </w:tc>
        <w:tc>
          <w:tcPr>
            <w:tcW w:w="2685" w:type="dxa"/>
          </w:tcPr>
          <w:p w14:paraId="79CC2FFD" w14:textId="77777777" w:rsidR="00DC5752" w:rsidRPr="00CE1F42" w:rsidRDefault="00000000">
            <w:pPr>
              <w:rPr>
                <w:rFonts w:cs="Arial"/>
              </w:rPr>
            </w:pPr>
            <w:r w:rsidRPr="00CE1F42">
              <w:rPr>
                <w:rFonts w:cs="Arial"/>
                <w:sz w:val="17"/>
              </w:rPr>
              <w:t>Boot, input update, CAN Tx/Rx, warning activation, errors</w:t>
            </w:r>
          </w:p>
        </w:tc>
      </w:tr>
    </w:tbl>
    <w:p w14:paraId="7A396B55" w14:textId="77777777" w:rsidR="00DC5752" w:rsidRPr="00CE1F42" w:rsidRDefault="00DC5752">
      <w:pPr>
        <w:rPr>
          <w:rFonts w:cs="Arial"/>
        </w:rPr>
      </w:pPr>
    </w:p>
    <w:p w14:paraId="07D7A1DB" w14:textId="77777777" w:rsidR="00DC5752" w:rsidRPr="00CE1F42" w:rsidRDefault="00000000">
      <w:pPr>
        <w:rPr>
          <w:rFonts w:cs="Arial"/>
        </w:rPr>
      </w:pPr>
      <w:r w:rsidRPr="00CE1F42">
        <w:rPr>
          <w:rFonts w:cs="Arial"/>
          <w:b/>
          <w:color w:val="1F4E79"/>
        </w:rPr>
        <w:t>Detailed requirements</w:t>
      </w:r>
    </w:p>
    <w:tbl>
      <w:tblPr>
        <w:tblStyle w:val="TableGrid"/>
        <w:tblW w:w="0" w:type="auto"/>
        <w:jc w:val="center"/>
        <w:tblLook w:val="04A0" w:firstRow="1" w:lastRow="0" w:firstColumn="1" w:lastColumn="0" w:noHBand="0" w:noVBand="1"/>
      </w:tblPr>
      <w:tblGrid>
        <w:gridCol w:w="1728"/>
        <w:gridCol w:w="900"/>
        <w:gridCol w:w="2790"/>
        <w:gridCol w:w="2790"/>
        <w:gridCol w:w="2750"/>
      </w:tblGrid>
      <w:tr w:rsidR="00DC5752" w:rsidRPr="00CE1F42" w14:paraId="7D71C297" w14:textId="77777777" w:rsidTr="00CE1F42">
        <w:trPr>
          <w:tblHeader/>
          <w:jc w:val="center"/>
        </w:trPr>
        <w:tc>
          <w:tcPr>
            <w:tcW w:w="1728" w:type="dxa"/>
            <w:shd w:val="clear" w:color="auto" w:fill="1F4E79"/>
          </w:tcPr>
          <w:p w14:paraId="7668F957" w14:textId="77777777" w:rsidR="00DC5752" w:rsidRPr="00CE1F42" w:rsidRDefault="00000000">
            <w:pPr>
              <w:rPr>
                <w:rFonts w:cs="Arial"/>
              </w:rPr>
            </w:pPr>
            <w:r w:rsidRPr="00CE1F42">
              <w:rPr>
                <w:rFonts w:cs="Arial"/>
                <w:b/>
                <w:color w:val="FFFFFF"/>
                <w:sz w:val="17"/>
              </w:rPr>
              <w:t>Requirement ID</w:t>
            </w:r>
          </w:p>
        </w:tc>
        <w:tc>
          <w:tcPr>
            <w:tcW w:w="900" w:type="dxa"/>
            <w:shd w:val="clear" w:color="auto" w:fill="1F4E79"/>
          </w:tcPr>
          <w:p w14:paraId="343273F2" w14:textId="77777777" w:rsidR="00DC5752" w:rsidRPr="00CE1F42" w:rsidRDefault="00000000">
            <w:pPr>
              <w:rPr>
                <w:rFonts w:cs="Arial"/>
              </w:rPr>
            </w:pPr>
            <w:r w:rsidRPr="00CE1F42">
              <w:rPr>
                <w:rFonts w:cs="Arial"/>
                <w:b/>
                <w:color w:val="FFFFFF"/>
                <w:sz w:val="17"/>
              </w:rPr>
              <w:t>Priority</w:t>
            </w:r>
          </w:p>
        </w:tc>
        <w:tc>
          <w:tcPr>
            <w:tcW w:w="2790" w:type="dxa"/>
            <w:shd w:val="clear" w:color="auto" w:fill="1F4E79"/>
          </w:tcPr>
          <w:p w14:paraId="0E96CFC7" w14:textId="77777777" w:rsidR="00DC5752" w:rsidRPr="00CE1F42" w:rsidRDefault="00000000">
            <w:pPr>
              <w:rPr>
                <w:rFonts w:cs="Arial"/>
              </w:rPr>
            </w:pPr>
            <w:r w:rsidRPr="00CE1F42">
              <w:rPr>
                <w:rFonts w:cs="Arial"/>
                <w:b/>
                <w:color w:val="FFFFFF"/>
                <w:sz w:val="17"/>
              </w:rPr>
              <w:t>Requirement Statement</w:t>
            </w:r>
          </w:p>
        </w:tc>
        <w:tc>
          <w:tcPr>
            <w:tcW w:w="2790" w:type="dxa"/>
            <w:shd w:val="clear" w:color="auto" w:fill="1F4E79"/>
          </w:tcPr>
          <w:p w14:paraId="4AADB5FF" w14:textId="77777777" w:rsidR="00DC5752" w:rsidRPr="00CE1F42" w:rsidRDefault="00000000">
            <w:pPr>
              <w:rPr>
                <w:rFonts w:cs="Arial"/>
              </w:rPr>
            </w:pPr>
            <w:r w:rsidRPr="00CE1F42">
              <w:rPr>
                <w:rFonts w:cs="Arial"/>
                <w:b/>
                <w:color w:val="FFFFFF"/>
                <w:sz w:val="17"/>
              </w:rPr>
              <w:t>Acceptance Criteria</w:t>
            </w:r>
          </w:p>
        </w:tc>
        <w:tc>
          <w:tcPr>
            <w:tcW w:w="2750" w:type="dxa"/>
            <w:shd w:val="clear" w:color="auto" w:fill="1F4E79"/>
          </w:tcPr>
          <w:p w14:paraId="052BD407" w14:textId="77777777" w:rsidR="00DC5752" w:rsidRPr="00CE1F42" w:rsidRDefault="00000000">
            <w:pPr>
              <w:rPr>
                <w:rFonts w:cs="Arial"/>
              </w:rPr>
            </w:pPr>
            <w:r w:rsidRPr="00CE1F42">
              <w:rPr>
                <w:rFonts w:cs="Arial"/>
                <w:b/>
                <w:color w:val="FFFFFF"/>
                <w:sz w:val="17"/>
              </w:rPr>
              <w:t>Evidence / Deliverable</w:t>
            </w:r>
          </w:p>
        </w:tc>
      </w:tr>
      <w:tr w:rsidR="00DC5752" w:rsidRPr="00CE1F42" w14:paraId="6E6FA4F2" w14:textId="77777777" w:rsidTr="00CE1F42">
        <w:trPr>
          <w:jc w:val="center"/>
        </w:trPr>
        <w:tc>
          <w:tcPr>
            <w:tcW w:w="1728" w:type="dxa"/>
          </w:tcPr>
          <w:p w14:paraId="104327F3" w14:textId="77777777" w:rsidR="00DC5752" w:rsidRPr="00CE1F42" w:rsidRDefault="00000000">
            <w:pPr>
              <w:rPr>
                <w:rFonts w:cs="Arial"/>
              </w:rPr>
            </w:pPr>
            <w:r w:rsidRPr="00CE1F42">
              <w:rPr>
                <w:rFonts w:cs="Arial"/>
                <w:sz w:val="17"/>
              </w:rPr>
              <w:t>REQ-ECU1-001</w:t>
            </w:r>
          </w:p>
        </w:tc>
        <w:tc>
          <w:tcPr>
            <w:tcW w:w="900" w:type="dxa"/>
          </w:tcPr>
          <w:p w14:paraId="7B6049F3" w14:textId="77777777" w:rsidR="00DC5752" w:rsidRPr="00CE1F42" w:rsidRDefault="00000000">
            <w:pPr>
              <w:rPr>
                <w:rFonts w:cs="Arial"/>
              </w:rPr>
            </w:pPr>
            <w:r w:rsidRPr="00CE1F42">
              <w:rPr>
                <w:rFonts w:cs="Arial"/>
                <w:sz w:val="17"/>
              </w:rPr>
              <w:t>P0</w:t>
            </w:r>
          </w:p>
        </w:tc>
        <w:tc>
          <w:tcPr>
            <w:tcW w:w="2790" w:type="dxa"/>
          </w:tcPr>
          <w:p w14:paraId="3801E3B7" w14:textId="77777777" w:rsidR="00DC5752" w:rsidRPr="00CE1F42" w:rsidRDefault="00000000">
            <w:pPr>
              <w:rPr>
                <w:rFonts w:cs="Arial"/>
              </w:rPr>
            </w:pPr>
            <w:r w:rsidRPr="00CE1F42">
              <w:rPr>
                <w:rFonts w:cs="Arial"/>
                <w:sz w:val="17"/>
              </w:rPr>
              <w:t xml:space="preserve">ECU1 MUST read or receive four </w:t>
            </w:r>
            <w:r w:rsidRPr="00CE1F42">
              <w:rPr>
                <w:rFonts w:cs="Arial"/>
                <w:sz w:val="17"/>
              </w:rPr>
              <w:lastRenderedPageBreak/>
              <w:t>door states and validate each value.</w:t>
            </w:r>
          </w:p>
        </w:tc>
        <w:tc>
          <w:tcPr>
            <w:tcW w:w="2790" w:type="dxa"/>
          </w:tcPr>
          <w:p w14:paraId="3B89C7CF" w14:textId="77777777" w:rsidR="00DC5752" w:rsidRPr="00CE1F42" w:rsidRDefault="00000000">
            <w:pPr>
              <w:rPr>
                <w:rFonts w:cs="Arial"/>
              </w:rPr>
            </w:pPr>
            <w:r w:rsidRPr="00CE1F42">
              <w:rPr>
                <w:rFonts w:cs="Arial"/>
                <w:sz w:val="17"/>
              </w:rPr>
              <w:lastRenderedPageBreak/>
              <w:t xml:space="preserve">CANoe/Arduino can set each </w:t>
            </w:r>
            <w:r w:rsidRPr="00CE1F42">
              <w:rPr>
                <w:rFonts w:cs="Arial"/>
                <w:sz w:val="17"/>
              </w:rPr>
              <w:lastRenderedPageBreak/>
              <w:t>door open/closed; invalid values set BodyInputError.</w:t>
            </w:r>
          </w:p>
        </w:tc>
        <w:tc>
          <w:tcPr>
            <w:tcW w:w="2750" w:type="dxa"/>
          </w:tcPr>
          <w:p w14:paraId="2FC3325B" w14:textId="77777777" w:rsidR="00DC5752" w:rsidRPr="00CE1F42" w:rsidRDefault="00000000">
            <w:pPr>
              <w:rPr>
                <w:rFonts w:cs="Arial"/>
              </w:rPr>
            </w:pPr>
            <w:r w:rsidRPr="00CE1F42">
              <w:rPr>
                <w:rFonts w:cs="Arial"/>
                <w:sz w:val="17"/>
              </w:rPr>
              <w:lastRenderedPageBreak/>
              <w:t xml:space="preserve">CANoe panel, UART log, test </w:t>
            </w:r>
            <w:r w:rsidRPr="00CE1F42">
              <w:rPr>
                <w:rFonts w:cs="Arial"/>
                <w:sz w:val="17"/>
              </w:rPr>
              <w:lastRenderedPageBreak/>
              <w:t>case.</w:t>
            </w:r>
          </w:p>
        </w:tc>
      </w:tr>
      <w:tr w:rsidR="00DC5752" w:rsidRPr="00CE1F42" w14:paraId="29B7B0B1" w14:textId="77777777" w:rsidTr="00CE1F42">
        <w:trPr>
          <w:jc w:val="center"/>
        </w:trPr>
        <w:tc>
          <w:tcPr>
            <w:tcW w:w="1728" w:type="dxa"/>
          </w:tcPr>
          <w:p w14:paraId="4C17DA97" w14:textId="77777777" w:rsidR="00DC5752" w:rsidRPr="00CE1F42" w:rsidRDefault="00000000">
            <w:pPr>
              <w:rPr>
                <w:rFonts w:cs="Arial"/>
              </w:rPr>
            </w:pPr>
            <w:r w:rsidRPr="00CE1F42">
              <w:rPr>
                <w:rFonts w:cs="Arial"/>
                <w:sz w:val="17"/>
              </w:rPr>
              <w:lastRenderedPageBreak/>
              <w:t>REQ-ECU1-002</w:t>
            </w:r>
          </w:p>
        </w:tc>
        <w:tc>
          <w:tcPr>
            <w:tcW w:w="900" w:type="dxa"/>
          </w:tcPr>
          <w:p w14:paraId="4A29A44D" w14:textId="77777777" w:rsidR="00DC5752" w:rsidRPr="00CE1F42" w:rsidRDefault="00000000">
            <w:pPr>
              <w:rPr>
                <w:rFonts w:cs="Arial"/>
              </w:rPr>
            </w:pPr>
            <w:r w:rsidRPr="00CE1F42">
              <w:rPr>
                <w:rFonts w:cs="Arial"/>
                <w:sz w:val="17"/>
              </w:rPr>
              <w:t>P0</w:t>
            </w:r>
          </w:p>
        </w:tc>
        <w:tc>
          <w:tcPr>
            <w:tcW w:w="2790" w:type="dxa"/>
          </w:tcPr>
          <w:p w14:paraId="3A9108D2" w14:textId="77777777" w:rsidR="00DC5752" w:rsidRPr="00CE1F42" w:rsidRDefault="00000000">
            <w:pPr>
              <w:rPr>
                <w:rFonts w:cs="Arial"/>
              </w:rPr>
            </w:pPr>
            <w:r w:rsidRPr="00CE1F42">
              <w:rPr>
                <w:rFonts w:cs="Arial"/>
                <w:sz w:val="17"/>
              </w:rPr>
              <w:t>ECU1 MUST read or receive seatbelt status and include it in BodyStatus.</w:t>
            </w:r>
          </w:p>
        </w:tc>
        <w:tc>
          <w:tcPr>
            <w:tcW w:w="2790" w:type="dxa"/>
          </w:tcPr>
          <w:p w14:paraId="690C3AE0" w14:textId="77777777" w:rsidR="00DC5752" w:rsidRPr="00CE1F42" w:rsidRDefault="00000000">
            <w:pPr>
              <w:rPr>
                <w:rFonts w:cs="Arial"/>
              </w:rPr>
            </w:pPr>
            <w:r w:rsidRPr="00CE1F42">
              <w:rPr>
                <w:rFonts w:cs="Arial"/>
                <w:sz w:val="17"/>
              </w:rPr>
              <w:t>Seatbelt state changes are reflected in CANoe within one BodyStatus cycle.</w:t>
            </w:r>
          </w:p>
        </w:tc>
        <w:tc>
          <w:tcPr>
            <w:tcW w:w="2750" w:type="dxa"/>
          </w:tcPr>
          <w:p w14:paraId="153B945F" w14:textId="77777777" w:rsidR="00DC5752" w:rsidRPr="00CE1F42" w:rsidRDefault="00000000">
            <w:pPr>
              <w:rPr>
                <w:rFonts w:cs="Arial"/>
              </w:rPr>
            </w:pPr>
            <w:r w:rsidRPr="00CE1F42">
              <w:rPr>
                <w:rFonts w:cs="Arial"/>
                <w:sz w:val="17"/>
              </w:rPr>
              <w:t>CANoe trace.</w:t>
            </w:r>
          </w:p>
        </w:tc>
      </w:tr>
      <w:tr w:rsidR="00DC5752" w:rsidRPr="00CE1F42" w14:paraId="77E12527" w14:textId="77777777" w:rsidTr="00CE1F42">
        <w:trPr>
          <w:jc w:val="center"/>
        </w:trPr>
        <w:tc>
          <w:tcPr>
            <w:tcW w:w="1728" w:type="dxa"/>
          </w:tcPr>
          <w:p w14:paraId="07024847" w14:textId="77777777" w:rsidR="00DC5752" w:rsidRPr="00CE1F42" w:rsidRDefault="00000000">
            <w:pPr>
              <w:rPr>
                <w:rFonts w:cs="Arial"/>
              </w:rPr>
            </w:pPr>
            <w:r w:rsidRPr="00CE1F42">
              <w:rPr>
                <w:rFonts w:cs="Arial"/>
                <w:sz w:val="17"/>
              </w:rPr>
              <w:t>REQ-ECU1-003</w:t>
            </w:r>
          </w:p>
        </w:tc>
        <w:tc>
          <w:tcPr>
            <w:tcW w:w="900" w:type="dxa"/>
          </w:tcPr>
          <w:p w14:paraId="7D9B7453" w14:textId="77777777" w:rsidR="00DC5752" w:rsidRPr="00CE1F42" w:rsidRDefault="00000000">
            <w:pPr>
              <w:rPr>
                <w:rFonts w:cs="Arial"/>
              </w:rPr>
            </w:pPr>
            <w:r w:rsidRPr="00CE1F42">
              <w:rPr>
                <w:rFonts w:cs="Arial"/>
                <w:sz w:val="17"/>
              </w:rPr>
              <w:t>P0</w:t>
            </w:r>
          </w:p>
        </w:tc>
        <w:tc>
          <w:tcPr>
            <w:tcW w:w="2790" w:type="dxa"/>
          </w:tcPr>
          <w:p w14:paraId="4FCA9E9F" w14:textId="77777777" w:rsidR="00DC5752" w:rsidRPr="00CE1F42" w:rsidRDefault="00000000">
            <w:pPr>
              <w:rPr>
                <w:rFonts w:cs="Arial"/>
              </w:rPr>
            </w:pPr>
            <w:r w:rsidRPr="00CE1F42">
              <w:rPr>
                <w:rFonts w:cs="Arial"/>
                <w:sz w:val="17"/>
              </w:rPr>
              <w:t>ECU1 MUST support turn signal modes: off, left, right, and hazard.</w:t>
            </w:r>
          </w:p>
        </w:tc>
        <w:tc>
          <w:tcPr>
            <w:tcW w:w="2790" w:type="dxa"/>
          </w:tcPr>
          <w:p w14:paraId="2B340704" w14:textId="77777777" w:rsidR="00DC5752" w:rsidRPr="00CE1F42" w:rsidRDefault="00000000">
            <w:pPr>
              <w:rPr>
                <w:rFonts w:cs="Arial"/>
              </w:rPr>
            </w:pPr>
            <w:r w:rsidRPr="00CE1F42">
              <w:rPr>
                <w:rFonts w:cs="Arial"/>
                <w:sz w:val="17"/>
              </w:rPr>
              <w:t>Left/right LEDs blink at approximately 500 ms; hazard blinks both sides.</w:t>
            </w:r>
          </w:p>
        </w:tc>
        <w:tc>
          <w:tcPr>
            <w:tcW w:w="2750" w:type="dxa"/>
          </w:tcPr>
          <w:p w14:paraId="05FDE259" w14:textId="77777777" w:rsidR="00DC5752" w:rsidRPr="00CE1F42" w:rsidRDefault="00000000">
            <w:pPr>
              <w:rPr>
                <w:rFonts w:cs="Arial"/>
              </w:rPr>
            </w:pPr>
            <w:r w:rsidRPr="00CE1F42">
              <w:rPr>
                <w:rFonts w:cs="Arial"/>
                <w:sz w:val="17"/>
              </w:rPr>
              <w:t>Live demo and UART log.</w:t>
            </w:r>
          </w:p>
        </w:tc>
      </w:tr>
      <w:tr w:rsidR="00DC5752" w:rsidRPr="00CE1F42" w14:paraId="03E83A3F" w14:textId="77777777" w:rsidTr="00CE1F42">
        <w:trPr>
          <w:jc w:val="center"/>
        </w:trPr>
        <w:tc>
          <w:tcPr>
            <w:tcW w:w="1728" w:type="dxa"/>
          </w:tcPr>
          <w:p w14:paraId="135B4B8C" w14:textId="77777777" w:rsidR="00DC5752" w:rsidRPr="00CE1F42" w:rsidRDefault="00000000">
            <w:pPr>
              <w:rPr>
                <w:rFonts w:cs="Arial"/>
              </w:rPr>
            </w:pPr>
            <w:r w:rsidRPr="00CE1F42">
              <w:rPr>
                <w:rFonts w:cs="Arial"/>
                <w:sz w:val="17"/>
              </w:rPr>
              <w:t>REQ-ECU1-004</w:t>
            </w:r>
          </w:p>
        </w:tc>
        <w:tc>
          <w:tcPr>
            <w:tcW w:w="900" w:type="dxa"/>
          </w:tcPr>
          <w:p w14:paraId="306DEF6F" w14:textId="77777777" w:rsidR="00DC5752" w:rsidRPr="00CE1F42" w:rsidRDefault="00000000">
            <w:pPr>
              <w:rPr>
                <w:rFonts w:cs="Arial"/>
              </w:rPr>
            </w:pPr>
            <w:r w:rsidRPr="00CE1F42">
              <w:rPr>
                <w:rFonts w:cs="Arial"/>
                <w:sz w:val="17"/>
              </w:rPr>
              <w:t>P0</w:t>
            </w:r>
          </w:p>
        </w:tc>
        <w:tc>
          <w:tcPr>
            <w:tcW w:w="2790" w:type="dxa"/>
          </w:tcPr>
          <w:p w14:paraId="04874A4C" w14:textId="77777777" w:rsidR="00DC5752" w:rsidRPr="00CE1F42" w:rsidRDefault="00000000">
            <w:pPr>
              <w:rPr>
                <w:rFonts w:cs="Arial"/>
              </w:rPr>
            </w:pPr>
            <w:r w:rsidRPr="00CE1F42">
              <w:rPr>
                <w:rFonts w:cs="Arial"/>
                <w:sz w:val="17"/>
              </w:rPr>
              <w:t>ECU1 MUST send BodyStatus on CAN ID 0x101 every 100 ms.</w:t>
            </w:r>
          </w:p>
        </w:tc>
        <w:tc>
          <w:tcPr>
            <w:tcW w:w="2790" w:type="dxa"/>
          </w:tcPr>
          <w:p w14:paraId="5539F856" w14:textId="77777777" w:rsidR="00DC5752" w:rsidRPr="00CE1F42" w:rsidRDefault="00000000">
            <w:pPr>
              <w:rPr>
                <w:rFonts w:cs="Arial"/>
              </w:rPr>
            </w:pPr>
            <w:r w:rsidRPr="00CE1F42">
              <w:rPr>
                <w:rFonts w:cs="Arial"/>
                <w:sz w:val="17"/>
              </w:rPr>
              <w:t>CANoe measures stable 100 ms cycle and decodes all signals.</w:t>
            </w:r>
          </w:p>
        </w:tc>
        <w:tc>
          <w:tcPr>
            <w:tcW w:w="2750" w:type="dxa"/>
          </w:tcPr>
          <w:p w14:paraId="2BF8D3F5" w14:textId="77777777" w:rsidR="00DC5752" w:rsidRPr="00CE1F42" w:rsidRDefault="00000000">
            <w:pPr>
              <w:rPr>
                <w:rFonts w:cs="Arial"/>
              </w:rPr>
            </w:pPr>
            <w:r w:rsidRPr="00CE1F42">
              <w:rPr>
                <w:rFonts w:cs="Arial"/>
                <w:sz w:val="17"/>
              </w:rPr>
              <w:t>CANoe trace and DBC.</w:t>
            </w:r>
          </w:p>
        </w:tc>
      </w:tr>
      <w:tr w:rsidR="00DC5752" w:rsidRPr="00CE1F42" w14:paraId="43FC517C" w14:textId="77777777" w:rsidTr="00CE1F42">
        <w:trPr>
          <w:jc w:val="center"/>
        </w:trPr>
        <w:tc>
          <w:tcPr>
            <w:tcW w:w="1728" w:type="dxa"/>
          </w:tcPr>
          <w:p w14:paraId="7F0F2700" w14:textId="77777777" w:rsidR="00DC5752" w:rsidRPr="00CE1F42" w:rsidRDefault="00000000">
            <w:pPr>
              <w:rPr>
                <w:rFonts w:cs="Arial"/>
              </w:rPr>
            </w:pPr>
            <w:r w:rsidRPr="00CE1F42">
              <w:rPr>
                <w:rFonts w:cs="Arial"/>
                <w:sz w:val="17"/>
              </w:rPr>
              <w:t>REQ-ECU1-005</w:t>
            </w:r>
          </w:p>
        </w:tc>
        <w:tc>
          <w:tcPr>
            <w:tcW w:w="900" w:type="dxa"/>
          </w:tcPr>
          <w:p w14:paraId="035819F9" w14:textId="77777777" w:rsidR="00DC5752" w:rsidRPr="00CE1F42" w:rsidRDefault="00000000">
            <w:pPr>
              <w:rPr>
                <w:rFonts w:cs="Arial"/>
              </w:rPr>
            </w:pPr>
            <w:r w:rsidRPr="00CE1F42">
              <w:rPr>
                <w:rFonts w:cs="Arial"/>
                <w:sz w:val="17"/>
              </w:rPr>
              <w:t>P0</w:t>
            </w:r>
          </w:p>
        </w:tc>
        <w:tc>
          <w:tcPr>
            <w:tcW w:w="2790" w:type="dxa"/>
          </w:tcPr>
          <w:p w14:paraId="65E91961" w14:textId="77777777" w:rsidR="00DC5752" w:rsidRPr="00CE1F42" w:rsidRDefault="00000000">
            <w:pPr>
              <w:rPr>
                <w:rFonts w:cs="Arial"/>
              </w:rPr>
            </w:pPr>
            <w:r w:rsidRPr="00CE1F42">
              <w:rPr>
                <w:rFonts w:cs="Arial"/>
                <w:sz w:val="17"/>
              </w:rPr>
              <w:t>ECU1 MUST set BodyWarning if vehicle speed is greater than 5 km/h and any door is open.</w:t>
            </w:r>
          </w:p>
        </w:tc>
        <w:tc>
          <w:tcPr>
            <w:tcW w:w="2790" w:type="dxa"/>
          </w:tcPr>
          <w:p w14:paraId="3A7F99B9" w14:textId="77777777" w:rsidR="00DC5752" w:rsidRPr="00CE1F42" w:rsidRDefault="00000000">
            <w:pPr>
              <w:rPr>
                <w:rFonts w:cs="Arial"/>
              </w:rPr>
            </w:pPr>
            <w:r w:rsidRPr="00CE1F42">
              <w:rPr>
                <w:rFonts w:cs="Arial"/>
                <w:sz w:val="17"/>
              </w:rPr>
              <w:t>Speed 40 km/h + Door_FL open results in BodyWarning = 1. Speed 0 may remain normal.</w:t>
            </w:r>
          </w:p>
        </w:tc>
        <w:tc>
          <w:tcPr>
            <w:tcW w:w="2750" w:type="dxa"/>
          </w:tcPr>
          <w:p w14:paraId="4C390EDF" w14:textId="77777777" w:rsidR="00DC5752" w:rsidRPr="00CE1F42" w:rsidRDefault="00000000">
            <w:pPr>
              <w:rPr>
                <w:rFonts w:cs="Arial"/>
              </w:rPr>
            </w:pPr>
            <w:r w:rsidRPr="00CE1F42">
              <w:rPr>
                <w:rFonts w:cs="Arial"/>
                <w:sz w:val="17"/>
              </w:rPr>
              <w:t>CAPL test TC_ECU1_DoorOpenDriving.</w:t>
            </w:r>
          </w:p>
        </w:tc>
      </w:tr>
      <w:tr w:rsidR="00DC5752" w:rsidRPr="00CE1F42" w14:paraId="2B69343B" w14:textId="77777777" w:rsidTr="00CE1F42">
        <w:trPr>
          <w:jc w:val="center"/>
        </w:trPr>
        <w:tc>
          <w:tcPr>
            <w:tcW w:w="1728" w:type="dxa"/>
          </w:tcPr>
          <w:p w14:paraId="41CEDF08" w14:textId="77777777" w:rsidR="00DC5752" w:rsidRPr="00CE1F42" w:rsidRDefault="00000000">
            <w:pPr>
              <w:rPr>
                <w:rFonts w:cs="Arial"/>
              </w:rPr>
            </w:pPr>
            <w:r w:rsidRPr="00CE1F42">
              <w:rPr>
                <w:rFonts w:cs="Arial"/>
                <w:sz w:val="17"/>
              </w:rPr>
              <w:t>REQ-ECU1-006</w:t>
            </w:r>
          </w:p>
        </w:tc>
        <w:tc>
          <w:tcPr>
            <w:tcW w:w="900" w:type="dxa"/>
          </w:tcPr>
          <w:p w14:paraId="384F1FB5" w14:textId="77777777" w:rsidR="00DC5752" w:rsidRPr="00CE1F42" w:rsidRDefault="00000000">
            <w:pPr>
              <w:rPr>
                <w:rFonts w:cs="Arial"/>
              </w:rPr>
            </w:pPr>
            <w:r w:rsidRPr="00CE1F42">
              <w:rPr>
                <w:rFonts w:cs="Arial"/>
                <w:sz w:val="17"/>
              </w:rPr>
              <w:t>P0</w:t>
            </w:r>
          </w:p>
        </w:tc>
        <w:tc>
          <w:tcPr>
            <w:tcW w:w="2790" w:type="dxa"/>
          </w:tcPr>
          <w:p w14:paraId="4E802883" w14:textId="77777777" w:rsidR="00DC5752" w:rsidRPr="00CE1F42" w:rsidRDefault="00000000">
            <w:pPr>
              <w:rPr>
                <w:rFonts w:cs="Arial"/>
              </w:rPr>
            </w:pPr>
            <w:r w:rsidRPr="00CE1F42">
              <w:rPr>
                <w:rFonts w:cs="Arial"/>
                <w:sz w:val="17"/>
              </w:rPr>
              <w:t>ECU1 MUST set BodyWarning if speed is greater than 10 km/h and seatbelt is not fastened.</w:t>
            </w:r>
          </w:p>
        </w:tc>
        <w:tc>
          <w:tcPr>
            <w:tcW w:w="2790" w:type="dxa"/>
          </w:tcPr>
          <w:p w14:paraId="259F078D" w14:textId="77777777" w:rsidR="00DC5752" w:rsidRPr="00CE1F42" w:rsidRDefault="00000000">
            <w:pPr>
              <w:rPr>
                <w:rFonts w:cs="Arial"/>
              </w:rPr>
            </w:pPr>
            <w:r w:rsidRPr="00CE1F42">
              <w:rPr>
                <w:rFonts w:cs="Arial"/>
                <w:sz w:val="17"/>
              </w:rPr>
              <w:t>Speed 20 km/h + Seatbelt = 0 results in BodyWarning = 1.</w:t>
            </w:r>
          </w:p>
        </w:tc>
        <w:tc>
          <w:tcPr>
            <w:tcW w:w="2750" w:type="dxa"/>
          </w:tcPr>
          <w:p w14:paraId="60F17D85" w14:textId="77777777" w:rsidR="00DC5752" w:rsidRPr="00CE1F42" w:rsidRDefault="00000000">
            <w:pPr>
              <w:rPr>
                <w:rFonts w:cs="Arial"/>
              </w:rPr>
            </w:pPr>
            <w:r w:rsidRPr="00CE1F42">
              <w:rPr>
                <w:rFonts w:cs="Arial"/>
                <w:sz w:val="17"/>
              </w:rPr>
              <w:t>CAPL test TC_ECU1_SeatbeltWarning.</w:t>
            </w:r>
          </w:p>
        </w:tc>
      </w:tr>
      <w:tr w:rsidR="00DC5752" w:rsidRPr="00CE1F42" w14:paraId="07BCBBF8" w14:textId="77777777" w:rsidTr="00CE1F42">
        <w:trPr>
          <w:jc w:val="center"/>
        </w:trPr>
        <w:tc>
          <w:tcPr>
            <w:tcW w:w="1728" w:type="dxa"/>
          </w:tcPr>
          <w:p w14:paraId="7E0577E6" w14:textId="77777777" w:rsidR="00DC5752" w:rsidRPr="00CE1F42" w:rsidRDefault="00000000">
            <w:pPr>
              <w:rPr>
                <w:rFonts w:cs="Arial"/>
              </w:rPr>
            </w:pPr>
            <w:r w:rsidRPr="00CE1F42">
              <w:rPr>
                <w:rFonts w:cs="Arial"/>
                <w:sz w:val="17"/>
              </w:rPr>
              <w:t>REQ-ECU1-007</w:t>
            </w:r>
          </w:p>
        </w:tc>
        <w:tc>
          <w:tcPr>
            <w:tcW w:w="900" w:type="dxa"/>
          </w:tcPr>
          <w:p w14:paraId="32D5A2CC" w14:textId="77777777" w:rsidR="00DC5752" w:rsidRPr="00CE1F42" w:rsidRDefault="00000000">
            <w:pPr>
              <w:rPr>
                <w:rFonts w:cs="Arial"/>
              </w:rPr>
            </w:pPr>
            <w:r w:rsidRPr="00CE1F42">
              <w:rPr>
                <w:rFonts w:cs="Arial"/>
                <w:sz w:val="17"/>
              </w:rPr>
              <w:t>P1</w:t>
            </w:r>
          </w:p>
        </w:tc>
        <w:tc>
          <w:tcPr>
            <w:tcW w:w="2790" w:type="dxa"/>
          </w:tcPr>
          <w:p w14:paraId="48D349D8" w14:textId="77777777" w:rsidR="00DC5752" w:rsidRPr="00CE1F42" w:rsidRDefault="00000000">
            <w:pPr>
              <w:rPr>
                <w:rFonts w:cs="Arial"/>
              </w:rPr>
            </w:pPr>
            <w:r w:rsidRPr="00CE1F42">
              <w:rPr>
                <w:rFonts w:cs="Arial"/>
                <w:sz w:val="17"/>
              </w:rPr>
              <w:t>ECU1 SHOULD debounce physical/simulated switch inputs.</w:t>
            </w:r>
          </w:p>
        </w:tc>
        <w:tc>
          <w:tcPr>
            <w:tcW w:w="2790" w:type="dxa"/>
          </w:tcPr>
          <w:p w14:paraId="6CC4C639" w14:textId="77777777" w:rsidR="00DC5752" w:rsidRPr="00CE1F42" w:rsidRDefault="00000000">
            <w:pPr>
              <w:rPr>
                <w:rFonts w:cs="Arial"/>
              </w:rPr>
            </w:pPr>
            <w:r w:rsidRPr="00CE1F42">
              <w:rPr>
                <w:rFonts w:cs="Arial"/>
                <w:sz w:val="17"/>
              </w:rPr>
              <w:t>Short glitches do not cause unstable CAN signals.</w:t>
            </w:r>
          </w:p>
        </w:tc>
        <w:tc>
          <w:tcPr>
            <w:tcW w:w="2750" w:type="dxa"/>
          </w:tcPr>
          <w:p w14:paraId="53F561FB" w14:textId="77777777" w:rsidR="00DC5752" w:rsidRPr="00CE1F42" w:rsidRDefault="00000000">
            <w:pPr>
              <w:rPr>
                <w:rFonts w:cs="Arial"/>
              </w:rPr>
            </w:pPr>
            <w:r w:rsidRPr="00CE1F42">
              <w:rPr>
                <w:rFonts w:cs="Arial"/>
                <w:sz w:val="17"/>
              </w:rPr>
              <w:t>Debounce test or code review.</w:t>
            </w:r>
          </w:p>
        </w:tc>
      </w:tr>
      <w:tr w:rsidR="00DC5752" w:rsidRPr="00CE1F42" w14:paraId="088D1D27" w14:textId="77777777" w:rsidTr="00CE1F42">
        <w:trPr>
          <w:jc w:val="center"/>
        </w:trPr>
        <w:tc>
          <w:tcPr>
            <w:tcW w:w="1728" w:type="dxa"/>
          </w:tcPr>
          <w:p w14:paraId="6E83CE24" w14:textId="77777777" w:rsidR="00DC5752" w:rsidRPr="00CE1F42" w:rsidRDefault="00000000">
            <w:pPr>
              <w:rPr>
                <w:rFonts w:cs="Arial"/>
              </w:rPr>
            </w:pPr>
            <w:r w:rsidRPr="00CE1F42">
              <w:rPr>
                <w:rFonts w:cs="Arial"/>
                <w:sz w:val="17"/>
              </w:rPr>
              <w:t>REQ-ECU1-008</w:t>
            </w:r>
          </w:p>
        </w:tc>
        <w:tc>
          <w:tcPr>
            <w:tcW w:w="900" w:type="dxa"/>
          </w:tcPr>
          <w:p w14:paraId="51882BFF" w14:textId="77777777" w:rsidR="00DC5752" w:rsidRPr="00CE1F42" w:rsidRDefault="00000000">
            <w:pPr>
              <w:rPr>
                <w:rFonts w:cs="Arial"/>
              </w:rPr>
            </w:pPr>
            <w:r w:rsidRPr="00CE1F42">
              <w:rPr>
                <w:rFonts w:cs="Arial"/>
                <w:sz w:val="17"/>
              </w:rPr>
              <w:t>P0</w:t>
            </w:r>
          </w:p>
        </w:tc>
        <w:tc>
          <w:tcPr>
            <w:tcW w:w="2790" w:type="dxa"/>
          </w:tcPr>
          <w:p w14:paraId="700CA548" w14:textId="77777777" w:rsidR="00DC5752" w:rsidRPr="00CE1F42" w:rsidRDefault="00000000">
            <w:pPr>
              <w:rPr>
                <w:rFonts w:cs="Arial"/>
              </w:rPr>
            </w:pPr>
            <w:r w:rsidRPr="00CE1F42">
              <w:rPr>
                <w:rFonts w:cs="Arial"/>
                <w:sz w:val="17"/>
              </w:rPr>
              <w:t>ECU1 MUST detect input timeout if the selected input source is not updated for more than 500 ms.</w:t>
            </w:r>
          </w:p>
        </w:tc>
        <w:tc>
          <w:tcPr>
            <w:tcW w:w="2790" w:type="dxa"/>
          </w:tcPr>
          <w:p w14:paraId="302DBE95" w14:textId="77777777" w:rsidR="00DC5752" w:rsidRPr="00CE1F42" w:rsidRDefault="00000000">
            <w:pPr>
              <w:rPr>
                <w:rFonts w:cs="Arial"/>
              </w:rPr>
            </w:pPr>
            <w:r w:rsidRPr="00CE1F42">
              <w:rPr>
                <w:rFonts w:cs="Arial"/>
                <w:sz w:val="17"/>
              </w:rPr>
              <w:t>Input timeout sets BodyInputError and logs the error.</w:t>
            </w:r>
          </w:p>
        </w:tc>
        <w:tc>
          <w:tcPr>
            <w:tcW w:w="2750" w:type="dxa"/>
          </w:tcPr>
          <w:p w14:paraId="65F524AE" w14:textId="77777777" w:rsidR="00DC5752" w:rsidRPr="00CE1F42" w:rsidRDefault="00000000">
            <w:pPr>
              <w:rPr>
                <w:rFonts w:cs="Arial"/>
              </w:rPr>
            </w:pPr>
            <w:r w:rsidRPr="00CE1F42">
              <w:rPr>
                <w:rFonts w:cs="Arial"/>
                <w:sz w:val="17"/>
              </w:rPr>
              <w:t>Timeout test.</w:t>
            </w:r>
          </w:p>
        </w:tc>
      </w:tr>
      <w:tr w:rsidR="00DC5752" w:rsidRPr="00CE1F42" w14:paraId="459EEC41" w14:textId="77777777" w:rsidTr="00CE1F42">
        <w:trPr>
          <w:jc w:val="center"/>
        </w:trPr>
        <w:tc>
          <w:tcPr>
            <w:tcW w:w="1728" w:type="dxa"/>
          </w:tcPr>
          <w:p w14:paraId="28A410E6" w14:textId="77777777" w:rsidR="00DC5752" w:rsidRPr="00CE1F42" w:rsidRDefault="00000000">
            <w:pPr>
              <w:rPr>
                <w:rFonts w:cs="Arial"/>
              </w:rPr>
            </w:pPr>
            <w:r w:rsidRPr="00CE1F42">
              <w:rPr>
                <w:rFonts w:cs="Arial"/>
                <w:sz w:val="17"/>
              </w:rPr>
              <w:t>REQ-ECU1-009</w:t>
            </w:r>
          </w:p>
        </w:tc>
        <w:tc>
          <w:tcPr>
            <w:tcW w:w="900" w:type="dxa"/>
          </w:tcPr>
          <w:p w14:paraId="39291615" w14:textId="77777777" w:rsidR="00DC5752" w:rsidRPr="00CE1F42" w:rsidRDefault="00000000">
            <w:pPr>
              <w:rPr>
                <w:rFonts w:cs="Arial"/>
              </w:rPr>
            </w:pPr>
            <w:r w:rsidRPr="00CE1F42">
              <w:rPr>
                <w:rFonts w:cs="Arial"/>
                <w:sz w:val="17"/>
              </w:rPr>
              <w:t>P1</w:t>
            </w:r>
          </w:p>
        </w:tc>
        <w:tc>
          <w:tcPr>
            <w:tcW w:w="2790" w:type="dxa"/>
          </w:tcPr>
          <w:p w14:paraId="7840E4E3" w14:textId="77777777" w:rsidR="00DC5752" w:rsidRPr="00CE1F42" w:rsidRDefault="00000000">
            <w:pPr>
              <w:rPr>
                <w:rFonts w:cs="Arial"/>
              </w:rPr>
            </w:pPr>
            <w:r w:rsidRPr="00CE1F42">
              <w:rPr>
                <w:rFonts w:cs="Arial"/>
                <w:sz w:val="17"/>
              </w:rPr>
              <w:t>ECU1 SHOULD recover from input timeout when valid input resumes.</w:t>
            </w:r>
          </w:p>
        </w:tc>
        <w:tc>
          <w:tcPr>
            <w:tcW w:w="2790" w:type="dxa"/>
          </w:tcPr>
          <w:p w14:paraId="6C99E0AF" w14:textId="77777777" w:rsidR="00DC5752" w:rsidRPr="00CE1F42" w:rsidRDefault="00000000">
            <w:pPr>
              <w:rPr>
                <w:rFonts w:cs="Arial"/>
              </w:rPr>
            </w:pPr>
            <w:r w:rsidRPr="00CE1F42">
              <w:rPr>
                <w:rFonts w:cs="Arial"/>
                <w:sz w:val="17"/>
              </w:rPr>
              <w:t>BodyInputError clears after three consecutive valid samples.</w:t>
            </w:r>
          </w:p>
        </w:tc>
        <w:tc>
          <w:tcPr>
            <w:tcW w:w="2750" w:type="dxa"/>
          </w:tcPr>
          <w:p w14:paraId="664D7C1A" w14:textId="77777777" w:rsidR="00DC5752" w:rsidRPr="00CE1F42" w:rsidRDefault="00000000">
            <w:pPr>
              <w:rPr>
                <w:rFonts w:cs="Arial"/>
              </w:rPr>
            </w:pPr>
            <w:r w:rsidRPr="00CE1F42">
              <w:rPr>
                <w:rFonts w:cs="Arial"/>
                <w:sz w:val="17"/>
              </w:rPr>
              <w:t>Recovery test.</w:t>
            </w:r>
          </w:p>
        </w:tc>
      </w:tr>
      <w:tr w:rsidR="00DC5752" w:rsidRPr="00CE1F42" w14:paraId="5563C68A" w14:textId="77777777" w:rsidTr="00CE1F42">
        <w:trPr>
          <w:jc w:val="center"/>
        </w:trPr>
        <w:tc>
          <w:tcPr>
            <w:tcW w:w="1728" w:type="dxa"/>
          </w:tcPr>
          <w:p w14:paraId="7CDA4849" w14:textId="77777777" w:rsidR="00DC5752" w:rsidRPr="00CE1F42" w:rsidRDefault="00000000">
            <w:pPr>
              <w:rPr>
                <w:rFonts w:cs="Arial"/>
              </w:rPr>
            </w:pPr>
            <w:r w:rsidRPr="00CE1F42">
              <w:rPr>
                <w:rFonts w:cs="Arial"/>
                <w:sz w:val="17"/>
              </w:rPr>
              <w:t>REQ-ECU1-010</w:t>
            </w:r>
          </w:p>
        </w:tc>
        <w:tc>
          <w:tcPr>
            <w:tcW w:w="900" w:type="dxa"/>
          </w:tcPr>
          <w:p w14:paraId="5D140E15" w14:textId="77777777" w:rsidR="00DC5752" w:rsidRPr="00CE1F42" w:rsidRDefault="00000000">
            <w:pPr>
              <w:rPr>
                <w:rFonts w:cs="Arial"/>
              </w:rPr>
            </w:pPr>
            <w:r w:rsidRPr="00CE1F42">
              <w:rPr>
                <w:rFonts w:cs="Arial"/>
                <w:sz w:val="17"/>
              </w:rPr>
              <w:t>P1</w:t>
            </w:r>
          </w:p>
        </w:tc>
        <w:tc>
          <w:tcPr>
            <w:tcW w:w="2790" w:type="dxa"/>
          </w:tcPr>
          <w:p w14:paraId="656D1551" w14:textId="77777777" w:rsidR="00DC5752" w:rsidRPr="00CE1F42" w:rsidRDefault="00000000">
            <w:pPr>
              <w:rPr>
                <w:rFonts w:cs="Arial"/>
              </w:rPr>
            </w:pPr>
            <w:r w:rsidRPr="00CE1F42">
              <w:rPr>
                <w:rFonts w:cs="Arial"/>
                <w:sz w:val="17"/>
              </w:rPr>
              <w:t>ECU1 SHOULD provide a Body Control CANoe panel.</w:t>
            </w:r>
          </w:p>
        </w:tc>
        <w:tc>
          <w:tcPr>
            <w:tcW w:w="2790" w:type="dxa"/>
          </w:tcPr>
          <w:p w14:paraId="24D7AE87" w14:textId="77777777" w:rsidR="00DC5752" w:rsidRPr="00CE1F42" w:rsidRDefault="00000000">
            <w:pPr>
              <w:rPr>
                <w:rFonts w:cs="Arial"/>
              </w:rPr>
            </w:pPr>
            <w:r w:rsidRPr="00CE1F42">
              <w:rPr>
                <w:rFonts w:cs="Arial"/>
                <w:sz w:val="17"/>
              </w:rPr>
              <w:t>Panel can control door, seatbelt, turn mode and display warning/error flags.</w:t>
            </w:r>
          </w:p>
        </w:tc>
        <w:tc>
          <w:tcPr>
            <w:tcW w:w="2750" w:type="dxa"/>
          </w:tcPr>
          <w:p w14:paraId="014F2C51" w14:textId="77777777" w:rsidR="00DC5752" w:rsidRPr="00CE1F42" w:rsidRDefault="00000000">
            <w:pPr>
              <w:rPr>
                <w:rFonts w:cs="Arial"/>
              </w:rPr>
            </w:pPr>
            <w:r w:rsidRPr="00CE1F42">
              <w:rPr>
                <w:rFonts w:cs="Arial"/>
                <w:sz w:val="17"/>
              </w:rPr>
              <w:t>Panel screenshot.</w:t>
            </w:r>
          </w:p>
        </w:tc>
      </w:tr>
    </w:tbl>
    <w:p w14:paraId="6FC46EED" w14:textId="77777777" w:rsidR="00DC5752" w:rsidRPr="00CE1F42" w:rsidRDefault="00DC5752">
      <w:pPr>
        <w:rPr>
          <w:rFonts w:cs="Arial"/>
        </w:rPr>
      </w:pPr>
    </w:p>
    <w:p w14:paraId="5DE07ABF" w14:textId="77777777" w:rsidR="00DC5752" w:rsidRPr="00CE1F42" w:rsidRDefault="00000000">
      <w:pPr>
        <w:rPr>
          <w:rFonts w:cs="Arial"/>
        </w:rPr>
      </w:pPr>
      <w:r w:rsidRPr="00CE1F42">
        <w:rPr>
          <w:rFonts w:cs="Arial"/>
          <w:b/>
          <w:color w:val="1F4E79"/>
        </w:rPr>
        <w:t>Required CANoe panel elements</w:t>
      </w:r>
    </w:p>
    <w:tbl>
      <w:tblPr>
        <w:tblStyle w:val="TableGrid"/>
        <w:tblW w:w="0" w:type="auto"/>
        <w:jc w:val="center"/>
        <w:tblLook w:val="04A0" w:firstRow="1" w:lastRow="0" w:firstColumn="1" w:lastColumn="0" w:noHBand="0" w:noVBand="1"/>
      </w:tblPr>
      <w:tblGrid>
        <w:gridCol w:w="5371"/>
        <w:gridCol w:w="5371"/>
      </w:tblGrid>
      <w:tr w:rsidR="00DC5752" w:rsidRPr="00CE1F42" w14:paraId="76A31235" w14:textId="77777777">
        <w:trPr>
          <w:tblHeader/>
          <w:jc w:val="center"/>
        </w:trPr>
        <w:tc>
          <w:tcPr>
            <w:tcW w:w="5371" w:type="dxa"/>
            <w:shd w:val="clear" w:color="auto" w:fill="1F4E79"/>
          </w:tcPr>
          <w:p w14:paraId="07D1ECF2" w14:textId="77777777" w:rsidR="00DC5752" w:rsidRPr="00CE1F42" w:rsidRDefault="00000000">
            <w:pPr>
              <w:rPr>
                <w:rFonts w:cs="Arial"/>
              </w:rPr>
            </w:pPr>
            <w:r w:rsidRPr="00CE1F42">
              <w:rPr>
                <w:rFonts w:cs="Arial"/>
                <w:b/>
                <w:color w:val="FFFFFF"/>
                <w:sz w:val="17"/>
              </w:rPr>
              <w:t>CANoe panel element</w:t>
            </w:r>
          </w:p>
        </w:tc>
        <w:tc>
          <w:tcPr>
            <w:tcW w:w="5371" w:type="dxa"/>
            <w:shd w:val="clear" w:color="auto" w:fill="1F4E79"/>
          </w:tcPr>
          <w:p w14:paraId="1B7BC78C" w14:textId="77777777" w:rsidR="00DC5752" w:rsidRPr="00CE1F42" w:rsidRDefault="00000000">
            <w:pPr>
              <w:rPr>
                <w:rFonts w:cs="Arial"/>
              </w:rPr>
            </w:pPr>
            <w:r w:rsidRPr="00CE1F42">
              <w:rPr>
                <w:rFonts w:cs="Arial"/>
                <w:b/>
                <w:color w:val="FFFFFF"/>
                <w:sz w:val="17"/>
              </w:rPr>
              <w:t>Purpose</w:t>
            </w:r>
          </w:p>
        </w:tc>
      </w:tr>
      <w:tr w:rsidR="00DC5752" w:rsidRPr="00CE1F42" w14:paraId="4B070D57" w14:textId="77777777">
        <w:trPr>
          <w:jc w:val="center"/>
        </w:trPr>
        <w:tc>
          <w:tcPr>
            <w:tcW w:w="5371" w:type="dxa"/>
          </w:tcPr>
          <w:p w14:paraId="68FE7EFA" w14:textId="77777777" w:rsidR="00DC5752" w:rsidRPr="00CE1F42" w:rsidRDefault="00000000">
            <w:pPr>
              <w:rPr>
                <w:rFonts w:cs="Arial"/>
              </w:rPr>
            </w:pPr>
            <w:r w:rsidRPr="00CE1F42">
              <w:rPr>
                <w:rFonts w:cs="Arial"/>
                <w:sz w:val="17"/>
              </w:rPr>
              <w:t>Door_FL checkbox</w:t>
            </w:r>
          </w:p>
        </w:tc>
        <w:tc>
          <w:tcPr>
            <w:tcW w:w="5371" w:type="dxa"/>
          </w:tcPr>
          <w:p w14:paraId="065A2340" w14:textId="77777777" w:rsidR="00DC5752" w:rsidRPr="00CE1F42" w:rsidRDefault="00000000">
            <w:pPr>
              <w:rPr>
                <w:rFonts w:cs="Arial"/>
              </w:rPr>
            </w:pPr>
            <w:r w:rsidRPr="00CE1F42">
              <w:rPr>
                <w:rFonts w:cs="Arial"/>
                <w:sz w:val="17"/>
              </w:rPr>
              <w:t>Control or display for this ECU</w:t>
            </w:r>
          </w:p>
        </w:tc>
      </w:tr>
      <w:tr w:rsidR="00DC5752" w:rsidRPr="00CE1F42" w14:paraId="6A2C23A9" w14:textId="77777777">
        <w:trPr>
          <w:jc w:val="center"/>
        </w:trPr>
        <w:tc>
          <w:tcPr>
            <w:tcW w:w="5371" w:type="dxa"/>
          </w:tcPr>
          <w:p w14:paraId="68979A32" w14:textId="77777777" w:rsidR="00DC5752" w:rsidRPr="00CE1F42" w:rsidRDefault="00000000">
            <w:pPr>
              <w:rPr>
                <w:rFonts w:cs="Arial"/>
              </w:rPr>
            </w:pPr>
            <w:r w:rsidRPr="00CE1F42">
              <w:rPr>
                <w:rFonts w:cs="Arial"/>
                <w:sz w:val="17"/>
              </w:rPr>
              <w:t>Door_FR checkbox</w:t>
            </w:r>
          </w:p>
        </w:tc>
        <w:tc>
          <w:tcPr>
            <w:tcW w:w="5371" w:type="dxa"/>
          </w:tcPr>
          <w:p w14:paraId="1B0356F8" w14:textId="77777777" w:rsidR="00DC5752" w:rsidRPr="00CE1F42" w:rsidRDefault="00000000">
            <w:pPr>
              <w:rPr>
                <w:rFonts w:cs="Arial"/>
              </w:rPr>
            </w:pPr>
            <w:r w:rsidRPr="00CE1F42">
              <w:rPr>
                <w:rFonts w:cs="Arial"/>
                <w:sz w:val="17"/>
              </w:rPr>
              <w:t>Control or display for this ECU</w:t>
            </w:r>
          </w:p>
        </w:tc>
      </w:tr>
      <w:tr w:rsidR="00DC5752" w:rsidRPr="00CE1F42" w14:paraId="541BAB59" w14:textId="77777777">
        <w:trPr>
          <w:jc w:val="center"/>
        </w:trPr>
        <w:tc>
          <w:tcPr>
            <w:tcW w:w="5371" w:type="dxa"/>
          </w:tcPr>
          <w:p w14:paraId="3A60F3BF" w14:textId="77777777" w:rsidR="00DC5752" w:rsidRPr="00CE1F42" w:rsidRDefault="00000000">
            <w:pPr>
              <w:rPr>
                <w:rFonts w:cs="Arial"/>
              </w:rPr>
            </w:pPr>
            <w:r w:rsidRPr="00CE1F42">
              <w:rPr>
                <w:rFonts w:cs="Arial"/>
                <w:sz w:val="17"/>
              </w:rPr>
              <w:t>Door_RL checkbox</w:t>
            </w:r>
          </w:p>
        </w:tc>
        <w:tc>
          <w:tcPr>
            <w:tcW w:w="5371" w:type="dxa"/>
          </w:tcPr>
          <w:p w14:paraId="3473A8B3" w14:textId="77777777" w:rsidR="00DC5752" w:rsidRPr="00CE1F42" w:rsidRDefault="00000000">
            <w:pPr>
              <w:rPr>
                <w:rFonts w:cs="Arial"/>
              </w:rPr>
            </w:pPr>
            <w:r w:rsidRPr="00CE1F42">
              <w:rPr>
                <w:rFonts w:cs="Arial"/>
                <w:sz w:val="17"/>
              </w:rPr>
              <w:t>Control or display for this ECU</w:t>
            </w:r>
          </w:p>
        </w:tc>
      </w:tr>
      <w:tr w:rsidR="00DC5752" w:rsidRPr="00CE1F42" w14:paraId="78236A2E" w14:textId="77777777">
        <w:trPr>
          <w:jc w:val="center"/>
        </w:trPr>
        <w:tc>
          <w:tcPr>
            <w:tcW w:w="5371" w:type="dxa"/>
          </w:tcPr>
          <w:p w14:paraId="44896ABF" w14:textId="77777777" w:rsidR="00DC5752" w:rsidRPr="00CE1F42" w:rsidRDefault="00000000">
            <w:pPr>
              <w:rPr>
                <w:rFonts w:cs="Arial"/>
              </w:rPr>
            </w:pPr>
            <w:r w:rsidRPr="00CE1F42">
              <w:rPr>
                <w:rFonts w:cs="Arial"/>
                <w:sz w:val="17"/>
              </w:rPr>
              <w:t>Door_RR checkbox</w:t>
            </w:r>
          </w:p>
        </w:tc>
        <w:tc>
          <w:tcPr>
            <w:tcW w:w="5371" w:type="dxa"/>
          </w:tcPr>
          <w:p w14:paraId="66D0ED10" w14:textId="77777777" w:rsidR="00DC5752" w:rsidRPr="00CE1F42" w:rsidRDefault="00000000">
            <w:pPr>
              <w:rPr>
                <w:rFonts w:cs="Arial"/>
              </w:rPr>
            </w:pPr>
            <w:r w:rsidRPr="00CE1F42">
              <w:rPr>
                <w:rFonts w:cs="Arial"/>
                <w:sz w:val="17"/>
              </w:rPr>
              <w:t>Control or display for this ECU</w:t>
            </w:r>
          </w:p>
        </w:tc>
      </w:tr>
      <w:tr w:rsidR="00DC5752" w:rsidRPr="00CE1F42" w14:paraId="3586BE50" w14:textId="77777777">
        <w:trPr>
          <w:jc w:val="center"/>
        </w:trPr>
        <w:tc>
          <w:tcPr>
            <w:tcW w:w="5371" w:type="dxa"/>
          </w:tcPr>
          <w:p w14:paraId="01AD7215" w14:textId="77777777" w:rsidR="00DC5752" w:rsidRPr="00CE1F42" w:rsidRDefault="00000000">
            <w:pPr>
              <w:rPr>
                <w:rFonts w:cs="Arial"/>
              </w:rPr>
            </w:pPr>
            <w:r w:rsidRPr="00CE1F42">
              <w:rPr>
                <w:rFonts w:cs="Arial"/>
                <w:sz w:val="17"/>
              </w:rPr>
              <w:t>Seatbelt checkbox</w:t>
            </w:r>
          </w:p>
        </w:tc>
        <w:tc>
          <w:tcPr>
            <w:tcW w:w="5371" w:type="dxa"/>
          </w:tcPr>
          <w:p w14:paraId="75FE3D68" w14:textId="77777777" w:rsidR="00DC5752" w:rsidRPr="00CE1F42" w:rsidRDefault="00000000">
            <w:pPr>
              <w:rPr>
                <w:rFonts w:cs="Arial"/>
              </w:rPr>
            </w:pPr>
            <w:r w:rsidRPr="00CE1F42">
              <w:rPr>
                <w:rFonts w:cs="Arial"/>
                <w:sz w:val="17"/>
              </w:rPr>
              <w:t>Control or display for this ECU</w:t>
            </w:r>
          </w:p>
        </w:tc>
      </w:tr>
      <w:tr w:rsidR="00DC5752" w:rsidRPr="00CE1F42" w14:paraId="6FC06B05" w14:textId="77777777">
        <w:trPr>
          <w:jc w:val="center"/>
        </w:trPr>
        <w:tc>
          <w:tcPr>
            <w:tcW w:w="5371" w:type="dxa"/>
          </w:tcPr>
          <w:p w14:paraId="0D3FD377" w14:textId="77777777" w:rsidR="00DC5752" w:rsidRPr="00CE1F42" w:rsidRDefault="00000000">
            <w:pPr>
              <w:rPr>
                <w:rFonts w:cs="Arial"/>
              </w:rPr>
            </w:pPr>
            <w:r w:rsidRPr="00CE1F42">
              <w:rPr>
                <w:rFonts w:cs="Arial"/>
                <w:sz w:val="17"/>
              </w:rPr>
              <w:t>TurnSignalMode dropdown</w:t>
            </w:r>
          </w:p>
        </w:tc>
        <w:tc>
          <w:tcPr>
            <w:tcW w:w="5371" w:type="dxa"/>
          </w:tcPr>
          <w:p w14:paraId="64A02BE2" w14:textId="77777777" w:rsidR="00DC5752" w:rsidRPr="00CE1F42" w:rsidRDefault="00000000">
            <w:pPr>
              <w:rPr>
                <w:rFonts w:cs="Arial"/>
              </w:rPr>
            </w:pPr>
            <w:r w:rsidRPr="00CE1F42">
              <w:rPr>
                <w:rFonts w:cs="Arial"/>
                <w:sz w:val="17"/>
              </w:rPr>
              <w:t>Control or display for this ECU</w:t>
            </w:r>
          </w:p>
        </w:tc>
      </w:tr>
      <w:tr w:rsidR="00DC5752" w:rsidRPr="00CE1F42" w14:paraId="3167EC64" w14:textId="77777777">
        <w:trPr>
          <w:jc w:val="center"/>
        </w:trPr>
        <w:tc>
          <w:tcPr>
            <w:tcW w:w="5371" w:type="dxa"/>
          </w:tcPr>
          <w:p w14:paraId="43D68A90" w14:textId="77777777" w:rsidR="00DC5752" w:rsidRPr="00CE1F42" w:rsidRDefault="00000000">
            <w:pPr>
              <w:rPr>
                <w:rFonts w:cs="Arial"/>
              </w:rPr>
            </w:pPr>
            <w:r w:rsidRPr="00CE1F42">
              <w:rPr>
                <w:rFonts w:cs="Arial"/>
                <w:sz w:val="17"/>
              </w:rPr>
              <w:t>BodyWarning indicator</w:t>
            </w:r>
          </w:p>
        </w:tc>
        <w:tc>
          <w:tcPr>
            <w:tcW w:w="5371" w:type="dxa"/>
          </w:tcPr>
          <w:p w14:paraId="188E97F2" w14:textId="77777777" w:rsidR="00DC5752" w:rsidRPr="00CE1F42" w:rsidRDefault="00000000">
            <w:pPr>
              <w:rPr>
                <w:rFonts w:cs="Arial"/>
              </w:rPr>
            </w:pPr>
            <w:r w:rsidRPr="00CE1F42">
              <w:rPr>
                <w:rFonts w:cs="Arial"/>
                <w:sz w:val="17"/>
              </w:rPr>
              <w:t>Control or display for this ECU</w:t>
            </w:r>
          </w:p>
        </w:tc>
      </w:tr>
      <w:tr w:rsidR="00DC5752" w:rsidRPr="00CE1F42" w14:paraId="7A6F2DE9" w14:textId="77777777">
        <w:trPr>
          <w:jc w:val="center"/>
        </w:trPr>
        <w:tc>
          <w:tcPr>
            <w:tcW w:w="5371" w:type="dxa"/>
          </w:tcPr>
          <w:p w14:paraId="7AE48B1F" w14:textId="77777777" w:rsidR="00DC5752" w:rsidRPr="00CE1F42" w:rsidRDefault="00000000">
            <w:pPr>
              <w:rPr>
                <w:rFonts w:cs="Arial"/>
              </w:rPr>
            </w:pPr>
            <w:r w:rsidRPr="00CE1F42">
              <w:rPr>
                <w:rFonts w:cs="Arial"/>
                <w:sz w:val="17"/>
              </w:rPr>
              <w:t>BodyInputError indicator</w:t>
            </w:r>
          </w:p>
        </w:tc>
        <w:tc>
          <w:tcPr>
            <w:tcW w:w="5371" w:type="dxa"/>
          </w:tcPr>
          <w:p w14:paraId="2CBA1973" w14:textId="77777777" w:rsidR="00DC5752" w:rsidRPr="00CE1F42" w:rsidRDefault="00000000">
            <w:pPr>
              <w:rPr>
                <w:rFonts w:cs="Arial"/>
              </w:rPr>
            </w:pPr>
            <w:r w:rsidRPr="00CE1F42">
              <w:rPr>
                <w:rFonts w:cs="Arial"/>
                <w:sz w:val="17"/>
              </w:rPr>
              <w:t>Control or display for this ECU</w:t>
            </w:r>
          </w:p>
        </w:tc>
      </w:tr>
    </w:tbl>
    <w:p w14:paraId="16413B62" w14:textId="77777777" w:rsidR="00DC5752" w:rsidRPr="00CE1F42" w:rsidRDefault="00DC5752">
      <w:pPr>
        <w:rPr>
          <w:rFonts w:cs="Arial"/>
        </w:rPr>
      </w:pPr>
    </w:p>
    <w:p w14:paraId="5F8FDC44" w14:textId="77777777" w:rsidR="00DC5752" w:rsidRPr="00CE1F42" w:rsidRDefault="00000000">
      <w:pPr>
        <w:rPr>
          <w:rFonts w:cs="Arial"/>
        </w:rPr>
      </w:pPr>
      <w:r w:rsidRPr="00CE1F42">
        <w:rPr>
          <w:rFonts w:cs="Arial"/>
          <w:b/>
          <w:color w:val="1F4E79"/>
        </w:rPr>
        <w:t>Minimum CAPL test cases</w:t>
      </w:r>
    </w:p>
    <w:tbl>
      <w:tblPr>
        <w:tblStyle w:val="TableGrid"/>
        <w:tblW w:w="0" w:type="auto"/>
        <w:jc w:val="center"/>
        <w:tblLook w:val="04A0" w:firstRow="1" w:lastRow="0" w:firstColumn="1" w:lastColumn="0" w:noHBand="0" w:noVBand="1"/>
      </w:tblPr>
      <w:tblGrid>
        <w:gridCol w:w="5371"/>
        <w:gridCol w:w="5371"/>
      </w:tblGrid>
      <w:tr w:rsidR="00DC5752" w:rsidRPr="00CE1F42" w14:paraId="67229191" w14:textId="77777777">
        <w:trPr>
          <w:tblHeader/>
          <w:jc w:val="center"/>
        </w:trPr>
        <w:tc>
          <w:tcPr>
            <w:tcW w:w="5371" w:type="dxa"/>
            <w:shd w:val="clear" w:color="auto" w:fill="1F4E79"/>
          </w:tcPr>
          <w:p w14:paraId="2D02095A" w14:textId="77777777" w:rsidR="00DC5752" w:rsidRPr="00CE1F42" w:rsidRDefault="00000000">
            <w:pPr>
              <w:rPr>
                <w:rFonts w:cs="Arial"/>
              </w:rPr>
            </w:pPr>
            <w:r w:rsidRPr="00CE1F42">
              <w:rPr>
                <w:rFonts w:cs="Arial"/>
                <w:b/>
                <w:color w:val="FFFFFF"/>
                <w:sz w:val="17"/>
              </w:rPr>
              <w:t>CAPL test case</w:t>
            </w:r>
          </w:p>
        </w:tc>
        <w:tc>
          <w:tcPr>
            <w:tcW w:w="5371" w:type="dxa"/>
            <w:shd w:val="clear" w:color="auto" w:fill="1F4E79"/>
          </w:tcPr>
          <w:p w14:paraId="422D83B5" w14:textId="77777777" w:rsidR="00DC5752" w:rsidRPr="00CE1F42" w:rsidRDefault="00000000">
            <w:pPr>
              <w:rPr>
                <w:rFonts w:cs="Arial"/>
              </w:rPr>
            </w:pPr>
            <w:r w:rsidRPr="00CE1F42">
              <w:rPr>
                <w:rFonts w:cs="Arial"/>
                <w:b/>
                <w:color w:val="FFFFFF"/>
                <w:sz w:val="17"/>
              </w:rPr>
              <w:t>Minimum expected result</w:t>
            </w:r>
          </w:p>
        </w:tc>
      </w:tr>
      <w:tr w:rsidR="00DC5752" w:rsidRPr="00CE1F42" w14:paraId="52F8E134" w14:textId="77777777">
        <w:trPr>
          <w:jc w:val="center"/>
        </w:trPr>
        <w:tc>
          <w:tcPr>
            <w:tcW w:w="5371" w:type="dxa"/>
          </w:tcPr>
          <w:p w14:paraId="34374736" w14:textId="77777777" w:rsidR="00DC5752" w:rsidRPr="00CE1F42" w:rsidRDefault="00000000">
            <w:pPr>
              <w:rPr>
                <w:rFonts w:cs="Arial"/>
              </w:rPr>
            </w:pPr>
            <w:r w:rsidRPr="00CE1F42">
              <w:rPr>
                <w:rFonts w:cs="Arial"/>
                <w:sz w:val="17"/>
              </w:rPr>
              <w:t>TC_ECU1_001_DoorOpenWhileDriving</w:t>
            </w:r>
          </w:p>
        </w:tc>
        <w:tc>
          <w:tcPr>
            <w:tcW w:w="5371" w:type="dxa"/>
          </w:tcPr>
          <w:p w14:paraId="47B3ACCC"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52B46919" w14:textId="77777777">
        <w:trPr>
          <w:jc w:val="center"/>
        </w:trPr>
        <w:tc>
          <w:tcPr>
            <w:tcW w:w="5371" w:type="dxa"/>
          </w:tcPr>
          <w:p w14:paraId="30E47297" w14:textId="77777777" w:rsidR="00DC5752" w:rsidRPr="00CE1F42" w:rsidRDefault="00000000">
            <w:pPr>
              <w:rPr>
                <w:rFonts w:cs="Arial"/>
              </w:rPr>
            </w:pPr>
            <w:r w:rsidRPr="00CE1F42">
              <w:rPr>
                <w:rFonts w:cs="Arial"/>
                <w:sz w:val="17"/>
              </w:rPr>
              <w:t>TC_ECU1_002_SeatbeltWarning</w:t>
            </w:r>
          </w:p>
        </w:tc>
        <w:tc>
          <w:tcPr>
            <w:tcW w:w="5371" w:type="dxa"/>
          </w:tcPr>
          <w:p w14:paraId="470CD782"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628A9113" w14:textId="77777777">
        <w:trPr>
          <w:jc w:val="center"/>
        </w:trPr>
        <w:tc>
          <w:tcPr>
            <w:tcW w:w="5371" w:type="dxa"/>
          </w:tcPr>
          <w:p w14:paraId="6E30B9DF" w14:textId="77777777" w:rsidR="00DC5752" w:rsidRPr="00CE1F42" w:rsidRDefault="00000000">
            <w:pPr>
              <w:rPr>
                <w:rFonts w:cs="Arial"/>
              </w:rPr>
            </w:pPr>
            <w:r w:rsidRPr="00CE1F42">
              <w:rPr>
                <w:rFonts w:cs="Arial"/>
                <w:sz w:val="17"/>
              </w:rPr>
              <w:t>TC_ECU1_003_TurnSignalBlink</w:t>
            </w:r>
          </w:p>
        </w:tc>
        <w:tc>
          <w:tcPr>
            <w:tcW w:w="5371" w:type="dxa"/>
          </w:tcPr>
          <w:p w14:paraId="5E579F63"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68CAFB9D" w14:textId="77777777">
        <w:trPr>
          <w:jc w:val="center"/>
        </w:trPr>
        <w:tc>
          <w:tcPr>
            <w:tcW w:w="5371" w:type="dxa"/>
          </w:tcPr>
          <w:p w14:paraId="78EC6642" w14:textId="77777777" w:rsidR="00DC5752" w:rsidRPr="00CE1F42" w:rsidRDefault="00000000">
            <w:pPr>
              <w:rPr>
                <w:rFonts w:cs="Arial"/>
              </w:rPr>
            </w:pPr>
            <w:r w:rsidRPr="00CE1F42">
              <w:rPr>
                <w:rFonts w:cs="Arial"/>
                <w:sz w:val="17"/>
              </w:rPr>
              <w:t>TC_ECU1_004_InputTimeout</w:t>
            </w:r>
          </w:p>
        </w:tc>
        <w:tc>
          <w:tcPr>
            <w:tcW w:w="5371" w:type="dxa"/>
          </w:tcPr>
          <w:p w14:paraId="201BE272"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55B12CF7" w14:textId="77777777">
        <w:trPr>
          <w:jc w:val="center"/>
        </w:trPr>
        <w:tc>
          <w:tcPr>
            <w:tcW w:w="5371" w:type="dxa"/>
          </w:tcPr>
          <w:p w14:paraId="4E23ABD2" w14:textId="77777777" w:rsidR="00DC5752" w:rsidRPr="00CE1F42" w:rsidRDefault="00000000">
            <w:pPr>
              <w:rPr>
                <w:rFonts w:cs="Arial"/>
              </w:rPr>
            </w:pPr>
            <w:r w:rsidRPr="00CE1F42">
              <w:rPr>
                <w:rFonts w:cs="Arial"/>
                <w:sz w:val="17"/>
              </w:rPr>
              <w:t>TC_ECU1_005_ChecksumAliveCounter</w:t>
            </w:r>
          </w:p>
        </w:tc>
        <w:tc>
          <w:tcPr>
            <w:tcW w:w="5371" w:type="dxa"/>
          </w:tcPr>
          <w:p w14:paraId="498385CF" w14:textId="77777777" w:rsidR="00DC5752" w:rsidRPr="00CE1F42" w:rsidRDefault="00000000">
            <w:pPr>
              <w:rPr>
                <w:rFonts w:cs="Arial"/>
              </w:rPr>
            </w:pPr>
            <w:r w:rsidRPr="00CE1F42">
              <w:rPr>
                <w:rFonts w:cs="Arial"/>
                <w:sz w:val="17"/>
              </w:rPr>
              <w:t>PASS/FAIL result must be reported in CANoe test execution</w:t>
            </w:r>
          </w:p>
        </w:tc>
      </w:tr>
    </w:tbl>
    <w:p w14:paraId="0916E69C" w14:textId="77777777" w:rsidR="00DC5752" w:rsidRPr="00CE1F42" w:rsidRDefault="00DC5752">
      <w:pPr>
        <w:rPr>
          <w:rFonts w:cs="Arial"/>
        </w:rPr>
      </w:pPr>
    </w:p>
    <w:p w14:paraId="4E99B135" w14:textId="77777777" w:rsidR="00DC5752" w:rsidRPr="00CE1F42" w:rsidRDefault="00000000">
      <w:pPr>
        <w:pStyle w:val="Heading2"/>
        <w:rPr>
          <w:rFonts w:ascii="Arial" w:hAnsi="Arial" w:cs="Arial"/>
        </w:rPr>
      </w:pPr>
      <w:bookmarkStart w:id="8" w:name="_Toc230071227"/>
      <w:r w:rsidRPr="00CE1F42">
        <w:rPr>
          <w:rFonts w:ascii="Arial" w:hAnsi="Arial" w:cs="Arial"/>
        </w:rPr>
        <w:t>Required deliverable folder</w:t>
      </w:r>
      <w:bookmarkEnd w:id="8"/>
    </w:p>
    <w:p w14:paraId="7930237B" w14:textId="77777777" w:rsidR="00DC5752" w:rsidRPr="00CE1F42" w:rsidRDefault="00000000">
      <w:pPr>
        <w:pStyle w:val="CodeBlock"/>
        <w:rPr>
          <w:rFonts w:ascii="Arial" w:hAnsi="Arial" w:cs="Arial"/>
        </w:rPr>
      </w:pPr>
      <w:r w:rsidRPr="00CE1F42">
        <w:rPr>
          <w:rFonts w:ascii="Arial" w:hAnsi="Arial" w:cs="Arial"/>
        </w:rPr>
        <w:t>ecu1_body_node/</w:t>
      </w:r>
    </w:p>
    <w:p w14:paraId="46CE0EBC" w14:textId="77777777" w:rsidR="00DC5752" w:rsidRPr="00CE1F42" w:rsidRDefault="00000000">
      <w:pPr>
        <w:pStyle w:val="CodeBlock"/>
        <w:rPr>
          <w:rFonts w:ascii="Arial" w:hAnsi="Arial" w:cs="Arial"/>
        </w:rPr>
      </w:pPr>
      <w:r w:rsidRPr="00CE1F42">
        <w:rPr>
          <w:rFonts w:ascii="Arial" w:hAnsi="Arial" w:cs="Arial"/>
        </w:rPr>
        <w:t xml:space="preserve">  src/</w:t>
      </w:r>
    </w:p>
    <w:p w14:paraId="6A180F3F" w14:textId="77777777" w:rsidR="00DC5752" w:rsidRPr="00CE1F42" w:rsidRDefault="00000000">
      <w:pPr>
        <w:pStyle w:val="CodeBlock"/>
        <w:rPr>
          <w:rFonts w:ascii="Arial" w:hAnsi="Arial" w:cs="Arial"/>
        </w:rPr>
      </w:pPr>
      <w:r w:rsidRPr="00CE1F42">
        <w:rPr>
          <w:rFonts w:ascii="Arial" w:hAnsi="Arial" w:cs="Arial"/>
        </w:rPr>
        <w:t xml:space="preserve">  inc/</w:t>
      </w:r>
    </w:p>
    <w:p w14:paraId="380DD2A2" w14:textId="77777777" w:rsidR="00DC5752" w:rsidRPr="00CE1F42" w:rsidRDefault="00000000">
      <w:pPr>
        <w:pStyle w:val="CodeBlock"/>
        <w:rPr>
          <w:rFonts w:ascii="Arial" w:hAnsi="Arial" w:cs="Arial"/>
        </w:rPr>
      </w:pPr>
      <w:r w:rsidRPr="00CE1F42">
        <w:rPr>
          <w:rFonts w:ascii="Arial" w:hAnsi="Arial" w:cs="Arial"/>
        </w:rPr>
        <w:t xml:space="preserve">  cmm/</w:t>
      </w:r>
    </w:p>
    <w:p w14:paraId="0556562A" w14:textId="77777777" w:rsidR="00DC5752" w:rsidRPr="00CE1F42" w:rsidRDefault="00000000">
      <w:pPr>
        <w:pStyle w:val="CodeBlock"/>
        <w:rPr>
          <w:rFonts w:ascii="Arial" w:hAnsi="Arial" w:cs="Arial"/>
        </w:rPr>
      </w:pPr>
      <w:r w:rsidRPr="00CE1F42">
        <w:rPr>
          <w:rFonts w:ascii="Arial" w:hAnsi="Arial" w:cs="Arial"/>
        </w:rPr>
        <w:t xml:space="preserve">    init_debug.cmm</w:t>
      </w:r>
    </w:p>
    <w:p w14:paraId="5C343D68" w14:textId="77777777" w:rsidR="00DC5752" w:rsidRPr="00CE1F42" w:rsidRDefault="00000000">
      <w:pPr>
        <w:pStyle w:val="CodeBlock"/>
        <w:rPr>
          <w:rFonts w:ascii="Arial" w:hAnsi="Arial" w:cs="Arial"/>
        </w:rPr>
      </w:pPr>
      <w:r w:rsidRPr="00CE1F42">
        <w:rPr>
          <w:rFonts w:ascii="Arial" w:hAnsi="Arial" w:cs="Arial"/>
        </w:rPr>
        <w:t xml:space="preserve">    test_debug.cmm</w:t>
      </w:r>
    </w:p>
    <w:p w14:paraId="5B24A8CE" w14:textId="77777777" w:rsidR="00DC5752" w:rsidRPr="00CE1F42" w:rsidRDefault="00000000">
      <w:pPr>
        <w:pStyle w:val="CodeBlock"/>
        <w:rPr>
          <w:rFonts w:ascii="Arial" w:hAnsi="Arial" w:cs="Arial"/>
        </w:rPr>
      </w:pPr>
      <w:r w:rsidRPr="00CE1F42">
        <w:rPr>
          <w:rFonts w:ascii="Arial" w:hAnsi="Arial" w:cs="Arial"/>
        </w:rPr>
        <w:t xml:space="preserve">  canoe/</w:t>
      </w:r>
    </w:p>
    <w:p w14:paraId="286CC180" w14:textId="77777777" w:rsidR="00DC5752" w:rsidRPr="00CE1F42" w:rsidRDefault="00000000">
      <w:pPr>
        <w:pStyle w:val="CodeBlock"/>
        <w:rPr>
          <w:rFonts w:ascii="Arial" w:hAnsi="Arial" w:cs="Arial"/>
        </w:rPr>
      </w:pPr>
      <w:r w:rsidRPr="00CE1F42">
        <w:rPr>
          <w:rFonts w:ascii="Arial" w:hAnsi="Arial" w:cs="Arial"/>
        </w:rPr>
        <w:t xml:space="preserve">    panel file</w:t>
      </w:r>
    </w:p>
    <w:p w14:paraId="6F481D18" w14:textId="77777777" w:rsidR="00DC5752" w:rsidRPr="00CE1F42" w:rsidRDefault="00000000">
      <w:pPr>
        <w:pStyle w:val="CodeBlock"/>
        <w:rPr>
          <w:rFonts w:ascii="Arial" w:hAnsi="Arial" w:cs="Arial"/>
        </w:rPr>
      </w:pPr>
      <w:r w:rsidRPr="00CE1F42">
        <w:rPr>
          <w:rFonts w:ascii="Arial" w:hAnsi="Arial" w:cs="Arial"/>
        </w:rPr>
        <w:t xml:space="preserve">    CAPL test file</w:t>
      </w:r>
    </w:p>
    <w:p w14:paraId="3C911A81" w14:textId="77777777" w:rsidR="00DC5752" w:rsidRPr="00CE1F42" w:rsidRDefault="00000000">
      <w:pPr>
        <w:pStyle w:val="CodeBlock"/>
        <w:rPr>
          <w:rFonts w:ascii="Arial" w:hAnsi="Arial" w:cs="Arial"/>
        </w:rPr>
      </w:pPr>
      <w:r w:rsidRPr="00CE1F42">
        <w:rPr>
          <w:rFonts w:ascii="Arial" w:hAnsi="Arial" w:cs="Arial"/>
        </w:rPr>
        <w:t xml:space="preserve">  docs/</w:t>
      </w:r>
    </w:p>
    <w:p w14:paraId="25B29936" w14:textId="77777777" w:rsidR="00DC5752" w:rsidRPr="00CE1F42" w:rsidRDefault="00000000">
      <w:pPr>
        <w:pStyle w:val="CodeBlock"/>
        <w:rPr>
          <w:rFonts w:ascii="Arial" w:hAnsi="Arial" w:cs="Arial"/>
        </w:rPr>
      </w:pPr>
      <w:r w:rsidRPr="00CE1F42">
        <w:rPr>
          <w:rFonts w:ascii="Arial" w:hAnsi="Arial" w:cs="Arial"/>
        </w:rPr>
        <w:t xml:space="preserve">    design.md</w:t>
      </w:r>
    </w:p>
    <w:p w14:paraId="4FAC77FF" w14:textId="77777777" w:rsidR="00DC5752" w:rsidRPr="00CE1F42" w:rsidRDefault="00000000">
      <w:pPr>
        <w:pStyle w:val="CodeBlock"/>
        <w:rPr>
          <w:rFonts w:ascii="Arial" w:hAnsi="Arial" w:cs="Arial"/>
        </w:rPr>
      </w:pPr>
      <w:r w:rsidRPr="00CE1F42">
        <w:rPr>
          <w:rFonts w:ascii="Arial" w:hAnsi="Arial" w:cs="Arial"/>
        </w:rPr>
        <w:lastRenderedPageBreak/>
        <w:t xml:space="preserve">    test_report.md</w:t>
      </w:r>
    </w:p>
    <w:p w14:paraId="26844123" w14:textId="77777777" w:rsidR="00DC5752" w:rsidRPr="00CE1F42" w:rsidRDefault="00000000">
      <w:pPr>
        <w:pStyle w:val="Heading1"/>
        <w:rPr>
          <w:rFonts w:ascii="Arial" w:hAnsi="Arial" w:cs="Arial"/>
        </w:rPr>
      </w:pPr>
      <w:bookmarkStart w:id="9" w:name="_Toc230071228"/>
      <w:r w:rsidRPr="00CE1F42">
        <w:rPr>
          <w:rFonts w:ascii="Arial" w:hAnsi="Arial" w:cs="Arial"/>
        </w:rPr>
        <w:t>6. ECU2 - Powertrain Node Requirements</w:t>
      </w:r>
      <w:bookmarkEnd w:id="9"/>
    </w:p>
    <w:p w14:paraId="3AC3AAD7" w14:textId="77777777" w:rsidR="00DC5752" w:rsidRPr="00CE1F42" w:rsidRDefault="00000000">
      <w:pPr>
        <w:rPr>
          <w:rFonts w:cs="Arial"/>
        </w:rPr>
      </w:pPr>
      <w:r w:rsidRPr="00CE1F42">
        <w:rPr>
          <w:rFonts w:cs="Arial"/>
        </w:rPr>
        <w:t>ECU2 simulates a powertrain node. It processes RPM, throttle, and engine temperature, calculates vehicle speed, detects overheating, and enters limp mode when a critical fault occurs.</w:t>
      </w:r>
    </w:p>
    <w:p w14:paraId="7F7DCCBF" w14:textId="77777777" w:rsidR="00DC5752" w:rsidRPr="00CE1F42" w:rsidRDefault="00000000">
      <w:pPr>
        <w:rPr>
          <w:rFonts w:cs="Arial"/>
        </w:rPr>
      </w:pPr>
      <w:r w:rsidRPr="00CE1F42">
        <w:rPr>
          <w:rFonts w:cs="Arial"/>
          <w:b/>
          <w:color w:val="1F4E79"/>
        </w:rPr>
        <w:t>Input requirements</w:t>
      </w:r>
    </w:p>
    <w:tbl>
      <w:tblPr>
        <w:tblStyle w:val="TableGrid"/>
        <w:tblW w:w="0" w:type="auto"/>
        <w:jc w:val="center"/>
        <w:tblLook w:val="04A0" w:firstRow="1" w:lastRow="0" w:firstColumn="1" w:lastColumn="0" w:noHBand="0" w:noVBand="1"/>
      </w:tblPr>
      <w:tblGrid>
        <w:gridCol w:w="2159"/>
        <w:gridCol w:w="2250"/>
        <w:gridCol w:w="2340"/>
        <w:gridCol w:w="3991"/>
      </w:tblGrid>
      <w:tr w:rsidR="00DC5752" w:rsidRPr="00CE1F42" w14:paraId="2D3A6D82" w14:textId="77777777" w:rsidTr="00CE1F42">
        <w:trPr>
          <w:tblHeader/>
          <w:jc w:val="center"/>
        </w:trPr>
        <w:tc>
          <w:tcPr>
            <w:tcW w:w="2159" w:type="dxa"/>
            <w:shd w:val="clear" w:color="auto" w:fill="1F4E79"/>
          </w:tcPr>
          <w:p w14:paraId="1824C901" w14:textId="77777777" w:rsidR="00DC5752" w:rsidRPr="00CE1F42" w:rsidRDefault="00000000">
            <w:pPr>
              <w:rPr>
                <w:rFonts w:cs="Arial"/>
              </w:rPr>
            </w:pPr>
            <w:r w:rsidRPr="00CE1F42">
              <w:rPr>
                <w:rFonts w:cs="Arial"/>
                <w:b/>
                <w:color w:val="FFFFFF"/>
                <w:sz w:val="17"/>
              </w:rPr>
              <w:t>Input</w:t>
            </w:r>
          </w:p>
        </w:tc>
        <w:tc>
          <w:tcPr>
            <w:tcW w:w="2250" w:type="dxa"/>
            <w:shd w:val="clear" w:color="auto" w:fill="1F4E79"/>
          </w:tcPr>
          <w:p w14:paraId="563FEA87" w14:textId="77777777" w:rsidR="00DC5752" w:rsidRPr="00CE1F42" w:rsidRDefault="00000000">
            <w:pPr>
              <w:rPr>
                <w:rFonts w:cs="Arial"/>
              </w:rPr>
            </w:pPr>
            <w:r w:rsidRPr="00CE1F42">
              <w:rPr>
                <w:rFonts w:cs="Arial"/>
                <w:b/>
                <w:color w:val="FFFFFF"/>
                <w:sz w:val="17"/>
              </w:rPr>
              <w:t>Source</w:t>
            </w:r>
          </w:p>
        </w:tc>
        <w:tc>
          <w:tcPr>
            <w:tcW w:w="2340" w:type="dxa"/>
            <w:shd w:val="clear" w:color="auto" w:fill="1F4E79"/>
          </w:tcPr>
          <w:p w14:paraId="6D151B9A" w14:textId="77777777" w:rsidR="00DC5752" w:rsidRPr="00CE1F42" w:rsidRDefault="00000000">
            <w:pPr>
              <w:rPr>
                <w:rFonts w:cs="Arial"/>
              </w:rPr>
            </w:pPr>
            <w:r w:rsidRPr="00CE1F42">
              <w:rPr>
                <w:rFonts w:cs="Arial"/>
                <w:b/>
                <w:color w:val="FFFFFF"/>
                <w:sz w:val="17"/>
              </w:rPr>
              <w:t>Range / Encoding</w:t>
            </w:r>
          </w:p>
        </w:tc>
        <w:tc>
          <w:tcPr>
            <w:tcW w:w="3991" w:type="dxa"/>
            <w:shd w:val="clear" w:color="auto" w:fill="1F4E79"/>
          </w:tcPr>
          <w:p w14:paraId="5DD0C5A0" w14:textId="77777777" w:rsidR="00DC5752" w:rsidRPr="00CE1F42" w:rsidRDefault="00000000">
            <w:pPr>
              <w:rPr>
                <w:rFonts w:cs="Arial"/>
              </w:rPr>
            </w:pPr>
            <w:r w:rsidRPr="00CE1F42">
              <w:rPr>
                <w:rFonts w:cs="Arial"/>
                <w:b/>
                <w:color w:val="FFFFFF"/>
                <w:sz w:val="17"/>
              </w:rPr>
              <w:t>Notes</w:t>
            </w:r>
          </w:p>
        </w:tc>
      </w:tr>
      <w:tr w:rsidR="00DC5752" w:rsidRPr="00CE1F42" w14:paraId="32FC9D02" w14:textId="77777777" w:rsidTr="00CE1F42">
        <w:trPr>
          <w:jc w:val="center"/>
        </w:trPr>
        <w:tc>
          <w:tcPr>
            <w:tcW w:w="2159" w:type="dxa"/>
          </w:tcPr>
          <w:p w14:paraId="3587DAA9" w14:textId="77777777" w:rsidR="00DC5752" w:rsidRPr="00CE1F42" w:rsidRDefault="00000000">
            <w:pPr>
              <w:rPr>
                <w:rFonts w:cs="Arial"/>
              </w:rPr>
            </w:pPr>
            <w:r w:rsidRPr="00CE1F42">
              <w:rPr>
                <w:rFonts w:cs="Arial"/>
                <w:sz w:val="17"/>
              </w:rPr>
              <w:t>EngineRPM</w:t>
            </w:r>
          </w:p>
        </w:tc>
        <w:tc>
          <w:tcPr>
            <w:tcW w:w="2250" w:type="dxa"/>
          </w:tcPr>
          <w:p w14:paraId="37DC5558" w14:textId="77777777" w:rsidR="00DC5752" w:rsidRPr="00CE1F42" w:rsidRDefault="00000000">
            <w:pPr>
              <w:rPr>
                <w:rFonts w:cs="Arial"/>
              </w:rPr>
            </w:pPr>
            <w:r w:rsidRPr="00CE1F42">
              <w:rPr>
                <w:rFonts w:cs="Arial"/>
                <w:sz w:val="17"/>
              </w:rPr>
              <w:t>Arduino or CANoe</w:t>
            </w:r>
          </w:p>
        </w:tc>
        <w:tc>
          <w:tcPr>
            <w:tcW w:w="2340" w:type="dxa"/>
          </w:tcPr>
          <w:p w14:paraId="1AC2E38B" w14:textId="77777777" w:rsidR="00DC5752" w:rsidRPr="00CE1F42" w:rsidRDefault="00000000">
            <w:pPr>
              <w:rPr>
                <w:rFonts w:cs="Arial"/>
              </w:rPr>
            </w:pPr>
            <w:r w:rsidRPr="00CE1F42">
              <w:rPr>
                <w:rFonts w:cs="Arial"/>
                <w:sz w:val="17"/>
              </w:rPr>
              <w:t>0..8000 rpm</w:t>
            </w:r>
          </w:p>
        </w:tc>
        <w:tc>
          <w:tcPr>
            <w:tcW w:w="3991" w:type="dxa"/>
          </w:tcPr>
          <w:p w14:paraId="41A0056A" w14:textId="77777777" w:rsidR="00DC5752" w:rsidRPr="00CE1F42" w:rsidRDefault="00000000">
            <w:pPr>
              <w:rPr>
                <w:rFonts w:cs="Arial"/>
              </w:rPr>
            </w:pPr>
            <w:r w:rsidRPr="00CE1F42">
              <w:rPr>
                <w:rFonts w:cs="Arial"/>
                <w:sz w:val="17"/>
              </w:rPr>
              <w:t>Out-of-range RPM must be rejected.</w:t>
            </w:r>
          </w:p>
        </w:tc>
      </w:tr>
      <w:tr w:rsidR="00DC5752" w:rsidRPr="00CE1F42" w14:paraId="4FF2CBD9" w14:textId="77777777" w:rsidTr="00CE1F42">
        <w:trPr>
          <w:jc w:val="center"/>
        </w:trPr>
        <w:tc>
          <w:tcPr>
            <w:tcW w:w="2159" w:type="dxa"/>
          </w:tcPr>
          <w:p w14:paraId="202025FA" w14:textId="77777777" w:rsidR="00DC5752" w:rsidRPr="00CE1F42" w:rsidRDefault="00000000">
            <w:pPr>
              <w:rPr>
                <w:rFonts w:cs="Arial"/>
              </w:rPr>
            </w:pPr>
            <w:r w:rsidRPr="00CE1F42">
              <w:rPr>
                <w:rFonts w:cs="Arial"/>
                <w:sz w:val="17"/>
              </w:rPr>
              <w:t>ThrottlePercent</w:t>
            </w:r>
          </w:p>
        </w:tc>
        <w:tc>
          <w:tcPr>
            <w:tcW w:w="2250" w:type="dxa"/>
          </w:tcPr>
          <w:p w14:paraId="0C5DAFE8" w14:textId="77777777" w:rsidR="00DC5752" w:rsidRPr="00CE1F42" w:rsidRDefault="00000000">
            <w:pPr>
              <w:rPr>
                <w:rFonts w:cs="Arial"/>
              </w:rPr>
            </w:pPr>
            <w:r w:rsidRPr="00CE1F42">
              <w:rPr>
                <w:rFonts w:cs="Arial"/>
                <w:sz w:val="17"/>
              </w:rPr>
              <w:t>Arduino or CANoe</w:t>
            </w:r>
          </w:p>
        </w:tc>
        <w:tc>
          <w:tcPr>
            <w:tcW w:w="2340" w:type="dxa"/>
          </w:tcPr>
          <w:p w14:paraId="013200B9" w14:textId="77777777" w:rsidR="00DC5752" w:rsidRPr="00CE1F42" w:rsidRDefault="00000000">
            <w:pPr>
              <w:rPr>
                <w:rFonts w:cs="Arial"/>
              </w:rPr>
            </w:pPr>
            <w:r w:rsidRPr="00CE1F42">
              <w:rPr>
                <w:rFonts w:cs="Arial"/>
                <w:sz w:val="17"/>
              </w:rPr>
              <w:t>0..100 %</w:t>
            </w:r>
          </w:p>
        </w:tc>
        <w:tc>
          <w:tcPr>
            <w:tcW w:w="3991" w:type="dxa"/>
          </w:tcPr>
          <w:p w14:paraId="7652577A" w14:textId="77777777" w:rsidR="00DC5752" w:rsidRPr="00CE1F42" w:rsidRDefault="00000000">
            <w:pPr>
              <w:rPr>
                <w:rFonts w:cs="Arial"/>
              </w:rPr>
            </w:pPr>
            <w:r w:rsidRPr="00CE1F42">
              <w:rPr>
                <w:rFonts w:cs="Arial"/>
                <w:sz w:val="17"/>
              </w:rPr>
              <w:t>Used for optional acceleration behavior.</w:t>
            </w:r>
          </w:p>
        </w:tc>
      </w:tr>
      <w:tr w:rsidR="00DC5752" w:rsidRPr="00CE1F42" w14:paraId="108ACFD2" w14:textId="77777777" w:rsidTr="00CE1F42">
        <w:trPr>
          <w:jc w:val="center"/>
        </w:trPr>
        <w:tc>
          <w:tcPr>
            <w:tcW w:w="2159" w:type="dxa"/>
          </w:tcPr>
          <w:p w14:paraId="308311D5" w14:textId="77777777" w:rsidR="00DC5752" w:rsidRPr="00CE1F42" w:rsidRDefault="00000000">
            <w:pPr>
              <w:rPr>
                <w:rFonts w:cs="Arial"/>
              </w:rPr>
            </w:pPr>
            <w:r w:rsidRPr="00CE1F42">
              <w:rPr>
                <w:rFonts w:cs="Arial"/>
                <w:sz w:val="17"/>
              </w:rPr>
              <w:t>EngineTemp</w:t>
            </w:r>
          </w:p>
        </w:tc>
        <w:tc>
          <w:tcPr>
            <w:tcW w:w="2250" w:type="dxa"/>
          </w:tcPr>
          <w:p w14:paraId="2F4FF597" w14:textId="77777777" w:rsidR="00DC5752" w:rsidRPr="00CE1F42" w:rsidRDefault="00000000">
            <w:pPr>
              <w:rPr>
                <w:rFonts w:cs="Arial"/>
              </w:rPr>
            </w:pPr>
            <w:r w:rsidRPr="00CE1F42">
              <w:rPr>
                <w:rFonts w:cs="Arial"/>
                <w:sz w:val="17"/>
              </w:rPr>
              <w:t>Arduino or CANoe</w:t>
            </w:r>
          </w:p>
        </w:tc>
        <w:tc>
          <w:tcPr>
            <w:tcW w:w="2340" w:type="dxa"/>
          </w:tcPr>
          <w:p w14:paraId="298D7A33" w14:textId="77777777" w:rsidR="00DC5752" w:rsidRPr="00CE1F42" w:rsidRDefault="00000000">
            <w:pPr>
              <w:rPr>
                <w:rFonts w:cs="Arial"/>
              </w:rPr>
            </w:pPr>
            <w:r w:rsidRPr="00CE1F42">
              <w:rPr>
                <w:rFonts w:cs="Arial"/>
                <w:sz w:val="17"/>
              </w:rPr>
              <w:t>-40..150 degC</w:t>
            </w:r>
          </w:p>
        </w:tc>
        <w:tc>
          <w:tcPr>
            <w:tcW w:w="3991" w:type="dxa"/>
          </w:tcPr>
          <w:p w14:paraId="3395AFEC" w14:textId="77777777" w:rsidR="00DC5752" w:rsidRPr="00CE1F42" w:rsidRDefault="00000000">
            <w:pPr>
              <w:rPr>
                <w:rFonts w:cs="Arial"/>
              </w:rPr>
            </w:pPr>
            <w:r w:rsidRPr="00CE1F42">
              <w:rPr>
                <w:rFonts w:cs="Arial"/>
                <w:sz w:val="17"/>
              </w:rPr>
              <w:t>Warning &gt; 105 degC, critical &gt; 120 degC.</w:t>
            </w:r>
          </w:p>
        </w:tc>
      </w:tr>
      <w:tr w:rsidR="00DC5752" w:rsidRPr="00CE1F42" w14:paraId="69837E49" w14:textId="77777777" w:rsidTr="00CE1F42">
        <w:trPr>
          <w:jc w:val="center"/>
        </w:trPr>
        <w:tc>
          <w:tcPr>
            <w:tcW w:w="2159" w:type="dxa"/>
          </w:tcPr>
          <w:p w14:paraId="38537206" w14:textId="77777777" w:rsidR="00DC5752" w:rsidRPr="00CE1F42" w:rsidRDefault="00000000">
            <w:pPr>
              <w:rPr>
                <w:rFonts w:cs="Arial"/>
              </w:rPr>
            </w:pPr>
            <w:r w:rsidRPr="00CE1F42">
              <w:rPr>
                <w:rFonts w:cs="Arial"/>
                <w:sz w:val="17"/>
              </w:rPr>
              <w:t>Reset/Fault commands</w:t>
            </w:r>
          </w:p>
        </w:tc>
        <w:tc>
          <w:tcPr>
            <w:tcW w:w="2250" w:type="dxa"/>
          </w:tcPr>
          <w:p w14:paraId="744A15A3" w14:textId="77777777" w:rsidR="00DC5752" w:rsidRPr="00CE1F42" w:rsidRDefault="00000000">
            <w:pPr>
              <w:rPr>
                <w:rFonts w:cs="Arial"/>
              </w:rPr>
            </w:pPr>
            <w:r w:rsidRPr="00CE1F42">
              <w:rPr>
                <w:rFonts w:cs="Arial"/>
                <w:sz w:val="17"/>
              </w:rPr>
              <w:t>CANoe</w:t>
            </w:r>
          </w:p>
        </w:tc>
        <w:tc>
          <w:tcPr>
            <w:tcW w:w="2340" w:type="dxa"/>
          </w:tcPr>
          <w:p w14:paraId="592CF6AA" w14:textId="77777777" w:rsidR="00DC5752" w:rsidRPr="00CE1F42" w:rsidRDefault="00000000">
            <w:pPr>
              <w:rPr>
                <w:rFonts w:cs="Arial"/>
              </w:rPr>
            </w:pPr>
            <w:r w:rsidRPr="00CE1F42">
              <w:rPr>
                <w:rFonts w:cs="Arial"/>
                <w:sz w:val="17"/>
              </w:rPr>
              <w:t>Event-based</w:t>
            </w:r>
          </w:p>
        </w:tc>
        <w:tc>
          <w:tcPr>
            <w:tcW w:w="3991" w:type="dxa"/>
          </w:tcPr>
          <w:p w14:paraId="2CFFB9B1" w14:textId="77777777" w:rsidR="00DC5752" w:rsidRPr="00CE1F42" w:rsidRDefault="00000000">
            <w:pPr>
              <w:rPr>
                <w:rFonts w:cs="Arial"/>
              </w:rPr>
            </w:pPr>
            <w:r w:rsidRPr="00CE1F42">
              <w:rPr>
                <w:rFonts w:cs="Arial"/>
                <w:sz w:val="17"/>
              </w:rPr>
              <w:t>Used for fault injection and recovery.</w:t>
            </w:r>
          </w:p>
        </w:tc>
      </w:tr>
    </w:tbl>
    <w:p w14:paraId="74909F31" w14:textId="77777777" w:rsidR="00DC5752" w:rsidRPr="00CE1F42" w:rsidRDefault="00DC5752">
      <w:pPr>
        <w:rPr>
          <w:rFonts w:cs="Arial"/>
        </w:rPr>
      </w:pPr>
    </w:p>
    <w:p w14:paraId="6B38117C" w14:textId="77777777" w:rsidR="00DC5752" w:rsidRPr="00CE1F42" w:rsidRDefault="00000000">
      <w:pPr>
        <w:rPr>
          <w:rFonts w:cs="Arial"/>
        </w:rPr>
      </w:pPr>
      <w:r w:rsidRPr="00CE1F42">
        <w:rPr>
          <w:rFonts w:cs="Arial"/>
          <w:b/>
          <w:color w:val="1F4E79"/>
        </w:rPr>
        <w:t>Output requirements</w:t>
      </w:r>
    </w:p>
    <w:tbl>
      <w:tblPr>
        <w:tblStyle w:val="TableGrid"/>
        <w:tblW w:w="0" w:type="auto"/>
        <w:jc w:val="center"/>
        <w:tblLook w:val="04A0" w:firstRow="1" w:lastRow="0" w:firstColumn="1" w:lastColumn="0" w:noHBand="0" w:noVBand="1"/>
      </w:tblPr>
      <w:tblGrid>
        <w:gridCol w:w="2159"/>
        <w:gridCol w:w="2250"/>
        <w:gridCol w:w="2340"/>
        <w:gridCol w:w="3991"/>
      </w:tblGrid>
      <w:tr w:rsidR="00DC5752" w:rsidRPr="00CE1F42" w14:paraId="0860D018" w14:textId="77777777" w:rsidTr="00CE1F42">
        <w:trPr>
          <w:tblHeader/>
          <w:jc w:val="center"/>
        </w:trPr>
        <w:tc>
          <w:tcPr>
            <w:tcW w:w="2159" w:type="dxa"/>
            <w:shd w:val="clear" w:color="auto" w:fill="1F4E79"/>
          </w:tcPr>
          <w:p w14:paraId="6103B775" w14:textId="77777777" w:rsidR="00DC5752" w:rsidRPr="00CE1F42" w:rsidRDefault="00000000">
            <w:pPr>
              <w:rPr>
                <w:rFonts w:cs="Arial"/>
              </w:rPr>
            </w:pPr>
            <w:r w:rsidRPr="00CE1F42">
              <w:rPr>
                <w:rFonts w:cs="Arial"/>
                <w:b/>
                <w:color w:val="FFFFFF"/>
                <w:sz w:val="17"/>
              </w:rPr>
              <w:t>Output</w:t>
            </w:r>
          </w:p>
        </w:tc>
        <w:tc>
          <w:tcPr>
            <w:tcW w:w="2250" w:type="dxa"/>
            <w:shd w:val="clear" w:color="auto" w:fill="1F4E79"/>
          </w:tcPr>
          <w:p w14:paraId="66A1F59E" w14:textId="77777777" w:rsidR="00DC5752" w:rsidRPr="00CE1F42" w:rsidRDefault="00000000">
            <w:pPr>
              <w:rPr>
                <w:rFonts w:cs="Arial"/>
              </w:rPr>
            </w:pPr>
            <w:r w:rsidRPr="00CE1F42">
              <w:rPr>
                <w:rFonts w:cs="Arial"/>
                <w:b/>
                <w:color w:val="FFFFFF"/>
                <w:sz w:val="17"/>
              </w:rPr>
              <w:t>Message / Interface</w:t>
            </w:r>
          </w:p>
        </w:tc>
        <w:tc>
          <w:tcPr>
            <w:tcW w:w="2340" w:type="dxa"/>
            <w:shd w:val="clear" w:color="auto" w:fill="1F4E79"/>
          </w:tcPr>
          <w:p w14:paraId="6E58A0BD" w14:textId="77777777" w:rsidR="00DC5752" w:rsidRPr="00CE1F42" w:rsidRDefault="00000000">
            <w:pPr>
              <w:rPr>
                <w:rFonts w:cs="Arial"/>
              </w:rPr>
            </w:pPr>
            <w:r w:rsidRPr="00CE1F42">
              <w:rPr>
                <w:rFonts w:cs="Arial"/>
                <w:b/>
                <w:color w:val="FFFFFF"/>
                <w:sz w:val="17"/>
              </w:rPr>
              <w:t>Cycle / Trigger</w:t>
            </w:r>
          </w:p>
        </w:tc>
        <w:tc>
          <w:tcPr>
            <w:tcW w:w="3991" w:type="dxa"/>
            <w:shd w:val="clear" w:color="auto" w:fill="1F4E79"/>
          </w:tcPr>
          <w:p w14:paraId="591B538B" w14:textId="77777777" w:rsidR="00DC5752" w:rsidRPr="00CE1F42" w:rsidRDefault="00000000">
            <w:pPr>
              <w:rPr>
                <w:rFonts w:cs="Arial"/>
              </w:rPr>
            </w:pPr>
            <w:r w:rsidRPr="00CE1F42">
              <w:rPr>
                <w:rFonts w:cs="Arial"/>
                <w:b/>
                <w:color w:val="FFFFFF"/>
                <w:sz w:val="17"/>
              </w:rPr>
              <w:t>Content</w:t>
            </w:r>
          </w:p>
        </w:tc>
      </w:tr>
      <w:tr w:rsidR="00DC5752" w:rsidRPr="00CE1F42" w14:paraId="462A522C" w14:textId="77777777" w:rsidTr="00CE1F42">
        <w:trPr>
          <w:jc w:val="center"/>
        </w:trPr>
        <w:tc>
          <w:tcPr>
            <w:tcW w:w="2159" w:type="dxa"/>
          </w:tcPr>
          <w:p w14:paraId="051BDEF9" w14:textId="77777777" w:rsidR="00DC5752" w:rsidRPr="00CE1F42" w:rsidRDefault="00000000">
            <w:pPr>
              <w:rPr>
                <w:rFonts w:cs="Arial"/>
              </w:rPr>
            </w:pPr>
            <w:r w:rsidRPr="00CE1F42">
              <w:rPr>
                <w:rFonts w:cs="Arial"/>
                <w:sz w:val="17"/>
              </w:rPr>
              <w:t>0x201</w:t>
            </w:r>
          </w:p>
        </w:tc>
        <w:tc>
          <w:tcPr>
            <w:tcW w:w="2250" w:type="dxa"/>
          </w:tcPr>
          <w:p w14:paraId="1945970E" w14:textId="77777777" w:rsidR="00DC5752" w:rsidRPr="00CE1F42" w:rsidRDefault="00000000">
            <w:pPr>
              <w:rPr>
                <w:rFonts w:cs="Arial"/>
              </w:rPr>
            </w:pPr>
            <w:r w:rsidRPr="00CE1F42">
              <w:rPr>
                <w:rFonts w:cs="Arial"/>
                <w:sz w:val="17"/>
              </w:rPr>
              <w:t>PowertrainStatus</w:t>
            </w:r>
          </w:p>
        </w:tc>
        <w:tc>
          <w:tcPr>
            <w:tcW w:w="2340" w:type="dxa"/>
          </w:tcPr>
          <w:p w14:paraId="1DC0A817" w14:textId="77777777" w:rsidR="00DC5752" w:rsidRPr="00CE1F42" w:rsidRDefault="00000000">
            <w:pPr>
              <w:rPr>
                <w:rFonts w:cs="Arial"/>
              </w:rPr>
            </w:pPr>
            <w:r w:rsidRPr="00CE1F42">
              <w:rPr>
                <w:rFonts w:cs="Arial"/>
                <w:sz w:val="17"/>
              </w:rPr>
              <w:t>50 ms</w:t>
            </w:r>
          </w:p>
        </w:tc>
        <w:tc>
          <w:tcPr>
            <w:tcW w:w="3991" w:type="dxa"/>
          </w:tcPr>
          <w:p w14:paraId="02FD3015" w14:textId="77777777" w:rsidR="00DC5752" w:rsidRPr="00CE1F42" w:rsidRDefault="00000000">
            <w:pPr>
              <w:rPr>
                <w:rFonts w:cs="Arial"/>
              </w:rPr>
            </w:pPr>
            <w:r w:rsidRPr="00CE1F42">
              <w:rPr>
                <w:rFonts w:cs="Arial"/>
                <w:sz w:val="17"/>
              </w:rPr>
              <w:t>VehicleSpeed, EngineRPM, EngineTemp, ThrottlePercent, EngineWarning, EngineCriticalFault, LimpModeActive, InputError, AliveCounter, Checksum</w:t>
            </w:r>
          </w:p>
        </w:tc>
      </w:tr>
      <w:tr w:rsidR="00DC5752" w:rsidRPr="00CE1F42" w14:paraId="186544EF" w14:textId="77777777" w:rsidTr="00CE1F42">
        <w:trPr>
          <w:jc w:val="center"/>
        </w:trPr>
        <w:tc>
          <w:tcPr>
            <w:tcW w:w="2159" w:type="dxa"/>
          </w:tcPr>
          <w:p w14:paraId="609F32D5" w14:textId="77777777" w:rsidR="00DC5752" w:rsidRPr="00CE1F42" w:rsidRDefault="00000000">
            <w:pPr>
              <w:rPr>
                <w:rFonts w:cs="Arial"/>
              </w:rPr>
            </w:pPr>
            <w:r w:rsidRPr="00CE1F42">
              <w:rPr>
                <w:rFonts w:cs="Arial"/>
                <w:sz w:val="17"/>
              </w:rPr>
              <w:t>UART</w:t>
            </w:r>
          </w:p>
        </w:tc>
        <w:tc>
          <w:tcPr>
            <w:tcW w:w="2250" w:type="dxa"/>
          </w:tcPr>
          <w:p w14:paraId="566E05D8" w14:textId="77777777" w:rsidR="00DC5752" w:rsidRPr="00CE1F42" w:rsidRDefault="00000000">
            <w:pPr>
              <w:rPr>
                <w:rFonts w:cs="Arial"/>
              </w:rPr>
            </w:pPr>
            <w:r w:rsidRPr="00CE1F42">
              <w:rPr>
                <w:rFonts w:cs="Arial"/>
                <w:sz w:val="17"/>
              </w:rPr>
              <w:t>Debug log</w:t>
            </w:r>
          </w:p>
        </w:tc>
        <w:tc>
          <w:tcPr>
            <w:tcW w:w="2340" w:type="dxa"/>
          </w:tcPr>
          <w:p w14:paraId="55E321F5" w14:textId="77777777" w:rsidR="00DC5752" w:rsidRPr="00CE1F42" w:rsidRDefault="00000000">
            <w:pPr>
              <w:rPr>
                <w:rFonts w:cs="Arial"/>
              </w:rPr>
            </w:pPr>
            <w:r w:rsidRPr="00CE1F42">
              <w:rPr>
                <w:rFonts w:cs="Arial"/>
                <w:sz w:val="17"/>
              </w:rPr>
              <w:t>Event/periodic</w:t>
            </w:r>
          </w:p>
        </w:tc>
        <w:tc>
          <w:tcPr>
            <w:tcW w:w="3991" w:type="dxa"/>
          </w:tcPr>
          <w:p w14:paraId="059AA2D4" w14:textId="77777777" w:rsidR="00DC5752" w:rsidRPr="00CE1F42" w:rsidRDefault="00000000">
            <w:pPr>
              <w:rPr>
                <w:rFonts w:cs="Arial"/>
              </w:rPr>
            </w:pPr>
            <w:r w:rsidRPr="00CE1F42">
              <w:rPr>
                <w:rFonts w:cs="Arial"/>
                <w:sz w:val="17"/>
              </w:rPr>
              <w:t>RPM/speed/temp update, limp mode, overheat, input error</w:t>
            </w:r>
          </w:p>
        </w:tc>
      </w:tr>
      <w:tr w:rsidR="00DC5752" w:rsidRPr="00CE1F42" w14:paraId="3D1FB60D" w14:textId="77777777" w:rsidTr="00CE1F42">
        <w:trPr>
          <w:jc w:val="center"/>
        </w:trPr>
        <w:tc>
          <w:tcPr>
            <w:tcW w:w="2159" w:type="dxa"/>
          </w:tcPr>
          <w:p w14:paraId="001234DC" w14:textId="77777777" w:rsidR="00DC5752" w:rsidRPr="00CE1F42" w:rsidRDefault="00000000">
            <w:pPr>
              <w:rPr>
                <w:rFonts w:cs="Arial"/>
              </w:rPr>
            </w:pPr>
            <w:r w:rsidRPr="00CE1F42">
              <w:rPr>
                <w:rFonts w:cs="Arial"/>
                <w:sz w:val="17"/>
              </w:rPr>
              <w:t>Optional GPIO LEDs</w:t>
            </w:r>
          </w:p>
        </w:tc>
        <w:tc>
          <w:tcPr>
            <w:tcW w:w="2250" w:type="dxa"/>
          </w:tcPr>
          <w:p w14:paraId="55827998" w14:textId="77777777" w:rsidR="00DC5752" w:rsidRPr="00CE1F42" w:rsidRDefault="00000000">
            <w:pPr>
              <w:rPr>
                <w:rFonts w:cs="Arial"/>
              </w:rPr>
            </w:pPr>
            <w:r w:rsidRPr="00CE1F42">
              <w:rPr>
                <w:rFonts w:cs="Arial"/>
                <w:sz w:val="17"/>
              </w:rPr>
              <w:t>Fault indicators</w:t>
            </w:r>
          </w:p>
        </w:tc>
        <w:tc>
          <w:tcPr>
            <w:tcW w:w="2340" w:type="dxa"/>
          </w:tcPr>
          <w:p w14:paraId="097F935E" w14:textId="77777777" w:rsidR="00DC5752" w:rsidRPr="00CE1F42" w:rsidRDefault="00000000">
            <w:pPr>
              <w:rPr>
                <w:rFonts w:cs="Arial"/>
              </w:rPr>
            </w:pPr>
            <w:r w:rsidRPr="00CE1F42">
              <w:rPr>
                <w:rFonts w:cs="Arial"/>
                <w:sz w:val="17"/>
              </w:rPr>
              <w:t>Event</w:t>
            </w:r>
          </w:p>
        </w:tc>
        <w:tc>
          <w:tcPr>
            <w:tcW w:w="3991" w:type="dxa"/>
          </w:tcPr>
          <w:p w14:paraId="7E452169" w14:textId="77777777" w:rsidR="00DC5752" w:rsidRPr="00CE1F42" w:rsidRDefault="00000000">
            <w:pPr>
              <w:rPr>
                <w:rFonts w:cs="Arial"/>
              </w:rPr>
            </w:pPr>
            <w:r w:rsidRPr="00CE1F42">
              <w:rPr>
                <w:rFonts w:cs="Arial"/>
                <w:sz w:val="17"/>
              </w:rPr>
              <w:t>Engine warning and critical fault indicators</w:t>
            </w:r>
          </w:p>
        </w:tc>
      </w:tr>
    </w:tbl>
    <w:p w14:paraId="0497E2C6" w14:textId="77777777" w:rsidR="00DC5752" w:rsidRPr="00CE1F42" w:rsidRDefault="00DC5752">
      <w:pPr>
        <w:rPr>
          <w:rFonts w:cs="Arial"/>
        </w:rPr>
      </w:pPr>
    </w:p>
    <w:p w14:paraId="51E3756F" w14:textId="77777777" w:rsidR="00DC5752" w:rsidRPr="00CE1F42" w:rsidRDefault="00000000">
      <w:pPr>
        <w:rPr>
          <w:rFonts w:cs="Arial"/>
        </w:rPr>
      </w:pPr>
      <w:r w:rsidRPr="00CE1F42">
        <w:rPr>
          <w:rFonts w:cs="Arial"/>
          <w:b/>
          <w:color w:val="1F4E79"/>
        </w:rPr>
        <w:t>Detailed requirements</w:t>
      </w:r>
    </w:p>
    <w:tbl>
      <w:tblPr>
        <w:tblStyle w:val="TableGrid"/>
        <w:tblW w:w="0" w:type="auto"/>
        <w:jc w:val="center"/>
        <w:tblLook w:val="04A0" w:firstRow="1" w:lastRow="0" w:firstColumn="1" w:lastColumn="0" w:noHBand="0" w:noVBand="1"/>
      </w:tblPr>
      <w:tblGrid>
        <w:gridCol w:w="1799"/>
        <w:gridCol w:w="990"/>
        <w:gridCol w:w="2880"/>
        <w:gridCol w:w="2430"/>
        <w:gridCol w:w="2641"/>
      </w:tblGrid>
      <w:tr w:rsidR="00DC5752" w:rsidRPr="00CE1F42" w14:paraId="756A9B36" w14:textId="77777777" w:rsidTr="00CE1F42">
        <w:trPr>
          <w:tblHeader/>
          <w:jc w:val="center"/>
        </w:trPr>
        <w:tc>
          <w:tcPr>
            <w:tcW w:w="1799" w:type="dxa"/>
            <w:shd w:val="clear" w:color="auto" w:fill="1F4E79"/>
          </w:tcPr>
          <w:p w14:paraId="1E1D034F" w14:textId="77777777" w:rsidR="00DC5752" w:rsidRPr="00CE1F42" w:rsidRDefault="00000000">
            <w:pPr>
              <w:rPr>
                <w:rFonts w:cs="Arial"/>
              </w:rPr>
            </w:pPr>
            <w:r w:rsidRPr="00CE1F42">
              <w:rPr>
                <w:rFonts w:cs="Arial"/>
                <w:b/>
                <w:color w:val="FFFFFF"/>
                <w:sz w:val="17"/>
              </w:rPr>
              <w:t>Requirement ID</w:t>
            </w:r>
          </w:p>
        </w:tc>
        <w:tc>
          <w:tcPr>
            <w:tcW w:w="990" w:type="dxa"/>
            <w:shd w:val="clear" w:color="auto" w:fill="1F4E79"/>
          </w:tcPr>
          <w:p w14:paraId="5A14BB53" w14:textId="77777777" w:rsidR="00DC5752" w:rsidRPr="00CE1F42" w:rsidRDefault="00000000">
            <w:pPr>
              <w:rPr>
                <w:rFonts w:cs="Arial"/>
              </w:rPr>
            </w:pPr>
            <w:r w:rsidRPr="00CE1F42">
              <w:rPr>
                <w:rFonts w:cs="Arial"/>
                <w:b/>
                <w:color w:val="FFFFFF"/>
                <w:sz w:val="17"/>
              </w:rPr>
              <w:t>Priority</w:t>
            </w:r>
          </w:p>
        </w:tc>
        <w:tc>
          <w:tcPr>
            <w:tcW w:w="2880" w:type="dxa"/>
            <w:shd w:val="clear" w:color="auto" w:fill="1F4E79"/>
          </w:tcPr>
          <w:p w14:paraId="68633FE2" w14:textId="77777777" w:rsidR="00DC5752" w:rsidRPr="00CE1F42" w:rsidRDefault="00000000">
            <w:pPr>
              <w:rPr>
                <w:rFonts w:cs="Arial"/>
              </w:rPr>
            </w:pPr>
            <w:r w:rsidRPr="00CE1F42">
              <w:rPr>
                <w:rFonts w:cs="Arial"/>
                <w:b/>
                <w:color w:val="FFFFFF"/>
                <w:sz w:val="17"/>
              </w:rPr>
              <w:t>Requirement Statement</w:t>
            </w:r>
          </w:p>
        </w:tc>
        <w:tc>
          <w:tcPr>
            <w:tcW w:w="2430" w:type="dxa"/>
            <w:shd w:val="clear" w:color="auto" w:fill="1F4E79"/>
          </w:tcPr>
          <w:p w14:paraId="4296AE0C" w14:textId="77777777" w:rsidR="00DC5752" w:rsidRPr="00CE1F42" w:rsidRDefault="00000000">
            <w:pPr>
              <w:rPr>
                <w:rFonts w:cs="Arial"/>
              </w:rPr>
            </w:pPr>
            <w:r w:rsidRPr="00CE1F42">
              <w:rPr>
                <w:rFonts w:cs="Arial"/>
                <w:b/>
                <w:color w:val="FFFFFF"/>
                <w:sz w:val="17"/>
              </w:rPr>
              <w:t>Acceptance Criteria</w:t>
            </w:r>
          </w:p>
        </w:tc>
        <w:tc>
          <w:tcPr>
            <w:tcW w:w="2641" w:type="dxa"/>
            <w:shd w:val="clear" w:color="auto" w:fill="1F4E79"/>
          </w:tcPr>
          <w:p w14:paraId="299FE03F" w14:textId="77777777" w:rsidR="00DC5752" w:rsidRPr="00CE1F42" w:rsidRDefault="00000000">
            <w:pPr>
              <w:rPr>
                <w:rFonts w:cs="Arial"/>
              </w:rPr>
            </w:pPr>
            <w:r w:rsidRPr="00CE1F42">
              <w:rPr>
                <w:rFonts w:cs="Arial"/>
                <w:b/>
                <w:color w:val="FFFFFF"/>
                <w:sz w:val="17"/>
              </w:rPr>
              <w:t>Evidence / Deliverable</w:t>
            </w:r>
          </w:p>
        </w:tc>
      </w:tr>
      <w:tr w:rsidR="00DC5752" w:rsidRPr="00CE1F42" w14:paraId="39704BCF" w14:textId="77777777" w:rsidTr="00CE1F42">
        <w:trPr>
          <w:jc w:val="center"/>
        </w:trPr>
        <w:tc>
          <w:tcPr>
            <w:tcW w:w="1799" w:type="dxa"/>
          </w:tcPr>
          <w:p w14:paraId="15D16E04" w14:textId="77777777" w:rsidR="00DC5752" w:rsidRPr="00CE1F42" w:rsidRDefault="00000000">
            <w:pPr>
              <w:rPr>
                <w:rFonts w:cs="Arial"/>
              </w:rPr>
            </w:pPr>
            <w:r w:rsidRPr="00CE1F42">
              <w:rPr>
                <w:rFonts w:cs="Arial"/>
                <w:sz w:val="17"/>
              </w:rPr>
              <w:t>REQ-ECU2-001</w:t>
            </w:r>
          </w:p>
        </w:tc>
        <w:tc>
          <w:tcPr>
            <w:tcW w:w="990" w:type="dxa"/>
          </w:tcPr>
          <w:p w14:paraId="1E764B9F" w14:textId="77777777" w:rsidR="00DC5752" w:rsidRPr="00CE1F42" w:rsidRDefault="00000000">
            <w:pPr>
              <w:rPr>
                <w:rFonts w:cs="Arial"/>
              </w:rPr>
            </w:pPr>
            <w:r w:rsidRPr="00CE1F42">
              <w:rPr>
                <w:rFonts w:cs="Arial"/>
                <w:sz w:val="17"/>
              </w:rPr>
              <w:t>P0</w:t>
            </w:r>
          </w:p>
        </w:tc>
        <w:tc>
          <w:tcPr>
            <w:tcW w:w="2880" w:type="dxa"/>
          </w:tcPr>
          <w:p w14:paraId="3B3FE722" w14:textId="77777777" w:rsidR="00DC5752" w:rsidRPr="00CE1F42" w:rsidRDefault="00000000">
            <w:pPr>
              <w:rPr>
                <w:rFonts w:cs="Arial"/>
              </w:rPr>
            </w:pPr>
            <w:r w:rsidRPr="00CE1F42">
              <w:rPr>
                <w:rFonts w:cs="Arial"/>
                <w:sz w:val="17"/>
              </w:rPr>
              <w:t>ECU2 MUST receive or read EngineRPM, ThrottlePercent, and EngineTemp.</w:t>
            </w:r>
          </w:p>
        </w:tc>
        <w:tc>
          <w:tcPr>
            <w:tcW w:w="2430" w:type="dxa"/>
          </w:tcPr>
          <w:p w14:paraId="1D92CB0F" w14:textId="77777777" w:rsidR="00DC5752" w:rsidRPr="00CE1F42" w:rsidRDefault="00000000">
            <w:pPr>
              <w:rPr>
                <w:rFonts w:cs="Arial"/>
              </w:rPr>
            </w:pPr>
            <w:r w:rsidRPr="00CE1F42">
              <w:rPr>
                <w:rFonts w:cs="Arial"/>
                <w:sz w:val="17"/>
              </w:rPr>
              <w:t>All values can be changed from CANoe or Arduino and observed in UART/CAN output.</w:t>
            </w:r>
          </w:p>
        </w:tc>
        <w:tc>
          <w:tcPr>
            <w:tcW w:w="2641" w:type="dxa"/>
          </w:tcPr>
          <w:p w14:paraId="2384D1C6" w14:textId="77777777" w:rsidR="00DC5752" w:rsidRPr="00CE1F42" w:rsidRDefault="00000000">
            <w:pPr>
              <w:rPr>
                <w:rFonts w:cs="Arial"/>
              </w:rPr>
            </w:pPr>
            <w:r w:rsidRPr="00CE1F42">
              <w:rPr>
                <w:rFonts w:cs="Arial"/>
                <w:sz w:val="17"/>
              </w:rPr>
              <w:t>CANoe panel and trace.</w:t>
            </w:r>
          </w:p>
        </w:tc>
      </w:tr>
      <w:tr w:rsidR="00DC5752" w:rsidRPr="00CE1F42" w14:paraId="3F43DD1D" w14:textId="77777777" w:rsidTr="00CE1F42">
        <w:trPr>
          <w:jc w:val="center"/>
        </w:trPr>
        <w:tc>
          <w:tcPr>
            <w:tcW w:w="1799" w:type="dxa"/>
          </w:tcPr>
          <w:p w14:paraId="2419047D" w14:textId="77777777" w:rsidR="00DC5752" w:rsidRPr="00CE1F42" w:rsidRDefault="00000000">
            <w:pPr>
              <w:rPr>
                <w:rFonts w:cs="Arial"/>
              </w:rPr>
            </w:pPr>
            <w:r w:rsidRPr="00CE1F42">
              <w:rPr>
                <w:rFonts w:cs="Arial"/>
                <w:sz w:val="17"/>
              </w:rPr>
              <w:t>REQ-ECU2-002</w:t>
            </w:r>
          </w:p>
        </w:tc>
        <w:tc>
          <w:tcPr>
            <w:tcW w:w="990" w:type="dxa"/>
          </w:tcPr>
          <w:p w14:paraId="6ECE0367" w14:textId="77777777" w:rsidR="00DC5752" w:rsidRPr="00CE1F42" w:rsidRDefault="00000000">
            <w:pPr>
              <w:rPr>
                <w:rFonts w:cs="Arial"/>
              </w:rPr>
            </w:pPr>
            <w:r w:rsidRPr="00CE1F42">
              <w:rPr>
                <w:rFonts w:cs="Arial"/>
                <w:sz w:val="17"/>
              </w:rPr>
              <w:t>P0</w:t>
            </w:r>
          </w:p>
        </w:tc>
        <w:tc>
          <w:tcPr>
            <w:tcW w:w="2880" w:type="dxa"/>
          </w:tcPr>
          <w:p w14:paraId="70657802" w14:textId="77777777" w:rsidR="00DC5752" w:rsidRPr="00CE1F42" w:rsidRDefault="00000000">
            <w:pPr>
              <w:rPr>
                <w:rFonts w:cs="Arial"/>
              </w:rPr>
            </w:pPr>
            <w:r w:rsidRPr="00CE1F42">
              <w:rPr>
                <w:rFonts w:cs="Arial"/>
                <w:sz w:val="17"/>
              </w:rPr>
              <w:t>ECU2 MUST validate sensor ranges before using values.</w:t>
            </w:r>
          </w:p>
        </w:tc>
        <w:tc>
          <w:tcPr>
            <w:tcW w:w="2430" w:type="dxa"/>
          </w:tcPr>
          <w:p w14:paraId="7FB9CCA6" w14:textId="77777777" w:rsidR="00DC5752" w:rsidRPr="00CE1F42" w:rsidRDefault="00000000">
            <w:pPr>
              <w:rPr>
                <w:rFonts w:cs="Arial"/>
              </w:rPr>
            </w:pPr>
            <w:r w:rsidRPr="00CE1F42">
              <w:rPr>
                <w:rFonts w:cs="Arial"/>
                <w:sz w:val="17"/>
              </w:rPr>
              <w:t>RPM &gt; 8000, throttle &gt; 100, or temp outside -40..150 sets InputError and does not update calculations.</w:t>
            </w:r>
          </w:p>
        </w:tc>
        <w:tc>
          <w:tcPr>
            <w:tcW w:w="2641" w:type="dxa"/>
          </w:tcPr>
          <w:p w14:paraId="15ECFA1D" w14:textId="77777777" w:rsidR="00DC5752" w:rsidRPr="00CE1F42" w:rsidRDefault="00000000">
            <w:pPr>
              <w:rPr>
                <w:rFonts w:cs="Arial"/>
              </w:rPr>
            </w:pPr>
            <w:r w:rsidRPr="00CE1F42">
              <w:rPr>
                <w:rFonts w:cs="Arial"/>
                <w:sz w:val="17"/>
              </w:rPr>
              <w:t>Invalid sensor CAPL test.</w:t>
            </w:r>
          </w:p>
        </w:tc>
      </w:tr>
      <w:tr w:rsidR="00DC5752" w:rsidRPr="00CE1F42" w14:paraId="746C24AF" w14:textId="77777777" w:rsidTr="00CE1F42">
        <w:trPr>
          <w:jc w:val="center"/>
        </w:trPr>
        <w:tc>
          <w:tcPr>
            <w:tcW w:w="1799" w:type="dxa"/>
          </w:tcPr>
          <w:p w14:paraId="29866C51" w14:textId="77777777" w:rsidR="00DC5752" w:rsidRPr="00CE1F42" w:rsidRDefault="00000000">
            <w:pPr>
              <w:rPr>
                <w:rFonts w:cs="Arial"/>
              </w:rPr>
            </w:pPr>
            <w:r w:rsidRPr="00CE1F42">
              <w:rPr>
                <w:rFonts w:cs="Arial"/>
                <w:sz w:val="17"/>
              </w:rPr>
              <w:t>REQ-ECU2-003</w:t>
            </w:r>
          </w:p>
        </w:tc>
        <w:tc>
          <w:tcPr>
            <w:tcW w:w="990" w:type="dxa"/>
          </w:tcPr>
          <w:p w14:paraId="24F61D8B" w14:textId="77777777" w:rsidR="00DC5752" w:rsidRPr="00CE1F42" w:rsidRDefault="00000000">
            <w:pPr>
              <w:rPr>
                <w:rFonts w:cs="Arial"/>
              </w:rPr>
            </w:pPr>
            <w:r w:rsidRPr="00CE1F42">
              <w:rPr>
                <w:rFonts w:cs="Arial"/>
                <w:sz w:val="17"/>
              </w:rPr>
              <w:t>P0</w:t>
            </w:r>
          </w:p>
        </w:tc>
        <w:tc>
          <w:tcPr>
            <w:tcW w:w="2880" w:type="dxa"/>
          </w:tcPr>
          <w:p w14:paraId="10D8273B" w14:textId="77777777" w:rsidR="00DC5752" w:rsidRPr="00CE1F42" w:rsidRDefault="00000000">
            <w:pPr>
              <w:rPr>
                <w:rFonts w:cs="Arial"/>
              </w:rPr>
            </w:pPr>
            <w:r w:rsidRPr="00CE1F42">
              <w:rPr>
                <w:rFonts w:cs="Arial"/>
                <w:sz w:val="17"/>
              </w:rPr>
              <w:t>ECU2 MUST calculate VehicleSpeed from RPM or accepted input using a documented formula.</w:t>
            </w:r>
          </w:p>
        </w:tc>
        <w:tc>
          <w:tcPr>
            <w:tcW w:w="2430" w:type="dxa"/>
          </w:tcPr>
          <w:p w14:paraId="4F65ABB8" w14:textId="77777777" w:rsidR="00DC5752" w:rsidRPr="00CE1F42" w:rsidRDefault="00000000">
            <w:pPr>
              <w:rPr>
                <w:rFonts w:cs="Arial"/>
              </w:rPr>
            </w:pPr>
            <w:r w:rsidRPr="00CE1F42">
              <w:rPr>
                <w:rFonts w:cs="Arial"/>
                <w:sz w:val="17"/>
              </w:rPr>
              <w:t>Example: RPM 2000 produces approximately 50 km/h if VehicleSpeed = RPM / 40. Speed is limited to 220 km/h.</w:t>
            </w:r>
          </w:p>
        </w:tc>
        <w:tc>
          <w:tcPr>
            <w:tcW w:w="2641" w:type="dxa"/>
          </w:tcPr>
          <w:p w14:paraId="0A798EE9" w14:textId="77777777" w:rsidR="00DC5752" w:rsidRPr="00CE1F42" w:rsidRDefault="00000000">
            <w:pPr>
              <w:rPr>
                <w:rFonts w:cs="Arial"/>
              </w:rPr>
            </w:pPr>
            <w:r w:rsidRPr="00CE1F42">
              <w:rPr>
                <w:rFonts w:cs="Arial"/>
                <w:sz w:val="17"/>
              </w:rPr>
              <w:t>Code and CANoe graph.</w:t>
            </w:r>
          </w:p>
        </w:tc>
      </w:tr>
      <w:tr w:rsidR="00DC5752" w:rsidRPr="00CE1F42" w14:paraId="3571FFA9" w14:textId="77777777" w:rsidTr="00CE1F42">
        <w:trPr>
          <w:jc w:val="center"/>
        </w:trPr>
        <w:tc>
          <w:tcPr>
            <w:tcW w:w="1799" w:type="dxa"/>
          </w:tcPr>
          <w:p w14:paraId="73C83592" w14:textId="77777777" w:rsidR="00DC5752" w:rsidRPr="00CE1F42" w:rsidRDefault="00000000">
            <w:pPr>
              <w:rPr>
                <w:rFonts w:cs="Arial"/>
              </w:rPr>
            </w:pPr>
            <w:r w:rsidRPr="00CE1F42">
              <w:rPr>
                <w:rFonts w:cs="Arial"/>
                <w:sz w:val="17"/>
              </w:rPr>
              <w:t>REQ-ECU2-004</w:t>
            </w:r>
          </w:p>
        </w:tc>
        <w:tc>
          <w:tcPr>
            <w:tcW w:w="990" w:type="dxa"/>
          </w:tcPr>
          <w:p w14:paraId="62BC26BC" w14:textId="77777777" w:rsidR="00DC5752" w:rsidRPr="00CE1F42" w:rsidRDefault="00000000">
            <w:pPr>
              <w:rPr>
                <w:rFonts w:cs="Arial"/>
              </w:rPr>
            </w:pPr>
            <w:r w:rsidRPr="00CE1F42">
              <w:rPr>
                <w:rFonts w:cs="Arial"/>
                <w:sz w:val="17"/>
              </w:rPr>
              <w:t>P1</w:t>
            </w:r>
          </w:p>
        </w:tc>
        <w:tc>
          <w:tcPr>
            <w:tcW w:w="2880" w:type="dxa"/>
          </w:tcPr>
          <w:p w14:paraId="6726EE82" w14:textId="77777777" w:rsidR="00DC5752" w:rsidRPr="00CE1F42" w:rsidRDefault="00000000">
            <w:pPr>
              <w:rPr>
                <w:rFonts w:cs="Arial"/>
              </w:rPr>
            </w:pPr>
            <w:r w:rsidRPr="00CE1F42">
              <w:rPr>
                <w:rFonts w:cs="Arial"/>
                <w:sz w:val="17"/>
              </w:rPr>
              <w:t>ECU2 SHOULD smooth speed changes instead of jumping instantly to target speed.</w:t>
            </w:r>
          </w:p>
        </w:tc>
        <w:tc>
          <w:tcPr>
            <w:tcW w:w="2430" w:type="dxa"/>
          </w:tcPr>
          <w:p w14:paraId="5B98E6DD" w14:textId="77777777" w:rsidR="00DC5752" w:rsidRPr="00CE1F42" w:rsidRDefault="00000000">
            <w:pPr>
              <w:rPr>
                <w:rFonts w:cs="Arial"/>
              </w:rPr>
            </w:pPr>
            <w:r w:rsidRPr="00CE1F42">
              <w:rPr>
                <w:rFonts w:cs="Arial"/>
                <w:sz w:val="17"/>
              </w:rPr>
              <w:t>Speed gradually increases/decreases based on acceleration/deceleration step.</w:t>
            </w:r>
          </w:p>
        </w:tc>
        <w:tc>
          <w:tcPr>
            <w:tcW w:w="2641" w:type="dxa"/>
          </w:tcPr>
          <w:p w14:paraId="13DD8CDF" w14:textId="77777777" w:rsidR="00DC5752" w:rsidRPr="00CE1F42" w:rsidRDefault="00000000">
            <w:pPr>
              <w:rPr>
                <w:rFonts w:cs="Arial"/>
              </w:rPr>
            </w:pPr>
            <w:r w:rsidRPr="00CE1F42">
              <w:rPr>
                <w:rFonts w:cs="Arial"/>
                <w:sz w:val="17"/>
              </w:rPr>
              <w:t>CANoe graph.</w:t>
            </w:r>
          </w:p>
        </w:tc>
      </w:tr>
      <w:tr w:rsidR="00DC5752" w:rsidRPr="00CE1F42" w14:paraId="5FE1E368" w14:textId="77777777" w:rsidTr="00CE1F42">
        <w:trPr>
          <w:jc w:val="center"/>
        </w:trPr>
        <w:tc>
          <w:tcPr>
            <w:tcW w:w="1799" w:type="dxa"/>
          </w:tcPr>
          <w:p w14:paraId="7169B628" w14:textId="77777777" w:rsidR="00DC5752" w:rsidRPr="00CE1F42" w:rsidRDefault="00000000">
            <w:pPr>
              <w:rPr>
                <w:rFonts w:cs="Arial"/>
              </w:rPr>
            </w:pPr>
            <w:r w:rsidRPr="00CE1F42">
              <w:rPr>
                <w:rFonts w:cs="Arial"/>
                <w:sz w:val="17"/>
              </w:rPr>
              <w:t>REQ-ECU2-005</w:t>
            </w:r>
          </w:p>
        </w:tc>
        <w:tc>
          <w:tcPr>
            <w:tcW w:w="990" w:type="dxa"/>
          </w:tcPr>
          <w:p w14:paraId="7F7E0C78" w14:textId="77777777" w:rsidR="00DC5752" w:rsidRPr="00CE1F42" w:rsidRDefault="00000000">
            <w:pPr>
              <w:rPr>
                <w:rFonts w:cs="Arial"/>
              </w:rPr>
            </w:pPr>
            <w:r w:rsidRPr="00CE1F42">
              <w:rPr>
                <w:rFonts w:cs="Arial"/>
                <w:sz w:val="17"/>
              </w:rPr>
              <w:t>P0</w:t>
            </w:r>
          </w:p>
        </w:tc>
        <w:tc>
          <w:tcPr>
            <w:tcW w:w="2880" w:type="dxa"/>
          </w:tcPr>
          <w:p w14:paraId="21B1662F" w14:textId="77777777" w:rsidR="00DC5752" w:rsidRPr="00CE1F42" w:rsidRDefault="00000000">
            <w:pPr>
              <w:rPr>
                <w:rFonts w:cs="Arial"/>
              </w:rPr>
            </w:pPr>
            <w:r w:rsidRPr="00CE1F42">
              <w:rPr>
                <w:rFonts w:cs="Arial"/>
                <w:sz w:val="17"/>
              </w:rPr>
              <w:t>ECU2 MUST send PowertrainStatus on CAN ID 0x201 every 50 ms.</w:t>
            </w:r>
          </w:p>
        </w:tc>
        <w:tc>
          <w:tcPr>
            <w:tcW w:w="2430" w:type="dxa"/>
          </w:tcPr>
          <w:p w14:paraId="2DA9E607" w14:textId="77777777" w:rsidR="00DC5752" w:rsidRPr="00CE1F42" w:rsidRDefault="00000000">
            <w:pPr>
              <w:rPr>
                <w:rFonts w:cs="Arial"/>
              </w:rPr>
            </w:pPr>
            <w:r w:rsidRPr="00CE1F42">
              <w:rPr>
                <w:rFonts w:cs="Arial"/>
                <w:sz w:val="17"/>
              </w:rPr>
              <w:t>CANoe decodes all required signals with stable cycle time.</w:t>
            </w:r>
          </w:p>
        </w:tc>
        <w:tc>
          <w:tcPr>
            <w:tcW w:w="2641" w:type="dxa"/>
          </w:tcPr>
          <w:p w14:paraId="69EA62EC" w14:textId="77777777" w:rsidR="00DC5752" w:rsidRPr="00CE1F42" w:rsidRDefault="00000000">
            <w:pPr>
              <w:rPr>
                <w:rFonts w:cs="Arial"/>
              </w:rPr>
            </w:pPr>
            <w:r w:rsidRPr="00CE1F42">
              <w:rPr>
                <w:rFonts w:cs="Arial"/>
                <w:sz w:val="17"/>
              </w:rPr>
              <w:t>CANoe trace.</w:t>
            </w:r>
          </w:p>
        </w:tc>
      </w:tr>
      <w:tr w:rsidR="00DC5752" w:rsidRPr="00CE1F42" w14:paraId="791DE490" w14:textId="77777777" w:rsidTr="00CE1F42">
        <w:trPr>
          <w:jc w:val="center"/>
        </w:trPr>
        <w:tc>
          <w:tcPr>
            <w:tcW w:w="1799" w:type="dxa"/>
          </w:tcPr>
          <w:p w14:paraId="77DDE74B" w14:textId="77777777" w:rsidR="00DC5752" w:rsidRPr="00CE1F42" w:rsidRDefault="00000000">
            <w:pPr>
              <w:rPr>
                <w:rFonts w:cs="Arial"/>
              </w:rPr>
            </w:pPr>
            <w:r w:rsidRPr="00CE1F42">
              <w:rPr>
                <w:rFonts w:cs="Arial"/>
                <w:sz w:val="17"/>
              </w:rPr>
              <w:t>REQ-ECU2-006</w:t>
            </w:r>
          </w:p>
        </w:tc>
        <w:tc>
          <w:tcPr>
            <w:tcW w:w="990" w:type="dxa"/>
          </w:tcPr>
          <w:p w14:paraId="16FF1246" w14:textId="77777777" w:rsidR="00DC5752" w:rsidRPr="00CE1F42" w:rsidRDefault="00000000">
            <w:pPr>
              <w:rPr>
                <w:rFonts w:cs="Arial"/>
              </w:rPr>
            </w:pPr>
            <w:r w:rsidRPr="00CE1F42">
              <w:rPr>
                <w:rFonts w:cs="Arial"/>
                <w:sz w:val="17"/>
              </w:rPr>
              <w:t>P0</w:t>
            </w:r>
          </w:p>
        </w:tc>
        <w:tc>
          <w:tcPr>
            <w:tcW w:w="2880" w:type="dxa"/>
          </w:tcPr>
          <w:p w14:paraId="526CBBCE" w14:textId="77777777" w:rsidR="00DC5752" w:rsidRPr="00CE1F42" w:rsidRDefault="00000000">
            <w:pPr>
              <w:rPr>
                <w:rFonts w:cs="Arial"/>
              </w:rPr>
            </w:pPr>
            <w:r w:rsidRPr="00CE1F42">
              <w:rPr>
                <w:rFonts w:cs="Arial"/>
                <w:sz w:val="17"/>
              </w:rPr>
              <w:t>ECU2 MUST set EngineWarning when EngineTemp &gt; 105 degC.</w:t>
            </w:r>
          </w:p>
        </w:tc>
        <w:tc>
          <w:tcPr>
            <w:tcW w:w="2430" w:type="dxa"/>
          </w:tcPr>
          <w:p w14:paraId="306DA667" w14:textId="77777777" w:rsidR="00DC5752" w:rsidRPr="00CE1F42" w:rsidRDefault="00000000">
            <w:pPr>
              <w:rPr>
                <w:rFonts w:cs="Arial"/>
              </w:rPr>
            </w:pPr>
            <w:r w:rsidRPr="00CE1F42">
              <w:rPr>
                <w:rFonts w:cs="Arial"/>
                <w:sz w:val="17"/>
              </w:rPr>
              <w:t>EngineTemp 110 degC results in EngineWarning = 1.</w:t>
            </w:r>
          </w:p>
        </w:tc>
        <w:tc>
          <w:tcPr>
            <w:tcW w:w="2641" w:type="dxa"/>
          </w:tcPr>
          <w:p w14:paraId="79958BB7" w14:textId="77777777" w:rsidR="00DC5752" w:rsidRPr="00CE1F42" w:rsidRDefault="00000000">
            <w:pPr>
              <w:rPr>
                <w:rFonts w:cs="Arial"/>
              </w:rPr>
            </w:pPr>
            <w:r w:rsidRPr="00CE1F42">
              <w:rPr>
                <w:rFonts w:cs="Arial"/>
                <w:sz w:val="17"/>
              </w:rPr>
              <w:t>CAPL overheat test.</w:t>
            </w:r>
          </w:p>
        </w:tc>
      </w:tr>
      <w:tr w:rsidR="00DC5752" w:rsidRPr="00CE1F42" w14:paraId="0F15C509" w14:textId="77777777" w:rsidTr="00CE1F42">
        <w:trPr>
          <w:jc w:val="center"/>
        </w:trPr>
        <w:tc>
          <w:tcPr>
            <w:tcW w:w="1799" w:type="dxa"/>
          </w:tcPr>
          <w:p w14:paraId="0AD65689" w14:textId="77777777" w:rsidR="00DC5752" w:rsidRPr="00CE1F42" w:rsidRDefault="00000000">
            <w:pPr>
              <w:rPr>
                <w:rFonts w:cs="Arial"/>
              </w:rPr>
            </w:pPr>
            <w:r w:rsidRPr="00CE1F42">
              <w:rPr>
                <w:rFonts w:cs="Arial"/>
                <w:sz w:val="17"/>
              </w:rPr>
              <w:t>REQ-ECU2-007</w:t>
            </w:r>
          </w:p>
        </w:tc>
        <w:tc>
          <w:tcPr>
            <w:tcW w:w="990" w:type="dxa"/>
          </w:tcPr>
          <w:p w14:paraId="5BC280BD" w14:textId="77777777" w:rsidR="00DC5752" w:rsidRPr="00CE1F42" w:rsidRDefault="00000000">
            <w:pPr>
              <w:rPr>
                <w:rFonts w:cs="Arial"/>
              </w:rPr>
            </w:pPr>
            <w:r w:rsidRPr="00CE1F42">
              <w:rPr>
                <w:rFonts w:cs="Arial"/>
                <w:sz w:val="17"/>
              </w:rPr>
              <w:t>P0</w:t>
            </w:r>
          </w:p>
        </w:tc>
        <w:tc>
          <w:tcPr>
            <w:tcW w:w="2880" w:type="dxa"/>
          </w:tcPr>
          <w:p w14:paraId="4FD1AAA0" w14:textId="77777777" w:rsidR="00DC5752" w:rsidRPr="00CE1F42" w:rsidRDefault="00000000">
            <w:pPr>
              <w:rPr>
                <w:rFonts w:cs="Arial"/>
              </w:rPr>
            </w:pPr>
            <w:r w:rsidRPr="00CE1F42">
              <w:rPr>
                <w:rFonts w:cs="Arial"/>
                <w:sz w:val="17"/>
              </w:rPr>
              <w:t>ECU2 MUST set EngineCriticalFault when EngineTemp &gt; 120 degC.</w:t>
            </w:r>
          </w:p>
        </w:tc>
        <w:tc>
          <w:tcPr>
            <w:tcW w:w="2430" w:type="dxa"/>
          </w:tcPr>
          <w:p w14:paraId="398B9F68" w14:textId="77777777" w:rsidR="00DC5752" w:rsidRPr="00CE1F42" w:rsidRDefault="00000000">
            <w:pPr>
              <w:rPr>
                <w:rFonts w:cs="Arial"/>
              </w:rPr>
            </w:pPr>
            <w:r w:rsidRPr="00CE1F42">
              <w:rPr>
                <w:rFonts w:cs="Arial"/>
                <w:sz w:val="17"/>
              </w:rPr>
              <w:t>EngineTemp 125 degC results in EngineCriticalFault = 1.</w:t>
            </w:r>
          </w:p>
        </w:tc>
        <w:tc>
          <w:tcPr>
            <w:tcW w:w="2641" w:type="dxa"/>
          </w:tcPr>
          <w:p w14:paraId="3C6F261C" w14:textId="77777777" w:rsidR="00DC5752" w:rsidRPr="00CE1F42" w:rsidRDefault="00000000">
            <w:pPr>
              <w:rPr>
                <w:rFonts w:cs="Arial"/>
              </w:rPr>
            </w:pPr>
            <w:r w:rsidRPr="00CE1F42">
              <w:rPr>
                <w:rFonts w:cs="Arial"/>
                <w:sz w:val="17"/>
              </w:rPr>
              <w:t>CAPL critical fault test.</w:t>
            </w:r>
          </w:p>
        </w:tc>
      </w:tr>
      <w:tr w:rsidR="00DC5752" w:rsidRPr="00CE1F42" w14:paraId="6EF77729" w14:textId="77777777" w:rsidTr="00CE1F42">
        <w:trPr>
          <w:jc w:val="center"/>
        </w:trPr>
        <w:tc>
          <w:tcPr>
            <w:tcW w:w="1799" w:type="dxa"/>
          </w:tcPr>
          <w:p w14:paraId="51349AF9" w14:textId="77777777" w:rsidR="00DC5752" w:rsidRPr="00CE1F42" w:rsidRDefault="00000000">
            <w:pPr>
              <w:rPr>
                <w:rFonts w:cs="Arial"/>
              </w:rPr>
            </w:pPr>
            <w:r w:rsidRPr="00CE1F42">
              <w:rPr>
                <w:rFonts w:cs="Arial"/>
                <w:sz w:val="17"/>
              </w:rPr>
              <w:t>REQ-ECU2-008</w:t>
            </w:r>
          </w:p>
        </w:tc>
        <w:tc>
          <w:tcPr>
            <w:tcW w:w="990" w:type="dxa"/>
          </w:tcPr>
          <w:p w14:paraId="6A2A1ED7" w14:textId="77777777" w:rsidR="00DC5752" w:rsidRPr="00CE1F42" w:rsidRDefault="00000000">
            <w:pPr>
              <w:rPr>
                <w:rFonts w:cs="Arial"/>
              </w:rPr>
            </w:pPr>
            <w:r w:rsidRPr="00CE1F42">
              <w:rPr>
                <w:rFonts w:cs="Arial"/>
                <w:sz w:val="17"/>
              </w:rPr>
              <w:t>P0</w:t>
            </w:r>
          </w:p>
        </w:tc>
        <w:tc>
          <w:tcPr>
            <w:tcW w:w="2880" w:type="dxa"/>
          </w:tcPr>
          <w:p w14:paraId="6CEE1CE2" w14:textId="77777777" w:rsidR="00DC5752" w:rsidRPr="00CE1F42" w:rsidRDefault="00000000">
            <w:pPr>
              <w:rPr>
                <w:rFonts w:cs="Arial"/>
              </w:rPr>
            </w:pPr>
            <w:r w:rsidRPr="00CE1F42">
              <w:rPr>
                <w:rFonts w:cs="Arial"/>
                <w:sz w:val="17"/>
              </w:rPr>
              <w:t>ECU2 MUST enter limp mode when EngineCriticalFault is active.</w:t>
            </w:r>
          </w:p>
        </w:tc>
        <w:tc>
          <w:tcPr>
            <w:tcW w:w="2430" w:type="dxa"/>
          </w:tcPr>
          <w:p w14:paraId="05D6F0D5" w14:textId="77777777" w:rsidR="00DC5752" w:rsidRPr="00CE1F42" w:rsidRDefault="00000000">
            <w:pPr>
              <w:rPr>
                <w:rFonts w:cs="Arial"/>
              </w:rPr>
            </w:pPr>
            <w:r w:rsidRPr="00CE1F42">
              <w:rPr>
                <w:rFonts w:cs="Arial"/>
                <w:sz w:val="17"/>
              </w:rPr>
              <w:t>VehicleSpeed is limited to &lt;= 30 km/h while critical fault is active.</w:t>
            </w:r>
          </w:p>
        </w:tc>
        <w:tc>
          <w:tcPr>
            <w:tcW w:w="2641" w:type="dxa"/>
          </w:tcPr>
          <w:p w14:paraId="21E1D00E" w14:textId="77777777" w:rsidR="00DC5752" w:rsidRPr="00CE1F42" w:rsidRDefault="00000000">
            <w:pPr>
              <w:rPr>
                <w:rFonts w:cs="Arial"/>
              </w:rPr>
            </w:pPr>
            <w:r w:rsidRPr="00CE1F42">
              <w:rPr>
                <w:rFonts w:cs="Arial"/>
                <w:sz w:val="17"/>
              </w:rPr>
              <w:t>Limp mode test.</w:t>
            </w:r>
          </w:p>
        </w:tc>
      </w:tr>
      <w:tr w:rsidR="00DC5752" w:rsidRPr="00CE1F42" w14:paraId="08676083" w14:textId="77777777" w:rsidTr="00CE1F42">
        <w:trPr>
          <w:jc w:val="center"/>
        </w:trPr>
        <w:tc>
          <w:tcPr>
            <w:tcW w:w="1799" w:type="dxa"/>
          </w:tcPr>
          <w:p w14:paraId="26A34413" w14:textId="77777777" w:rsidR="00DC5752" w:rsidRPr="00CE1F42" w:rsidRDefault="00000000">
            <w:pPr>
              <w:rPr>
                <w:rFonts w:cs="Arial"/>
              </w:rPr>
            </w:pPr>
            <w:r w:rsidRPr="00CE1F42">
              <w:rPr>
                <w:rFonts w:cs="Arial"/>
                <w:sz w:val="17"/>
              </w:rPr>
              <w:t>REQ-ECU2-009</w:t>
            </w:r>
          </w:p>
        </w:tc>
        <w:tc>
          <w:tcPr>
            <w:tcW w:w="990" w:type="dxa"/>
          </w:tcPr>
          <w:p w14:paraId="60776132" w14:textId="77777777" w:rsidR="00DC5752" w:rsidRPr="00CE1F42" w:rsidRDefault="00000000">
            <w:pPr>
              <w:rPr>
                <w:rFonts w:cs="Arial"/>
              </w:rPr>
            </w:pPr>
            <w:r w:rsidRPr="00CE1F42">
              <w:rPr>
                <w:rFonts w:cs="Arial"/>
                <w:sz w:val="17"/>
              </w:rPr>
              <w:t>P0</w:t>
            </w:r>
          </w:p>
        </w:tc>
        <w:tc>
          <w:tcPr>
            <w:tcW w:w="2880" w:type="dxa"/>
          </w:tcPr>
          <w:p w14:paraId="5ED8A244" w14:textId="77777777" w:rsidR="00DC5752" w:rsidRPr="00CE1F42" w:rsidRDefault="00000000">
            <w:pPr>
              <w:rPr>
                <w:rFonts w:cs="Arial"/>
              </w:rPr>
            </w:pPr>
            <w:r w:rsidRPr="00CE1F42">
              <w:rPr>
                <w:rFonts w:cs="Arial"/>
                <w:sz w:val="17"/>
              </w:rPr>
              <w:t>ECU2 MUST detect sensor timeout after 500 ms without valid input update.</w:t>
            </w:r>
          </w:p>
        </w:tc>
        <w:tc>
          <w:tcPr>
            <w:tcW w:w="2430" w:type="dxa"/>
          </w:tcPr>
          <w:p w14:paraId="37D5E225" w14:textId="77777777" w:rsidR="00DC5752" w:rsidRPr="00CE1F42" w:rsidRDefault="00000000">
            <w:pPr>
              <w:rPr>
                <w:rFonts w:cs="Arial"/>
              </w:rPr>
            </w:pPr>
            <w:r w:rsidRPr="00CE1F42">
              <w:rPr>
                <w:rFonts w:cs="Arial"/>
                <w:sz w:val="17"/>
              </w:rPr>
              <w:t>InputError is set and VehicleSpeed ramps down to 0 or safe value.</w:t>
            </w:r>
          </w:p>
        </w:tc>
        <w:tc>
          <w:tcPr>
            <w:tcW w:w="2641" w:type="dxa"/>
          </w:tcPr>
          <w:p w14:paraId="23517E4F" w14:textId="77777777" w:rsidR="00DC5752" w:rsidRPr="00CE1F42" w:rsidRDefault="00000000">
            <w:pPr>
              <w:rPr>
                <w:rFonts w:cs="Arial"/>
              </w:rPr>
            </w:pPr>
            <w:r w:rsidRPr="00CE1F42">
              <w:rPr>
                <w:rFonts w:cs="Arial"/>
                <w:sz w:val="17"/>
              </w:rPr>
              <w:t>Timeout test.</w:t>
            </w:r>
          </w:p>
        </w:tc>
      </w:tr>
      <w:tr w:rsidR="00DC5752" w:rsidRPr="00CE1F42" w14:paraId="2A305796" w14:textId="77777777" w:rsidTr="00CE1F42">
        <w:trPr>
          <w:jc w:val="center"/>
        </w:trPr>
        <w:tc>
          <w:tcPr>
            <w:tcW w:w="1799" w:type="dxa"/>
          </w:tcPr>
          <w:p w14:paraId="00EE43D5" w14:textId="77777777" w:rsidR="00DC5752" w:rsidRPr="00CE1F42" w:rsidRDefault="00000000">
            <w:pPr>
              <w:rPr>
                <w:rFonts w:cs="Arial"/>
              </w:rPr>
            </w:pPr>
            <w:r w:rsidRPr="00CE1F42">
              <w:rPr>
                <w:rFonts w:cs="Arial"/>
                <w:sz w:val="17"/>
              </w:rPr>
              <w:t>REQ-ECU2-010</w:t>
            </w:r>
          </w:p>
        </w:tc>
        <w:tc>
          <w:tcPr>
            <w:tcW w:w="990" w:type="dxa"/>
          </w:tcPr>
          <w:p w14:paraId="4FACE55F" w14:textId="77777777" w:rsidR="00DC5752" w:rsidRPr="00CE1F42" w:rsidRDefault="00000000">
            <w:pPr>
              <w:rPr>
                <w:rFonts w:cs="Arial"/>
              </w:rPr>
            </w:pPr>
            <w:r w:rsidRPr="00CE1F42">
              <w:rPr>
                <w:rFonts w:cs="Arial"/>
                <w:sz w:val="17"/>
              </w:rPr>
              <w:t>P1</w:t>
            </w:r>
          </w:p>
        </w:tc>
        <w:tc>
          <w:tcPr>
            <w:tcW w:w="2880" w:type="dxa"/>
          </w:tcPr>
          <w:p w14:paraId="36E840AF" w14:textId="77777777" w:rsidR="00DC5752" w:rsidRPr="00CE1F42" w:rsidRDefault="00000000">
            <w:pPr>
              <w:rPr>
                <w:rFonts w:cs="Arial"/>
              </w:rPr>
            </w:pPr>
            <w:r w:rsidRPr="00CE1F42">
              <w:rPr>
                <w:rFonts w:cs="Arial"/>
                <w:sz w:val="17"/>
              </w:rPr>
              <w:t>ECU2 SHOULD provide a recovery rule for overheat and sensor timeout.</w:t>
            </w:r>
          </w:p>
        </w:tc>
        <w:tc>
          <w:tcPr>
            <w:tcW w:w="2430" w:type="dxa"/>
          </w:tcPr>
          <w:p w14:paraId="07065058" w14:textId="77777777" w:rsidR="00DC5752" w:rsidRPr="00CE1F42" w:rsidRDefault="00000000">
            <w:pPr>
              <w:rPr>
                <w:rFonts w:cs="Arial"/>
              </w:rPr>
            </w:pPr>
            <w:r w:rsidRPr="00CE1F42">
              <w:rPr>
                <w:rFonts w:cs="Arial"/>
                <w:sz w:val="17"/>
              </w:rPr>
              <w:t xml:space="preserve">Fault clears only after temperature/input returns valid for a defined number of </w:t>
            </w:r>
            <w:r w:rsidRPr="00CE1F42">
              <w:rPr>
                <w:rFonts w:cs="Arial"/>
                <w:sz w:val="17"/>
              </w:rPr>
              <w:lastRenderedPageBreak/>
              <w:t>cycles.</w:t>
            </w:r>
          </w:p>
        </w:tc>
        <w:tc>
          <w:tcPr>
            <w:tcW w:w="2641" w:type="dxa"/>
          </w:tcPr>
          <w:p w14:paraId="1845007C" w14:textId="77777777" w:rsidR="00DC5752" w:rsidRPr="00CE1F42" w:rsidRDefault="00000000">
            <w:pPr>
              <w:rPr>
                <w:rFonts w:cs="Arial"/>
              </w:rPr>
            </w:pPr>
            <w:r w:rsidRPr="00CE1F42">
              <w:rPr>
                <w:rFonts w:cs="Arial"/>
                <w:sz w:val="17"/>
              </w:rPr>
              <w:lastRenderedPageBreak/>
              <w:t>Recovery test.</w:t>
            </w:r>
          </w:p>
        </w:tc>
      </w:tr>
    </w:tbl>
    <w:p w14:paraId="1B9CD45C" w14:textId="77777777" w:rsidR="00DC5752" w:rsidRPr="00CE1F42" w:rsidRDefault="00DC5752">
      <w:pPr>
        <w:rPr>
          <w:rFonts w:cs="Arial"/>
        </w:rPr>
      </w:pPr>
    </w:p>
    <w:p w14:paraId="6A8B901B" w14:textId="77777777" w:rsidR="00DC5752" w:rsidRPr="00CE1F42" w:rsidRDefault="00000000">
      <w:pPr>
        <w:rPr>
          <w:rFonts w:cs="Arial"/>
        </w:rPr>
      </w:pPr>
      <w:r w:rsidRPr="00CE1F42">
        <w:rPr>
          <w:rFonts w:cs="Arial"/>
          <w:b/>
          <w:color w:val="1F4E79"/>
        </w:rPr>
        <w:t>Required CANoe panel elements</w:t>
      </w:r>
    </w:p>
    <w:tbl>
      <w:tblPr>
        <w:tblStyle w:val="TableGrid"/>
        <w:tblW w:w="0" w:type="auto"/>
        <w:jc w:val="center"/>
        <w:tblLook w:val="04A0" w:firstRow="1" w:lastRow="0" w:firstColumn="1" w:lastColumn="0" w:noHBand="0" w:noVBand="1"/>
      </w:tblPr>
      <w:tblGrid>
        <w:gridCol w:w="5371"/>
        <w:gridCol w:w="5371"/>
      </w:tblGrid>
      <w:tr w:rsidR="00DC5752" w:rsidRPr="00CE1F42" w14:paraId="0AB00942" w14:textId="77777777">
        <w:trPr>
          <w:tblHeader/>
          <w:jc w:val="center"/>
        </w:trPr>
        <w:tc>
          <w:tcPr>
            <w:tcW w:w="5371" w:type="dxa"/>
            <w:shd w:val="clear" w:color="auto" w:fill="1F4E79"/>
          </w:tcPr>
          <w:p w14:paraId="07244EFA" w14:textId="77777777" w:rsidR="00DC5752" w:rsidRPr="00CE1F42" w:rsidRDefault="00000000">
            <w:pPr>
              <w:rPr>
                <w:rFonts w:cs="Arial"/>
              </w:rPr>
            </w:pPr>
            <w:r w:rsidRPr="00CE1F42">
              <w:rPr>
                <w:rFonts w:cs="Arial"/>
                <w:b/>
                <w:color w:val="FFFFFF"/>
                <w:sz w:val="17"/>
              </w:rPr>
              <w:t>CANoe panel element</w:t>
            </w:r>
          </w:p>
        </w:tc>
        <w:tc>
          <w:tcPr>
            <w:tcW w:w="5371" w:type="dxa"/>
            <w:shd w:val="clear" w:color="auto" w:fill="1F4E79"/>
          </w:tcPr>
          <w:p w14:paraId="16F68744" w14:textId="77777777" w:rsidR="00DC5752" w:rsidRPr="00CE1F42" w:rsidRDefault="00000000">
            <w:pPr>
              <w:rPr>
                <w:rFonts w:cs="Arial"/>
              </w:rPr>
            </w:pPr>
            <w:r w:rsidRPr="00CE1F42">
              <w:rPr>
                <w:rFonts w:cs="Arial"/>
                <w:b/>
                <w:color w:val="FFFFFF"/>
                <w:sz w:val="17"/>
              </w:rPr>
              <w:t>Purpose</w:t>
            </w:r>
          </w:p>
        </w:tc>
      </w:tr>
      <w:tr w:rsidR="00DC5752" w:rsidRPr="00CE1F42" w14:paraId="451FDE10" w14:textId="77777777">
        <w:trPr>
          <w:jc w:val="center"/>
        </w:trPr>
        <w:tc>
          <w:tcPr>
            <w:tcW w:w="5371" w:type="dxa"/>
          </w:tcPr>
          <w:p w14:paraId="1E5FDC61" w14:textId="77777777" w:rsidR="00DC5752" w:rsidRPr="00CE1F42" w:rsidRDefault="00000000">
            <w:pPr>
              <w:rPr>
                <w:rFonts w:cs="Arial"/>
              </w:rPr>
            </w:pPr>
            <w:r w:rsidRPr="00CE1F42">
              <w:rPr>
                <w:rFonts w:cs="Arial"/>
                <w:sz w:val="17"/>
              </w:rPr>
              <w:t>RPM slider</w:t>
            </w:r>
          </w:p>
        </w:tc>
        <w:tc>
          <w:tcPr>
            <w:tcW w:w="5371" w:type="dxa"/>
          </w:tcPr>
          <w:p w14:paraId="5E963FF1" w14:textId="77777777" w:rsidR="00DC5752" w:rsidRPr="00CE1F42" w:rsidRDefault="00000000">
            <w:pPr>
              <w:rPr>
                <w:rFonts w:cs="Arial"/>
              </w:rPr>
            </w:pPr>
            <w:r w:rsidRPr="00CE1F42">
              <w:rPr>
                <w:rFonts w:cs="Arial"/>
                <w:sz w:val="17"/>
              </w:rPr>
              <w:t>Control or display for this ECU</w:t>
            </w:r>
          </w:p>
        </w:tc>
      </w:tr>
      <w:tr w:rsidR="00DC5752" w:rsidRPr="00CE1F42" w14:paraId="6471F9A3" w14:textId="77777777">
        <w:trPr>
          <w:jc w:val="center"/>
        </w:trPr>
        <w:tc>
          <w:tcPr>
            <w:tcW w:w="5371" w:type="dxa"/>
          </w:tcPr>
          <w:p w14:paraId="7296D9A9" w14:textId="77777777" w:rsidR="00DC5752" w:rsidRPr="00CE1F42" w:rsidRDefault="00000000">
            <w:pPr>
              <w:rPr>
                <w:rFonts w:cs="Arial"/>
              </w:rPr>
            </w:pPr>
            <w:r w:rsidRPr="00CE1F42">
              <w:rPr>
                <w:rFonts w:cs="Arial"/>
                <w:sz w:val="17"/>
              </w:rPr>
              <w:t>Throttle slider</w:t>
            </w:r>
          </w:p>
        </w:tc>
        <w:tc>
          <w:tcPr>
            <w:tcW w:w="5371" w:type="dxa"/>
          </w:tcPr>
          <w:p w14:paraId="20291E09" w14:textId="77777777" w:rsidR="00DC5752" w:rsidRPr="00CE1F42" w:rsidRDefault="00000000">
            <w:pPr>
              <w:rPr>
                <w:rFonts w:cs="Arial"/>
              </w:rPr>
            </w:pPr>
            <w:r w:rsidRPr="00CE1F42">
              <w:rPr>
                <w:rFonts w:cs="Arial"/>
                <w:sz w:val="17"/>
              </w:rPr>
              <w:t>Control or display for this ECU</w:t>
            </w:r>
          </w:p>
        </w:tc>
      </w:tr>
      <w:tr w:rsidR="00DC5752" w:rsidRPr="00CE1F42" w14:paraId="08E603FD" w14:textId="77777777">
        <w:trPr>
          <w:jc w:val="center"/>
        </w:trPr>
        <w:tc>
          <w:tcPr>
            <w:tcW w:w="5371" w:type="dxa"/>
          </w:tcPr>
          <w:p w14:paraId="0382CF2A" w14:textId="77777777" w:rsidR="00DC5752" w:rsidRPr="00CE1F42" w:rsidRDefault="00000000">
            <w:pPr>
              <w:rPr>
                <w:rFonts w:cs="Arial"/>
              </w:rPr>
            </w:pPr>
            <w:r w:rsidRPr="00CE1F42">
              <w:rPr>
                <w:rFonts w:cs="Arial"/>
                <w:sz w:val="17"/>
              </w:rPr>
              <w:t>EngineTemp slider</w:t>
            </w:r>
          </w:p>
        </w:tc>
        <w:tc>
          <w:tcPr>
            <w:tcW w:w="5371" w:type="dxa"/>
          </w:tcPr>
          <w:p w14:paraId="4C5235C7" w14:textId="77777777" w:rsidR="00DC5752" w:rsidRPr="00CE1F42" w:rsidRDefault="00000000">
            <w:pPr>
              <w:rPr>
                <w:rFonts w:cs="Arial"/>
              </w:rPr>
            </w:pPr>
            <w:r w:rsidRPr="00CE1F42">
              <w:rPr>
                <w:rFonts w:cs="Arial"/>
                <w:sz w:val="17"/>
              </w:rPr>
              <w:t>Control or display for this ECU</w:t>
            </w:r>
          </w:p>
        </w:tc>
      </w:tr>
      <w:tr w:rsidR="00DC5752" w:rsidRPr="00CE1F42" w14:paraId="1CDEFB43" w14:textId="77777777">
        <w:trPr>
          <w:jc w:val="center"/>
        </w:trPr>
        <w:tc>
          <w:tcPr>
            <w:tcW w:w="5371" w:type="dxa"/>
          </w:tcPr>
          <w:p w14:paraId="7B33BB93" w14:textId="77777777" w:rsidR="00DC5752" w:rsidRPr="00CE1F42" w:rsidRDefault="00000000">
            <w:pPr>
              <w:rPr>
                <w:rFonts w:cs="Arial"/>
              </w:rPr>
            </w:pPr>
            <w:r w:rsidRPr="00CE1F42">
              <w:rPr>
                <w:rFonts w:cs="Arial"/>
                <w:sz w:val="17"/>
              </w:rPr>
              <w:t>VehicleSpeed display</w:t>
            </w:r>
          </w:p>
        </w:tc>
        <w:tc>
          <w:tcPr>
            <w:tcW w:w="5371" w:type="dxa"/>
          </w:tcPr>
          <w:p w14:paraId="0AAFFF3A" w14:textId="77777777" w:rsidR="00DC5752" w:rsidRPr="00CE1F42" w:rsidRDefault="00000000">
            <w:pPr>
              <w:rPr>
                <w:rFonts w:cs="Arial"/>
              </w:rPr>
            </w:pPr>
            <w:r w:rsidRPr="00CE1F42">
              <w:rPr>
                <w:rFonts w:cs="Arial"/>
                <w:sz w:val="17"/>
              </w:rPr>
              <w:t>Control or display for this ECU</w:t>
            </w:r>
          </w:p>
        </w:tc>
      </w:tr>
      <w:tr w:rsidR="00DC5752" w:rsidRPr="00CE1F42" w14:paraId="4FEE6015" w14:textId="77777777">
        <w:trPr>
          <w:jc w:val="center"/>
        </w:trPr>
        <w:tc>
          <w:tcPr>
            <w:tcW w:w="5371" w:type="dxa"/>
          </w:tcPr>
          <w:p w14:paraId="3159ECBE" w14:textId="77777777" w:rsidR="00DC5752" w:rsidRPr="00CE1F42" w:rsidRDefault="00000000">
            <w:pPr>
              <w:rPr>
                <w:rFonts w:cs="Arial"/>
              </w:rPr>
            </w:pPr>
            <w:r w:rsidRPr="00CE1F42">
              <w:rPr>
                <w:rFonts w:cs="Arial"/>
                <w:sz w:val="17"/>
              </w:rPr>
              <w:t>EngineWarning indicator</w:t>
            </w:r>
          </w:p>
        </w:tc>
        <w:tc>
          <w:tcPr>
            <w:tcW w:w="5371" w:type="dxa"/>
          </w:tcPr>
          <w:p w14:paraId="61DBFFBA" w14:textId="77777777" w:rsidR="00DC5752" w:rsidRPr="00CE1F42" w:rsidRDefault="00000000">
            <w:pPr>
              <w:rPr>
                <w:rFonts w:cs="Arial"/>
              </w:rPr>
            </w:pPr>
            <w:r w:rsidRPr="00CE1F42">
              <w:rPr>
                <w:rFonts w:cs="Arial"/>
                <w:sz w:val="17"/>
              </w:rPr>
              <w:t>Control or display for this ECU</w:t>
            </w:r>
          </w:p>
        </w:tc>
      </w:tr>
      <w:tr w:rsidR="00DC5752" w:rsidRPr="00CE1F42" w14:paraId="562D6B96" w14:textId="77777777">
        <w:trPr>
          <w:jc w:val="center"/>
        </w:trPr>
        <w:tc>
          <w:tcPr>
            <w:tcW w:w="5371" w:type="dxa"/>
          </w:tcPr>
          <w:p w14:paraId="06E8D37C" w14:textId="77777777" w:rsidR="00DC5752" w:rsidRPr="00CE1F42" w:rsidRDefault="00000000">
            <w:pPr>
              <w:rPr>
                <w:rFonts w:cs="Arial"/>
              </w:rPr>
            </w:pPr>
            <w:r w:rsidRPr="00CE1F42">
              <w:rPr>
                <w:rFonts w:cs="Arial"/>
                <w:sz w:val="17"/>
              </w:rPr>
              <w:t>CriticalFault indicator</w:t>
            </w:r>
          </w:p>
        </w:tc>
        <w:tc>
          <w:tcPr>
            <w:tcW w:w="5371" w:type="dxa"/>
          </w:tcPr>
          <w:p w14:paraId="2D05E4F6" w14:textId="77777777" w:rsidR="00DC5752" w:rsidRPr="00CE1F42" w:rsidRDefault="00000000">
            <w:pPr>
              <w:rPr>
                <w:rFonts w:cs="Arial"/>
              </w:rPr>
            </w:pPr>
            <w:r w:rsidRPr="00CE1F42">
              <w:rPr>
                <w:rFonts w:cs="Arial"/>
                <w:sz w:val="17"/>
              </w:rPr>
              <w:t>Control or display for this ECU</w:t>
            </w:r>
          </w:p>
        </w:tc>
      </w:tr>
      <w:tr w:rsidR="00DC5752" w:rsidRPr="00CE1F42" w14:paraId="62B52611" w14:textId="77777777">
        <w:trPr>
          <w:jc w:val="center"/>
        </w:trPr>
        <w:tc>
          <w:tcPr>
            <w:tcW w:w="5371" w:type="dxa"/>
          </w:tcPr>
          <w:p w14:paraId="27853881" w14:textId="77777777" w:rsidR="00DC5752" w:rsidRPr="00CE1F42" w:rsidRDefault="00000000">
            <w:pPr>
              <w:rPr>
                <w:rFonts w:cs="Arial"/>
              </w:rPr>
            </w:pPr>
            <w:r w:rsidRPr="00CE1F42">
              <w:rPr>
                <w:rFonts w:cs="Arial"/>
                <w:sz w:val="17"/>
              </w:rPr>
              <w:t>LimpMode indicator</w:t>
            </w:r>
          </w:p>
        </w:tc>
        <w:tc>
          <w:tcPr>
            <w:tcW w:w="5371" w:type="dxa"/>
          </w:tcPr>
          <w:p w14:paraId="3CD56CA1" w14:textId="77777777" w:rsidR="00DC5752" w:rsidRPr="00CE1F42" w:rsidRDefault="00000000">
            <w:pPr>
              <w:rPr>
                <w:rFonts w:cs="Arial"/>
              </w:rPr>
            </w:pPr>
            <w:r w:rsidRPr="00CE1F42">
              <w:rPr>
                <w:rFonts w:cs="Arial"/>
                <w:sz w:val="17"/>
              </w:rPr>
              <w:t>Control or display for this ECU</w:t>
            </w:r>
          </w:p>
        </w:tc>
      </w:tr>
      <w:tr w:rsidR="00DC5752" w:rsidRPr="00CE1F42" w14:paraId="41B4EF3E" w14:textId="77777777">
        <w:trPr>
          <w:jc w:val="center"/>
        </w:trPr>
        <w:tc>
          <w:tcPr>
            <w:tcW w:w="5371" w:type="dxa"/>
          </w:tcPr>
          <w:p w14:paraId="5A824240" w14:textId="77777777" w:rsidR="00DC5752" w:rsidRPr="00CE1F42" w:rsidRDefault="00000000">
            <w:pPr>
              <w:rPr>
                <w:rFonts w:cs="Arial"/>
              </w:rPr>
            </w:pPr>
            <w:r w:rsidRPr="00CE1F42">
              <w:rPr>
                <w:rFonts w:cs="Arial"/>
                <w:sz w:val="17"/>
              </w:rPr>
              <w:t>InjectInvalidRPM button</w:t>
            </w:r>
          </w:p>
        </w:tc>
        <w:tc>
          <w:tcPr>
            <w:tcW w:w="5371" w:type="dxa"/>
          </w:tcPr>
          <w:p w14:paraId="5234768D" w14:textId="77777777" w:rsidR="00DC5752" w:rsidRPr="00CE1F42" w:rsidRDefault="00000000">
            <w:pPr>
              <w:rPr>
                <w:rFonts w:cs="Arial"/>
              </w:rPr>
            </w:pPr>
            <w:r w:rsidRPr="00CE1F42">
              <w:rPr>
                <w:rFonts w:cs="Arial"/>
                <w:sz w:val="17"/>
              </w:rPr>
              <w:t>Control or display for this ECU</w:t>
            </w:r>
          </w:p>
        </w:tc>
      </w:tr>
      <w:tr w:rsidR="00DC5752" w:rsidRPr="00CE1F42" w14:paraId="60B6B4EE" w14:textId="77777777">
        <w:trPr>
          <w:jc w:val="center"/>
        </w:trPr>
        <w:tc>
          <w:tcPr>
            <w:tcW w:w="5371" w:type="dxa"/>
          </w:tcPr>
          <w:p w14:paraId="554AE634" w14:textId="77777777" w:rsidR="00DC5752" w:rsidRPr="00CE1F42" w:rsidRDefault="00000000">
            <w:pPr>
              <w:rPr>
                <w:rFonts w:cs="Arial"/>
              </w:rPr>
            </w:pPr>
            <w:r w:rsidRPr="00CE1F42">
              <w:rPr>
                <w:rFonts w:cs="Arial"/>
                <w:sz w:val="17"/>
              </w:rPr>
              <w:t>SensorTimeout button</w:t>
            </w:r>
          </w:p>
        </w:tc>
        <w:tc>
          <w:tcPr>
            <w:tcW w:w="5371" w:type="dxa"/>
          </w:tcPr>
          <w:p w14:paraId="356E3A13" w14:textId="77777777" w:rsidR="00DC5752" w:rsidRPr="00CE1F42" w:rsidRDefault="00000000">
            <w:pPr>
              <w:rPr>
                <w:rFonts w:cs="Arial"/>
              </w:rPr>
            </w:pPr>
            <w:r w:rsidRPr="00CE1F42">
              <w:rPr>
                <w:rFonts w:cs="Arial"/>
                <w:sz w:val="17"/>
              </w:rPr>
              <w:t>Control or display for this ECU</w:t>
            </w:r>
          </w:p>
        </w:tc>
      </w:tr>
    </w:tbl>
    <w:p w14:paraId="5C47F9FB" w14:textId="77777777" w:rsidR="00DC5752" w:rsidRPr="00CE1F42" w:rsidRDefault="00DC5752">
      <w:pPr>
        <w:rPr>
          <w:rFonts w:cs="Arial"/>
        </w:rPr>
      </w:pPr>
    </w:p>
    <w:p w14:paraId="504E051F" w14:textId="77777777" w:rsidR="00DC5752" w:rsidRPr="00CE1F42" w:rsidRDefault="00000000">
      <w:pPr>
        <w:rPr>
          <w:rFonts w:cs="Arial"/>
        </w:rPr>
      </w:pPr>
      <w:r w:rsidRPr="00CE1F42">
        <w:rPr>
          <w:rFonts w:cs="Arial"/>
          <w:b/>
          <w:color w:val="1F4E79"/>
        </w:rPr>
        <w:t>Minimum CAPL test cases</w:t>
      </w:r>
    </w:p>
    <w:tbl>
      <w:tblPr>
        <w:tblStyle w:val="TableGrid"/>
        <w:tblW w:w="0" w:type="auto"/>
        <w:jc w:val="center"/>
        <w:tblLook w:val="04A0" w:firstRow="1" w:lastRow="0" w:firstColumn="1" w:lastColumn="0" w:noHBand="0" w:noVBand="1"/>
      </w:tblPr>
      <w:tblGrid>
        <w:gridCol w:w="5371"/>
        <w:gridCol w:w="5371"/>
      </w:tblGrid>
      <w:tr w:rsidR="00DC5752" w:rsidRPr="00CE1F42" w14:paraId="69E67BA4" w14:textId="77777777">
        <w:trPr>
          <w:tblHeader/>
          <w:jc w:val="center"/>
        </w:trPr>
        <w:tc>
          <w:tcPr>
            <w:tcW w:w="5371" w:type="dxa"/>
            <w:shd w:val="clear" w:color="auto" w:fill="1F4E79"/>
          </w:tcPr>
          <w:p w14:paraId="5C276887" w14:textId="77777777" w:rsidR="00DC5752" w:rsidRPr="00CE1F42" w:rsidRDefault="00000000">
            <w:pPr>
              <w:rPr>
                <w:rFonts w:cs="Arial"/>
              </w:rPr>
            </w:pPr>
            <w:r w:rsidRPr="00CE1F42">
              <w:rPr>
                <w:rFonts w:cs="Arial"/>
                <w:b/>
                <w:color w:val="FFFFFF"/>
                <w:sz w:val="17"/>
              </w:rPr>
              <w:t>CAPL test case</w:t>
            </w:r>
          </w:p>
        </w:tc>
        <w:tc>
          <w:tcPr>
            <w:tcW w:w="5371" w:type="dxa"/>
            <w:shd w:val="clear" w:color="auto" w:fill="1F4E79"/>
          </w:tcPr>
          <w:p w14:paraId="6EE1DCF4" w14:textId="77777777" w:rsidR="00DC5752" w:rsidRPr="00CE1F42" w:rsidRDefault="00000000">
            <w:pPr>
              <w:rPr>
                <w:rFonts w:cs="Arial"/>
              </w:rPr>
            </w:pPr>
            <w:r w:rsidRPr="00CE1F42">
              <w:rPr>
                <w:rFonts w:cs="Arial"/>
                <w:b/>
                <w:color w:val="FFFFFF"/>
                <w:sz w:val="17"/>
              </w:rPr>
              <w:t>Minimum expected result</w:t>
            </w:r>
          </w:p>
        </w:tc>
      </w:tr>
      <w:tr w:rsidR="00DC5752" w:rsidRPr="00CE1F42" w14:paraId="38BFD277" w14:textId="77777777">
        <w:trPr>
          <w:jc w:val="center"/>
        </w:trPr>
        <w:tc>
          <w:tcPr>
            <w:tcW w:w="5371" w:type="dxa"/>
          </w:tcPr>
          <w:p w14:paraId="4A223E49" w14:textId="77777777" w:rsidR="00DC5752" w:rsidRPr="00CE1F42" w:rsidRDefault="00000000">
            <w:pPr>
              <w:rPr>
                <w:rFonts w:cs="Arial"/>
              </w:rPr>
            </w:pPr>
            <w:r w:rsidRPr="00CE1F42">
              <w:rPr>
                <w:rFonts w:cs="Arial"/>
                <w:sz w:val="17"/>
              </w:rPr>
              <w:t>TC_ECU2_001_NormalSpeed</w:t>
            </w:r>
          </w:p>
        </w:tc>
        <w:tc>
          <w:tcPr>
            <w:tcW w:w="5371" w:type="dxa"/>
          </w:tcPr>
          <w:p w14:paraId="1EBC4C17"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5C16F9C6" w14:textId="77777777">
        <w:trPr>
          <w:jc w:val="center"/>
        </w:trPr>
        <w:tc>
          <w:tcPr>
            <w:tcW w:w="5371" w:type="dxa"/>
          </w:tcPr>
          <w:p w14:paraId="31F9FD57" w14:textId="77777777" w:rsidR="00DC5752" w:rsidRPr="00CE1F42" w:rsidRDefault="00000000">
            <w:pPr>
              <w:rPr>
                <w:rFonts w:cs="Arial"/>
              </w:rPr>
            </w:pPr>
            <w:r w:rsidRPr="00CE1F42">
              <w:rPr>
                <w:rFonts w:cs="Arial"/>
                <w:sz w:val="17"/>
              </w:rPr>
              <w:t>TC_ECU2_002_OverheatWarning</w:t>
            </w:r>
          </w:p>
        </w:tc>
        <w:tc>
          <w:tcPr>
            <w:tcW w:w="5371" w:type="dxa"/>
          </w:tcPr>
          <w:p w14:paraId="5E78D1D6"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2FB1A856" w14:textId="77777777">
        <w:trPr>
          <w:jc w:val="center"/>
        </w:trPr>
        <w:tc>
          <w:tcPr>
            <w:tcW w:w="5371" w:type="dxa"/>
          </w:tcPr>
          <w:p w14:paraId="78790482" w14:textId="77777777" w:rsidR="00DC5752" w:rsidRPr="00CE1F42" w:rsidRDefault="00000000">
            <w:pPr>
              <w:rPr>
                <w:rFonts w:cs="Arial"/>
              </w:rPr>
            </w:pPr>
            <w:r w:rsidRPr="00CE1F42">
              <w:rPr>
                <w:rFonts w:cs="Arial"/>
                <w:sz w:val="17"/>
              </w:rPr>
              <w:t>TC_ECU2_003_CriticalFault</w:t>
            </w:r>
          </w:p>
        </w:tc>
        <w:tc>
          <w:tcPr>
            <w:tcW w:w="5371" w:type="dxa"/>
          </w:tcPr>
          <w:p w14:paraId="55AED86D"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7858C338" w14:textId="77777777">
        <w:trPr>
          <w:jc w:val="center"/>
        </w:trPr>
        <w:tc>
          <w:tcPr>
            <w:tcW w:w="5371" w:type="dxa"/>
          </w:tcPr>
          <w:p w14:paraId="4D93C3CF" w14:textId="77777777" w:rsidR="00DC5752" w:rsidRPr="00CE1F42" w:rsidRDefault="00000000">
            <w:pPr>
              <w:rPr>
                <w:rFonts w:cs="Arial"/>
              </w:rPr>
            </w:pPr>
            <w:r w:rsidRPr="00CE1F42">
              <w:rPr>
                <w:rFonts w:cs="Arial"/>
                <w:sz w:val="17"/>
              </w:rPr>
              <w:t>TC_ECU2_004_LimpMode</w:t>
            </w:r>
          </w:p>
        </w:tc>
        <w:tc>
          <w:tcPr>
            <w:tcW w:w="5371" w:type="dxa"/>
          </w:tcPr>
          <w:p w14:paraId="38CBAA80"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2E6343E9" w14:textId="77777777">
        <w:trPr>
          <w:jc w:val="center"/>
        </w:trPr>
        <w:tc>
          <w:tcPr>
            <w:tcW w:w="5371" w:type="dxa"/>
          </w:tcPr>
          <w:p w14:paraId="00462991" w14:textId="77777777" w:rsidR="00DC5752" w:rsidRPr="00CE1F42" w:rsidRDefault="00000000">
            <w:pPr>
              <w:rPr>
                <w:rFonts w:cs="Arial"/>
              </w:rPr>
            </w:pPr>
            <w:r w:rsidRPr="00CE1F42">
              <w:rPr>
                <w:rFonts w:cs="Arial"/>
                <w:sz w:val="17"/>
              </w:rPr>
              <w:t>TC_ECU2_005_InvalidSensor</w:t>
            </w:r>
          </w:p>
        </w:tc>
        <w:tc>
          <w:tcPr>
            <w:tcW w:w="5371" w:type="dxa"/>
          </w:tcPr>
          <w:p w14:paraId="1EB55AA6"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12D56E73" w14:textId="77777777">
        <w:trPr>
          <w:jc w:val="center"/>
        </w:trPr>
        <w:tc>
          <w:tcPr>
            <w:tcW w:w="5371" w:type="dxa"/>
          </w:tcPr>
          <w:p w14:paraId="31310CF3" w14:textId="77777777" w:rsidR="00DC5752" w:rsidRPr="00CE1F42" w:rsidRDefault="00000000">
            <w:pPr>
              <w:rPr>
                <w:rFonts w:cs="Arial"/>
              </w:rPr>
            </w:pPr>
            <w:r w:rsidRPr="00CE1F42">
              <w:rPr>
                <w:rFonts w:cs="Arial"/>
                <w:sz w:val="17"/>
              </w:rPr>
              <w:t>TC_ECU2_006_SensorTimeout</w:t>
            </w:r>
          </w:p>
        </w:tc>
        <w:tc>
          <w:tcPr>
            <w:tcW w:w="5371" w:type="dxa"/>
          </w:tcPr>
          <w:p w14:paraId="41CA8ECF" w14:textId="77777777" w:rsidR="00DC5752" w:rsidRPr="00CE1F42" w:rsidRDefault="00000000">
            <w:pPr>
              <w:rPr>
                <w:rFonts w:cs="Arial"/>
              </w:rPr>
            </w:pPr>
            <w:r w:rsidRPr="00CE1F42">
              <w:rPr>
                <w:rFonts w:cs="Arial"/>
                <w:sz w:val="17"/>
              </w:rPr>
              <w:t>PASS/FAIL result must be reported in CANoe test execution</w:t>
            </w:r>
          </w:p>
        </w:tc>
      </w:tr>
    </w:tbl>
    <w:p w14:paraId="20FADDB0" w14:textId="77777777" w:rsidR="00DC5752" w:rsidRPr="00CE1F42" w:rsidRDefault="00DC5752">
      <w:pPr>
        <w:rPr>
          <w:rFonts w:cs="Arial"/>
        </w:rPr>
      </w:pPr>
    </w:p>
    <w:p w14:paraId="53176D59" w14:textId="77777777" w:rsidR="00DC5752" w:rsidRPr="00CE1F42" w:rsidRDefault="00000000">
      <w:pPr>
        <w:pStyle w:val="Heading2"/>
        <w:rPr>
          <w:rFonts w:ascii="Arial" w:hAnsi="Arial" w:cs="Arial"/>
        </w:rPr>
      </w:pPr>
      <w:bookmarkStart w:id="10" w:name="_Toc230071229"/>
      <w:r w:rsidRPr="00CE1F42">
        <w:rPr>
          <w:rFonts w:ascii="Arial" w:hAnsi="Arial" w:cs="Arial"/>
        </w:rPr>
        <w:t>Required deliverable folder</w:t>
      </w:r>
      <w:bookmarkEnd w:id="10"/>
    </w:p>
    <w:p w14:paraId="44CAC2F4" w14:textId="77777777" w:rsidR="00DC5752" w:rsidRPr="00CE1F42" w:rsidRDefault="00000000">
      <w:pPr>
        <w:pStyle w:val="CodeBlock"/>
        <w:rPr>
          <w:rFonts w:ascii="Arial" w:hAnsi="Arial" w:cs="Arial"/>
        </w:rPr>
      </w:pPr>
      <w:r w:rsidRPr="00CE1F42">
        <w:rPr>
          <w:rFonts w:ascii="Arial" w:hAnsi="Arial" w:cs="Arial"/>
        </w:rPr>
        <w:t>ecu2_powertrain_node/</w:t>
      </w:r>
    </w:p>
    <w:p w14:paraId="31A5D964" w14:textId="77777777" w:rsidR="00DC5752" w:rsidRPr="00CE1F42" w:rsidRDefault="00000000">
      <w:pPr>
        <w:pStyle w:val="CodeBlock"/>
        <w:rPr>
          <w:rFonts w:ascii="Arial" w:hAnsi="Arial" w:cs="Arial"/>
        </w:rPr>
      </w:pPr>
      <w:r w:rsidRPr="00CE1F42">
        <w:rPr>
          <w:rFonts w:ascii="Arial" w:hAnsi="Arial" w:cs="Arial"/>
        </w:rPr>
        <w:t xml:space="preserve">  src/</w:t>
      </w:r>
    </w:p>
    <w:p w14:paraId="4291A77F" w14:textId="77777777" w:rsidR="00DC5752" w:rsidRPr="00CE1F42" w:rsidRDefault="00000000">
      <w:pPr>
        <w:pStyle w:val="CodeBlock"/>
        <w:rPr>
          <w:rFonts w:ascii="Arial" w:hAnsi="Arial" w:cs="Arial"/>
        </w:rPr>
      </w:pPr>
      <w:r w:rsidRPr="00CE1F42">
        <w:rPr>
          <w:rFonts w:ascii="Arial" w:hAnsi="Arial" w:cs="Arial"/>
        </w:rPr>
        <w:t xml:space="preserve">  inc/</w:t>
      </w:r>
    </w:p>
    <w:p w14:paraId="68D388A1" w14:textId="77777777" w:rsidR="00DC5752" w:rsidRPr="00CE1F42" w:rsidRDefault="00000000">
      <w:pPr>
        <w:pStyle w:val="CodeBlock"/>
        <w:rPr>
          <w:rFonts w:ascii="Arial" w:hAnsi="Arial" w:cs="Arial"/>
        </w:rPr>
      </w:pPr>
      <w:r w:rsidRPr="00CE1F42">
        <w:rPr>
          <w:rFonts w:ascii="Arial" w:hAnsi="Arial" w:cs="Arial"/>
        </w:rPr>
        <w:t xml:space="preserve">  cmm/</w:t>
      </w:r>
    </w:p>
    <w:p w14:paraId="162D6BFF" w14:textId="77777777" w:rsidR="00DC5752" w:rsidRPr="00CE1F42" w:rsidRDefault="00000000">
      <w:pPr>
        <w:pStyle w:val="CodeBlock"/>
        <w:rPr>
          <w:rFonts w:ascii="Arial" w:hAnsi="Arial" w:cs="Arial"/>
        </w:rPr>
      </w:pPr>
      <w:r w:rsidRPr="00CE1F42">
        <w:rPr>
          <w:rFonts w:ascii="Arial" w:hAnsi="Arial" w:cs="Arial"/>
        </w:rPr>
        <w:t xml:space="preserve">    init_debug.cmm</w:t>
      </w:r>
    </w:p>
    <w:p w14:paraId="6794D181" w14:textId="77777777" w:rsidR="00DC5752" w:rsidRPr="00CE1F42" w:rsidRDefault="00000000">
      <w:pPr>
        <w:pStyle w:val="CodeBlock"/>
        <w:rPr>
          <w:rFonts w:ascii="Arial" w:hAnsi="Arial" w:cs="Arial"/>
        </w:rPr>
      </w:pPr>
      <w:r w:rsidRPr="00CE1F42">
        <w:rPr>
          <w:rFonts w:ascii="Arial" w:hAnsi="Arial" w:cs="Arial"/>
        </w:rPr>
        <w:t xml:space="preserve">    test_debug.cmm</w:t>
      </w:r>
    </w:p>
    <w:p w14:paraId="533620B9" w14:textId="77777777" w:rsidR="00DC5752" w:rsidRPr="00CE1F42" w:rsidRDefault="00000000">
      <w:pPr>
        <w:pStyle w:val="CodeBlock"/>
        <w:rPr>
          <w:rFonts w:ascii="Arial" w:hAnsi="Arial" w:cs="Arial"/>
        </w:rPr>
      </w:pPr>
      <w:r w:rsidRPr="00CE1F42">
        <w:rPr>
          <w:rFonts w:ascii="Arial" w:hAnsi="Arial" w:cs="Arial"/>
        </w:rPr>
        <w:t xml:space="preserve">  canoe/</w:t>
      </w:r>
    </w:p>
    <w:p w14:paraId="5E923165" w14:textId="77777777" w:rsidR="00DC5752" w:rsidRPr="00CE1F42" w:rsidRDefault="00000000">
      <w:pPr>
        <w:pStyle w:val="CodeBlock"/>
        <w:rPr>
          <w:rFonts w:ascii="Arial" w:hAnsi="Arial" w:cs="Arial"/>
        </w:rPr>
      </w:pPr>
      <w:r w:rsidRPr="00CE1F42">
        <w:rPr>
          <w:rFonts w:ascii="Arial" w:hAnsi="Arial" w:cs="Arial"/>
        </w:rPr>
        <w:t xml:space="preserve">    panel file</w:t>
      </w:r>
    </w:p>
    <w:p w14:paraId="297DE7E1" w14:textId="77777777" w:rsidR="00DC5752" w:rsidRPr="00CE1F42" w:rsidRDefault="00000000">
      <w:pPr>
        <w:pStyle w:val="CodeBlock"/>
        <w:rPr>
          <w:rFonts w:ascii="Arial" w:hAnsi="Arial" w:cs="Arial"/>
        </w:rPr>
      </w:pPr>
      <w:r w:rsidRPr="00CE1F42">
        <w:rPr>
          <w:rFonts w:ascii="Arial" w:hAnsi="Arial" w:cs="Arial"/>
        </w:rPr>
        <w:t xml:space="preserve">    CAPL test file</w:t>
      </w:r>
    </w:p>
    <w:p w14:paraId="5E3563B3" w14:textId="77777777" w:rsidR="00DC5752" w:rsidRPr="00CE1F42" w:rsidRDefault="00000000">
      <w:pPr>
        <w:pStyle w:val="CodeBlock"/>
        <w:rPr>
          <w:rFonts w:ascii="Arial" w:hAnsi="Arial" w:cs="Arial"/>
        </w:rPr>
      </w:pPr>
      <w:r w:rsidRPr="00CE1F42">
        <w:rPr>
          <w:rFonts w:ascii="Arial" w:hAnsi="Arial" w:cs="Arial"/>
        </w:rPr>
        <w:t xml:space="preserve">  docs/</w:t>
      </w:r>
    </w:p>
    <w:p w14:paraId="413EB660" w14:textId="77777777" w:rsidR="00DC5752" w:rsidRPr="00CE1F42" w:rsidRDefault="00000000">
      <w:pPr>
        <w:pStyle w:val="CodeBlock"/>
        <w:rPr>
          <w:rFonts w:ascii="Arial" w:hAnsi="Arial" w:cs="Arial"/>
        </w:rPr>
      </w:pPr>
      <w:r w:rsidRPr="00CE1F42">
        <w:rPr>
          <w:rFonts w:ascii="Arial" w:hAnsi="Arial" w:cs="Arial"/>
        </w:rPr>
        <w:t xml:space="preserve">    design.md</w:t>
      </w:r>
    </w:p>
    <w:p w14:paraId="1DE74D61" w14:textId="77777777" w:rsidR="00DC5752" w:rsidRPr="00CE1F42" w:rsidRDefault="00000000">
      <w:pPr>
        <w:pStyle w:val="CodeBlock"/>
        <w:rPr>
          <w:rFonts w:ascii="Arial" w:hAnsi="Arial" w:cs="Arial"/>
        </w:rPr>
      </w:pPr>
      <w:r w:rsidRPr="00CE1F42">
        <w:rPr>
          <w:rFonts w:ascii="Arial" w:hAnsi="Arial" w:cs="Arial"/>
        </w:rPr>
        <w:t xml:space="preserve">    test_report.md</w:t>
      </w:r>
    </w:p>
    <w:p w14:paraId="4D90472C" w14:textId="77777777" w:rsidR="00DC5752" w:rsidRPr="00CE1F42" w:rsidRDefault="00000000">
      <w:pPr>
        <w:pStyle w:val="Heading1"/>
        <w:rPr>
          <w:rFonts w:ascii="Arial" w:hAnsi="Arial" w:cs="Arial"/>
        </w:rPr>
      </w:pPr>
      <w:bookmarkStart w:id="11" w:name="_Toc230071230"/>
      <w:r w:rsidRPr="00CE1F42">
        <w:rPr>
          <w:rFonts w:ascii="Arial" w:hAnsi="Arial" w:cs="Arial"/>
        </w:rPr>
        <w:t>7. ECU3 - Sensor Fusion Node Requirements</w:t>
      </w:r>
      <w:bookmarkEnd w:id="11"/>
    </w:p>
    <w:p w14:paraId="33074105" w14:textId="77777777" w:rsidR="00DC5752" w:rsidRPr="00CE1F42" w:rsidRDefault="00000000">
      <w:pPr>
        <w:rPr>
          <w:rFonts w:cs="Arial"/>
        </w:rPr>
      </w:pPr>
      <w:r w:rsidRPr="00CE1F42">
        <w:rPr>
          <w:rFonts w:cs="Arial"/>
        </w:rPr>
        <w:t>ECU3 collects and validates simulated environmental and chassis sensor data. It must demonstrate I2C/SPI communication, filtering, range checking, timeout monitoring, and stuck-sensor detection.</w:t>
      </w:r>
    </w:p>
    <w:p w14:paraId="38563515" w14:textId="77777777" w:rsidR="00DC5752" w:rsidRPr="00CE1F42" w:rsidRDefault="00000000">
      <w:pPr>
        <w:rPr>
          <w:rFonts w:cs="Arial"/>
        </w:rPr>
      </w:pPr>
      <w:r w:rsidRPr="00CE1F42">
        <w:rPr>
          <w:rFonts w:cs="Arial"/>
          <w:b/>
          <w:color w:val="1F4E79"/>
        </w:rPr>
        <w:t>Input requirements</w:t>
      </w:r>
    </w:p>
    <w:tbl>
      <w:tblPr>
        <w:tblStyle w:val="TableGrid"/>
        <w:tblW w:w="0" w:type="auto"/>
        <w:jc w:val="center"/>
        <w:tblLook w:val="04A0" w:firstRow="1" w:lastRow="0" w:firstColumn="1" w:lastColumn="0" w:noHBand="0" w:noVBand="1"/>
      </w:tblPr>
      <w:tblGrid>
        <w:gridCol w:w="2685"/>
        <w:gridCol w:w="2685"/>
        <w:gridCol w:w="2685"/>
        <w:gridCol w:w="2685"/>
      </w:tblGrid>
      <w:tr w:rsidR="00DC5752" w:rsidRPr="00CE1F42" w14:paraId="331C71A7" w14:textId="77777777">
        <w:trPr>
          <w:tblHeader/>
          <w:jc w:val="center"/>
        </w:trPr>
        <w:tc>
          <w:tcPr>
            <w:tcW w:w="2685" w:type="dxa"/>
            <w:shd w:val="clear" w:color="auto" w:fill="1F4E79"/>
          </w:tcPr>
          <w:p w14:paraId="5E3F3F6B" w14:textId="77777777" w:rsidR="00DC5752" w:rsidRPr="00CE1F42" w:rsidRDefault="00000000">
            <w:pPr>
              <w:rPr>
                <w:rFonts w:cs="Arial"/>
              </w:rPr>
            </w:pPr>
            <w:r w:rsidRPr="00CE1F42">
              <w:rPr>
                <w:rFonts w:cs="Arial"/>
                <w:b/>
                <w:color w:val="FFFFFF"/>
                <w:sz w:val="17"/>
              </w:rPr>
              <w:t>Input</w:t>
            </w:r>
          </w:p>
        </w:tc>
        <w:tc>
          <w:tcPr>
            <w:tcW w:w="2685" w:type="dxa"/>
            <w:shd w:val="clear" w:color="auto" w:fill="1F4E79"/>
          </w:tcPr>
          <w:p w14:paraId="3B70CF14" w14:textId="77777777" w:rsidR="00DC5752" w:rsidRPr="00CE1F42" w:rsidRDefault="00000000">
            <w:pPr>
              <w:rPr>
                <w:rFonts w:cs="Arial"/>
              </w:rPr>
            </w:pPr>
            <w:r w:rsidRPr="00CE1F42">
              <w:rPr>
                <w:rFonts w:cs="Arial"/>
                <w:b/>
                <w:color w:val="FFFFFF"/>
                <w:sz w:val="17"/>
              </w:rPr>
              <w:t>Source</w:t>
            </w:r>
          </w:p>
        </w:tc>
        <w:tc>
          <w:tcPr>
            <w:tcW w:w="2685" w:type="dxa"/>
            <w:shd w:val="clear" w:color="auto" w:fill="1F4E79"/>
          </w:tcPr>
          <w:p w14:paraId="71C4F89F" w14:textId="77777777" w:rsidR="00DC5752" w:rsidRPr="00CE1F42" w:rsidRDefault="00000000">
            <w:pPr>
              <w:rPr>
                <w:rFonts w:cs="Arial"/>
              </w:rPr>
            </w:pPr>
            <w:r w:rsidRPr="00CE1F42">
              <w:rPr>
                <w:rFonts w:cs="Arial"/>
                <w:b/>
                <w:color w:val="FFFFFF"/>
                <w:sz w:val="17"/>
              </w:rPr>
              <w:t>Range / Encoding</w:t>
            </w:r>
          </w:p>
        </w:tc>
        <w:tc>
          <w:tcPr>
            <w:tcW w:w="2685" w:type="dxa"/>
            <w:shd w:val="clear" w:color="auto" w:fill="1F4E79"/>
          </w:tcPr>
          <w:p w14:paraId="2C82DB1B" w14:textId="77777777" w:rsidR="00DC5752" w:rsidRPr="00CE1F42" w:rsidRDefault="00000000">
            <w:pPr>
              <w:rPr>
                <w:rFonts w:cs="Arial"/>
              </w:rPr>
            </w:pPr>
            <w:r w:rsidRPr="00CE1F42">
              <w:rPr>
                <w:rFonts w:cs="Arial"/>
                <w:b/>
                <w:color w:val="FFFFFF"/>
                <w:sz w:val="17"/>
              </w:rPr>
              <w:t>Notes</w:t>
            </w:r>
          </w:p>
        </w:tc>
      </w:tr>
      <w:tr w:rsidR="00DC5752" w:rsidRPr="00CE1F42" w14:paraId="33376681" w14:textId="77777777">
        <w:trPr>
          <w:jc w:val="center"/>
        </w:trPr>
        <w:tc>
          <w:tcPr>
            <w:tcW w:w="2685" w:type="dxa"/>
          </w:tcPr>
          <w:p w14:paraId="6540DB26" w14:textId="77777777" w:rsidR="00DC5752" w:rsidRPr="00CE1F42" w:rsidRDefault="00000000">
            <w:pPr>
              <w:rPr>
                <w:rFonts w:cs="Arial"/>
              </w:rPr>
            </w:pPr>
            <w:r w:rsidRPr="00CE1F42">
              <w:rPr>
                <w:rFonts w:cs="Arial"/>
                <w:sz w:val="17"/>
              </w:rPr>
              <w:t>AmbientTemp</w:t>
            </w:r>
          </w:p>
        </w:tc>
        <w:tc>
          <w:tcPr>
            <w:tcW w:w="2685" w:type="dxa"/>
          </w:tcPr>
          <w:p w14:paraId="04242596" w14:textId="77777777" w:rsidR="00DC5752" w:rsidRPr="00CE1F42" w:rsidRDefault="00000000">
            <w:pPr>
              <w:rPr>
                <w:rFonts w:cs="Arial"/>
              </w:rPr>
            </w:pPr>
            <w:r w:rsidRPr="00CE1F42">
              <w:rPr>
                <w:rFonts w:cs="Arial"/>
                <w:sz w:val="17"/>
              </w:rPr>
              <w:t>Arduino or CANoe</w:t>
            </w:r>
          </w:p>
        </w:tc>
        <w:tc>
          <w:tcPr>
            <w:tcW w:w="2685" w:type="dxa"/>
          </w:tcPr>
          <w:p w14:paraId="79C2AABA" w14:textId="77777777" w:rsidR="00DC5752" w:rsidRPr="00CE1F42" w:rsidRDefault="00000000">
            <w:pPr>
              <w:rPr>
                <w:rFonts w:cs="Arial"/>
              </w:rPr>
            </w:pPr>
            <w:r w:rsidRPr="00CE1F42">
              <w:rPr>
                <w:rFonts w:cs="Arial"/>
                <w:sz w:val="17"/>
              </w:rPr>
              <w:t>-40..85 degC</w:t>
            </w:r>
          </w:p>
        </w:tc>
        <w:tc>
          <w:tcPr>
            <w:tcW w:w="2685" w:type="dxa"/>
          </w:tcPr>
          <w:p w14:paraId="3C1CAD76" w14:textId="77777777" w:rsidR="00DC5752" w:rsidRPr="00CE1F42" w:rsidRDefault="00000000">
            <w:pPr>
              <w:rPr>
                <w:rFonts w:cs="Arial"/>
              </w:rPr>
            </w:pPr>
            <w:r w:rsidRPr="00CE1F42">
              <w:rPr>
                <w:rFonts w:cs="Arial"/>
                <w:sz w:val="17"/>
              </w:rPr>
              <w:t>Used for environment status.</w:t>
            </w:r>
          </w:p>
        </w:tc>
      </w:tr>
      <w:tr w:rsidR="00DC5752" w:rsidRPr="00CE1F42" w14:paraId="5942596B" w14:textId="77777777">
        <w:trPr>
          <w:jc w:val="center"/>
        </w:trPr>
        <w:tc>
          <w:tcPr>
            <w:tcW w:w="2685" w:type="dxa"/>
          </w:tcPr>
          <w:p w14:paraId="6F642625" w14:textId="77777777" w:rsidR="00DC5752" w:rsidRPr="00CE1F42" w:rsidRDefault="00000000">
            <w:pPr>
              <w:rPr>
                <w:rFonts w:cs="Arial"/>
              </w:rPr>
            </w:pPr>
            <w:r w:rsidRPr="00CE1F42">
              <w:rPr>
                <w:rFonts w:cs="Arial"/>
                <w:sz w:val="17"/>
              </w:rPr>
              <w:t>LightLevel</w:t>
            </w:r>
          </w:p>
        </w:tc>
        <w:tc>
          <w:tcPr>
            <w:tcW w:w="2685" w:type="dxa"/>
          </w:tcPr>
          <w:p w14:paraId="70185DFD" w14:textId="77777777" w:rsidR="00DC5752" w:rsidRPr="00CE1F42" w:rsidRDefault="00000000">
            <w:pPr>
              <w:rPr>
                <w:rFonts w:cs="Arial"/>
              </w:rPr>
            </w:pPr>
            <w:r w:rsidRPr="00CE1F42">
              <w:rPr>
                <w:rFonts w:cs="Arial"/>
                <w:sz w:val="17"/>
              </w:rPr>
              <w:t>Arduino or CANoe</w:t>
            </w:r>
          </w:p>
        </w:tc>
        <w:tc>
          <w:tcPr>
            <w:tcW w:w="2685" w:type="dxa"/>
          </w:tcPr>
          <w:p w14:paraId="71DA992F" w14:textId="77777777" w:rsidR="00DC5752" w:rsidRPr="00CE1F42" w:rsidRDefault="00000000">
            <w:pPr>
              <w:rPr>
                <w:rFonts w:cs="Arial"/>
              </w:rPr>
            </w:pPr>
            <w:r w:rsidRPr="00CE1F42">
              <w:rPr>
                <w:rFonts w:cs="Arial"/>
                <w:sz w:val="17"/>
              </w:rPr>
              <w:t>0..100 %</w:t>
            </w:r>
          </w:p>
        </w:tc>
        <w:tc>
          <w:tcPr>
            <w:tcW w:w="2685" w:type="dxa"/>
          </w:tcPr>
          <w:p w14:paraId="6A339E07" w14:textId="77777777" w:rsidR="00DC5752" w:rsidRPr="00CE1F42" w:rsidRDefault="00000000">
            <w:pPr>
              <w:rPr>
                <w:rFonts w:cs="Arial"/>
              </w:rPr>
            </w:pPr>
            <w:r w:rsidRPr="00CE1F42">
              <w:rPr>
                <w:rFonts w:cs="Arial"/>
                <w:sz w:val="17"/>
              </w:rPr>
              <w:t>Night mode request when &lt; 20%.</w:t>
            </w:r>
          </w:p>
        </w:tc>
      </w:tr>
      <w:tr w:rsidR="00DC5752" w:rsidRPr="00CE1F42" w14:paraId="31F21D74" w14:textId="77777777">
        <w:trPr>
          <w:jc w:val="center"/>
        </w:trPr>
        <w:tc>
          <w:tcPr>
            <w:tcW w:w="2685" w:type="dxa"/>
          </w:tcPr>
          <w:p w14:paraId="616D46C5" w14:textId="77777777" w:rsidR="00DC5752" w:rsidRPr="00CE1F42" w:rsidRDefault="00000000">
            <w:pPr>
              <w:rPr>
                <w:rFonts w:cs="Arial"/>
              </w:rPr>
            </w:pPr>
            <w:r w:rsidRPr="00CE1F42">
              <w:rPr>
                <w:rFonts w:cs="Arial"/>
                <w:sz w:val="17"/>
              </w:rPr>
              <w:t>BatteryVoltage</w:t>
            </w:r>
          </w:p>
        </w:tc>
        <w:tc>
          <w:tcPr>
            <w:tcW w:w="2685" w:type="dxa"/>
          </w:tcPr>
          <w:p w14:paraId="3840D8CC" w14:textId="77777777" w:rsidR="00DC5752" w:rsidRPr="00CE1F42" w:rsidRDefault="00000000">
            <w:pPr>
              <w:rPr>
                <w:rFonts w:cs="Arial"/>
              </w:rPr>
            </w:pPr>
            <w:r w:rsidRPr="00CE1F42">
              <w:rPr>
                <w:rFonts w:cs="Arial"/>
                <w:sz w:val="17"/>
              </w:rPr>
              <w:t>Arduino or CANoe</w:t>
            </w:r>
          </w:p>
        </w:tc>
        <w:tc>
          <w:tcPr>
            <w:tcW w:w="2685" w:type="dxa"/>
          </w:tcPr>
          <w:p w14:paraId="2AC9CCCC" w14:textId="77777777" w:rsidR="00DC5752" w:rsidRPr="00CE1F42" w:rsidRDefault="00000000">
            <w:pPr>
              <w:rPr>
                <w:rFonts w:cs="Arial"/>
              </w:rPr>
            </w:pPr>
            <w:r w:rsidRPr="00CE1F42">
              <w:rPr>
                <w:rFonts w:cs="Arial"/>
                <w:sz w:val="17"/>
              </w:rPr>
              <w:t>6..18 V</w:t>
            </w:r>
          </w:p>
        </w:tc>
        <w:tc>
          <w:tcPr>
            <w:tcW w:w="2685" w:type="dxa"/>
          </w:tcPr>
          <w:p w14:paraId="1AC27AEA" w14:textId="77777777" w:rsidR="00DC5752" w:rsidRPr="00CE1F42" w:rsidRDefault="00000000">
            <w:pPr>
              <w:rPr>
                <w:rFonts w:cs="Arial"/>
              </w:rPr>
            </w:pPr>
            <w:r w:rsidRPr="00CE1F42">
              <w:rPr>
                <w:rFonts w:cs="Arial"/>
                <w:sz w:val="17"/>
              </w:rPr>
              <w:t>Low &lt; 11 V, over-voltage &gt; 15 V.</w:t>
            </w:r>
          </w:p>
        </w:tc>
      </w:tr>
      <w:tr w:rsidR="00DC5752" w:rsidRPr="00CE1F42" w14:paraId="746C2419" w14:textId="77777777">
        <w:trPr>
          <w:jc w:val="center"/>
        </w:trPr>
        <w:tc>
          <w:tcPr>
            <w:tcW w:w="2685" w:type="dxa"/>
          </w:tcPr>
          <w:p w14:paraId="3060B8B1" w14:textId="77777777" w:rsidR="00DC5752" w:rsidRPr="00CE1F42" w:rsidRDefault="00000000">
            <w:pPr>
              <w:rPr>
                <w:rFonts w:cs="Arial"/>
              </w:rPr>
            </w:pPr>
            <w:r w:rsidRPr="00CE1F42">
              <w:rPr>
                <w:rFonts w:cs="Arial"/>
                <w:sz w:val="17"/>
              </w:rPr>
              <w:t>SteeringAngle</w:t>
            </w:r>
          </w:p>
        </w:tc>
        <w:tc>
          <w:tcPr>
            <w:tcW w:w="2685" w:type="dxa"/>
          </w:tcPr>
          <w:p w14:paraId="099A3812" w14:textId="77777777" w:rsidR="00DC5752" w:rsidRPr="00CE1F42" w:rsidRDefault="00000000">
            <w:pPr>
              <w:rPr>
                <w:rFonts w:cs="Arial"/>
              </w:rPr>
            </w:pPr>
            <w:r w:rsidRPr="00CE1F42">
              <w:rPr>
                <w:rFonts w:cs="Arial"/>
                <w:sz w:val="17"/>
              </w:rPr>
              <w:t>Arduino or CANoe</w:t>
            </w:r>
          </w:p>
        </w:tc>
        <w:tc>
          <w:tcPr>
            <w:tcW w:w="2685" w:type="dxa"/>
          </w:tcPr>
          <w:p w14:paraId="7C65AEE0" w14:textId="77777777" w:rsidR="00DC5752" w:rsidRPr="00CE1F42" w:rsidRDefault="00000000">
            <w:pPr>
              <w:rPr>
                <w:rFonts w:cs="Arial"/>
              </w:rPr>
            </w:pPr>
            <w:r w:rsidRPr="00CE1F42">
              <w:rPr>
                <w:rFonts w:cs="Arial"/>
                <w:sz w:val="17"/>
              </w:rPr>
              <w:t>-540..+540 deg</w:t>
            </w:r>
          </w:p>
        </w:tc>
        <w:tc>
          <w:tcPr>
            <w:tcW w:w="2685" w:type="dxa"/>
          </w:tcPr>
          <w:p w14:paraId="63F2CB3F" w14:textId="77777777" w:rsidR="00DC5752" w:rsidRPr="00CE1F42" w:rsidRDefault="00000000">
            <w:pPr>
              <w:rPr>
                <w:rFonts w:cs="Arial"/>
              </w:rPr>
            </w:pPr>
            <w:r w:rsidRPr="00CE1F42">
              <w:rPr>
                <w:rFonts w:cs="Arial"/>
                <w:sz w:val="17"/>
              </w:rPr>
              <w:t>Signed value must be handled correctly.</w:t>
            </w:r>
          </w:p>
        </w:tc>
      </w:tr>
    </w:tbl>
    <w:p w14:paraId="73B1C8B7" w14:textId="77777777" w:rsidR="00DC5752" w:rsidRPr="00CE1F42" w:rsidRDefault="00DC5752">
      <w:pPr>
        <w:rPr>
          <w:rFonts w:cs="Arial"/>
        </w:rPr>
      </w:pPr>
    </w:p>
    <w:p w14:paraId="066E1B94" w14:textId="77777777" w:rsidR="00DC5752" w:rsidRPr="00CE1F42" w:rsidRDefault="00000000">
      <w:pPr>
        <w:rPr>
          <w:rFonts w:cs="Arial"/>
        </w:rPr>
      </w:pPr>
      <w:r w:rsidRPr="00CE1F42">
        <w:rPr>
          <w:rFonts w:cs="Arial"/>
          <w:b/>
          <w:color w:val="1F4E79"/>
        </w:rPr>
        <w:t>Output requirements</w:t>
      </w:r>
    </w:p>
    <w:tbl>
      <w:tblPr>
        <w:tblStyle w:val="TableGrid"/>
        <w:tblW w:w="0" w:type="auto"/>
        <w:jc w:val="center"/>
        <w:tblLook w:val="04A0" w:firstRow="1" w:lastRow="0" w:firstColumn="1" w:lastColumn="0" w:noHBand="0" w:noVBand="1"/>
      </w:tblPr>
      <w:tblGrid>
        <w:gridCol w:w="2685"/>
        <w:gridCol w:w="2685"/>
        <w:gridCol w:w="2685"/>
        <w:gridCol w:w="2685"/>
      </w:tblGrid>
      <w:tr w:rsidR="00DC5752" w:rsidRPr="00CE1F42" w14:paraId="31C881C7" w14:textId="77777777">
        <w:trPr>
          <w:tblHeader/>
          <w:jc w:val="center"/>
        </w:trPr>
        <w:tc>
          <w:tcPr>
            <w:tcW w:w="2685" w:type="dxa"/>
            <w:shd w:val="clear" w:color="auto" w:fill="1F4E79"/>
          </w:tcPr>
          <w:p w14:paraId="4924C36C" w14:textId="77777777" w:rsidR="00DC5752" w:rsidRPr="00CE1F42" w:rsidRDefault="00000000">
            <w:pPr>
              <w:rPr>
                <w:rFonts w:cs="Arial"/>
              </w:rPr>
            </w:pPr>
            <w:r w:rsidRPr="00CE1F42">
              <w:rPr>
                <w:rFonts w:cs="Arial"/>
                <w:b/>
                <w:color w:val="FFFFFF"/>
                <w:sz w:val="17"/>
              </w:rPr>
              <w:lastRenderedPageBreak/>
              <w:t>Output</w:t>
            </w:r>
          </w:p>
        </w:tc>
        <w:tc>
          <w:tcPr>
            <w:tcW w:w="2685" w:type="dxa"/>
            <w:shd w:val="clear" w:color="auto" w:fill="1F4E79"/>
          </w:tcPr>
          <w:p w14:paraId="2269EB17" w14:textId="77777777" w:rsidR="00DC5752" w:rsidRPr="00CE1F42" w:rsidRDefault="00000000">
            <w:pPr>
              <w:rPr>
                <w:rFonts w:cs="Arial"/>
              </w:rPr>
            </w:pPr>
            <w:r w:rsidRPr="00CE1F42">
              <w:rPr>
                <w:rFonts w:cs="Arial"/>
                <w:b/>
                <w:color w:val="FFFFFF"/>
                <w:sz w:val="17"/>
              </w:rPr>
              <w:t>Message / Interface</w:t>
            </w:r>
          </w:p>
        </w:tc>
        <w:tc>
          <w:tcPr>
            <w:tcW w:w="2685" w:type="dxa"/>
            <w:shd w:val="clear" w:color="auto" w:fill="1F4E79"/>
          </w:tcPr>
          <w:p w14:paraId="546C9790" w14:textId="77777777" w:rsidR="00DC5752" w:rsidRPr="00CE1F42" w:rsidRDefault="00000000">
            <w:pPr>
              <w:rPr>
                <w:rFonts w:cs="Arial"/>
              </w:rPr>
            </w:pPr>
            <w:r w:rsidRPr="00CE1F42">
              <w:rPr>
                <w:rFonts w:cs="Arial"/>
                <w:b/>
                <w:color w:val="FFFFFF"/>
                <w:sz w:val="17"/>
              </w:rPr>
              <w:t>Cycle / Trigger</w:t>
            </w:r>
          </w:p>
        </w:tc>
        <w:tc>
          <w:tcPr>
            <w:tcW w:w="2685" w:type="dxa"/>
            <w:shd w:val="clear" w:color="auto" w:fill="1F4E79"/>
          </w:tcPr>
          <w:p w14:paraId="64FF50B8" w14:textId="77777777" w:rsidR="00DC5752" w:rsidRPr="00CE1F42" w:rsidRDefault="00000000">
            <w:pPr>
              <w:rPr>
                <w:rFonts w:cs="Arial"/>
              </w:rPr>
            </w:pPr>
            <w:r w:rsidRPr="00CE1F42">
              <w:rPr>
                <w:rFonts w:cs="Arial"/>
                <w:b/>
                <w:color w:val="FFFFFF"/>
                <w:sz w:val="17"/>
              </w:rPr>
              <w:t>Content</w:t>
            </w:r>
          </w:p>
        </w:tc>
      </w:tr>
      <w:tr w:rsidR="00DC5752" w:rsidRPr="00CE1F42" w14:paraId="06EA168C" w14:textId="77777777">
        <w:trPr>
          <w:jc w:val="center"/>
        </w:trPr>
        <w:tc>
          <w:tcPr>
            <w:tcW w:w="2685" w:type="dxa"/>
          </w:tcPr>
          <w:p w14:paraId="74278E73" w14:textId="77777777" w:rsidR="00DC5752" w:rsidRPr="00CE1F42" w:rsidRDefault="00000000">
            <w:pPr>
              <w:rPr>
                <w:rFonts w:cs="Arial"/>
              </w:rPr>
            </w:pPr>
            <w:r w:rsidRPr="00CE1F42">
              <w:rPr>
                <w:rFonts w:cs="Arial"/>
                <w:sz w:val="17"/>
              </w:rPr>
              <w:t>0x301</w:t>
            </w:r>
          </w:p>
        </w:tc>
        <w:tc>
          <w:tcPr>
            <w:tcW w:w="2685" w:type="dxa"/>
          </w:tcPr>
          <w:p w14:paraId="2C90C5D8" w14:textId="77777777" w:rsidR="00DC5752" w:rsidRPr="00CE1F42" w:rsidRDefault="00000000">
            <w:pPr>
              <w:rPr>
                <w:rFonts w:cs="Arial"/>
              </w:rPr>
            </w:pPr>
            <w:r w:rsidRPr="00CE1F42">
              <w:rPr>
                <w:rFonts w:cs="Arial"/>
                <w:sz w:val="17"/>
              </w:rPr>
              <w:t>SensorStatus</w:t>
            </w:r>
          </w:p>
        </w:tc>
        <w:tc>
          <w:tcPr>
            <w:tcW w:w="2685" w:type="dxa"/>
          </w:tcPr>
          <w:p w14:paraId="4902B0E2" w14:textId="77777777" w:rsidR="00DC5752" w:rsidRPr="00CE1F42" w:rsidRDefault="00000000">
            <w:pPr>
              <w:rPr>
                <w:rFonts w:cs="Arial"/>
              </w:rPr>
            </w:pPr>
            <w:r w:rsidRPr="00CE1F42">
              <w:rPr>
                <w:rFonts w:cs="Arial"/>
                <w:sz w:val="17"/>
              </w:rPr>
              <w:t>100 ms</w:t>
            </w:r>
          </w:p>
        </w:tc>
        <w:tc>
          <w:tcPr>
            <w:tcW w:w="2685" w:type="dxa"/>
          </w:tcPr>
          <w:p w14:paraId="07489789" w14:textId="77777777" w:rsidR="00DC5752" w:rsidRPr="00CE1F42" w:rsidRDefault="00000000">
            <w:pPr>
              <w:rPr>
                <w:rFonts w:cs="Arial"/>
              </w:rPr>
            </w:pPr>
            <w:r w:rsidRPr="00CE1F42">
              <w:rPr>
                <w:rFonts w:cs="Arial"/>
                <w:sz w:val="17"/>
              </w:rPr>
              <w:t>AmbientTemp, LightLevel, BatteryVoltage, SteeringAngle, BatteryLow, BatteryOverVoltage, NightModeRequest, SensorError, SensorStuck, AliveCounter, Checksum</w:t>
            </w:r>
          </w:p>
        </w:tc>
      </w:tr>
      <w:tr w:rsidR="00DC5752" w:rsidRPr="00CE1F42" w14:paraId="6BD3DCF4" w14:textId="77777777">
        <w:trPr>
          <w:jc w:val="center"/>
        </w:trPr>
        <w:tc>
          <w:tcPr>
            <w:tcW w:w="2685" w:type="dxa"/>
          </w:tcPr>
          <w:p w14:paraId="5D6FC00A" w14:textId="77777777" w:rsidR="00DC5752" w:rsidRPr="00CE1F42" w:rsidRDefault="00000000">
            <w:pPr>
              <w:rPr>
                <w:rFonts w:cs="Arial"/>
              </w:rPr>
            </w:pPr>
            <w:r w:rsidRPr="00CE1F42">
              <w:rPr>
                <w:rFonts w:cs="Arial"/>
                <w:sz w:val="17"/>
              </w:rPr>
              <w:t>UART</w:t>
            </w:r>
          </w:p>
        </w:tc>
        <w:tc>
          <w:tcPr>
            <w:tcW w:w="2685" w:type="dxa"/>
          </w:tcPr>
          <w:p w14:paraId="23272EE7" w14:textId="77777777" w:rsidR="00DC5752" w:rsidRPr="00CE1F42" w:rsidRDefault="00000000">
            <w:pPr>
              <w:rPr>
                <w:rFonts w:cs="Arial"/>
              </w:rPr>
            </w:pPr>
            <w:r w:rsidRPr="00CE1F42">
              <w:rPr>
                <w:rFonts w:cs="Arial"/>
                <w:sz w:val="17"/>
              </w:rPr>
              <w:t>Debug log</w:t>
            </w:r>
          </w:p>
        </w:tc>
        <w:tc>
          <w:tcPr>
            <w:tcW w:w="2685" w:type="dxa"/>
          </w:tcPr>
          <w:p w14:paraId="313F23A5" w14:textId="77777777" w:rsidR="00DC5752" w:rsidRPr="00CE1F42" w:rsidRDefault="00000000">
            <w:pPr>
              <w:rPr>
                <w:rFonts w:cs="Arial"/>
              </w:rPr>
            </w:pPr>
            <w:r w:rsidRPr="00CE1F42">
              <w:rPr>
                <w:rFonts w:cs="Arial"/>
                <w:sz w:val="17"/>
              </w:rPr>
              <w:t>Event/periodic</w:t>
            </w:r>
          </w:p>
        </w:tc>
        <w:tc>
          <w:tcPr>
            <w:tcW w:w="2685" w:type="dxa"/>
          </w:tcPr>
          <w:p w14:paraId="5E472E9B" w14:textId="77777777" w:rsidR="00DC5752" w:rsidRPr="00CE1F42" w:rsidRDefault="00000000">
            <w:pPr>
              <w:rPr>
                <w:rFonts w:cs="Arial"/>
              </w:rPr>
            </w:pPr>
            <w:r w:rsidRPr="00CE1F42">
              <w:rPr>
                <w:rFonts w:cs="Arial"/>
                <w:sz w:val="17"/>
              </w:rPr>
              <w:t>Raw/filtered sensor values, validation result, timeout/stuck detection</w:t>
            </w:r>
          </w:p>
        </w:tc>
      </w:tr>
      <w:tr w:rsidR="00DC5752" w:rsidRPr="00CE1F42" w14:paraId="4445EBE7" w14:textId="77777777">
        <w:trPr>
          <w:jc w:val="center"/>
        </w:trPr>
        <w:tc>
          <w:tcPr>
            <w:tcW w:w="2685" w:type="dxa"/>
          </w:tcPr>
          <w:p w14:paraId="39D06504" w14:textId="77777777" w:rsidR="00DC5752" w:rsidRPr="00CE1F42" w:rsidRDefault="00000000">
            <w:pPr>
              <w:rPr>
                <w:rFonts w:cs="Arial"/>
              </w:rPr>
            </w:pPr>
            <w:r w:rsidRPr="00CE1F42">
              <w:rPr>
                <w:rFonts w:cs="Arial"/>
                <w:sz w:val="17"/>
              </w:rPr>
              <w:t>Optional LEDs</w:t>
            </w:r>
          </w:p>
        </w:tc>
        <w:tc>
          <w:tcPr>
            <w:tcW w:w="2685" w:type="dxa"/>
          </w:tcPr>
          <w:p w14:paraId="0AC02558" w14:textId="77777777" w:rsidR="00DC5752" w:rsidRPr="00CE1F42" w:rsidRDefault="00000000">
            <w:pPr>
              <w:rPr>
                <w:rFonts w:cs="Arial"/>
              </w:rPr>
            </w:pPr>
            <w:r w:rsidRPr="00CE1F42">
              <w:rPr>
                <w:rFonts w:cs="Arial"/>
                <w:sz w:val="17"/>
              </w:rPr>
              <w:t>Sensor/fault indicators</w:t>
            </w:r>
          </w:p>
        </w:tc>
        <w:tc>
          <w:tcPr>
            <w:tcW w:w="2685" w:type="dxa"/>
          </w:tcPr>
          <w:p w14:paraId="0865611C" w14:textId="77777777" w:rsidR="00DC5752" w:rsidRPr="00CE1F42" w:rsidRDefault="00000000">
            <w:pPr>
              <w:rPr>
                <w:rFonts w:cs="Arial"/>
              </w:rPr>
            </w:pPr>
            <w:r w:rsidRPr="00CE1F42">
              <w:rPr>
                <w:rFonts w:cs="Arial"/>
                <w:sz w:val="17"/>
              </w:rPr>
              <w:t>Event</w:t>
            </w:r>
          </w:p>
        </w:tc>
        <w:tc>
          <w:tcPr>
            <w:tcW w:w="2685" w:type="dxa"/>
          </w:tcPr>
          <w:p w14:paraId="344B353B" w14:textId="77777777" w:rsidR="00DC5752" w:rsidRPr="00CE1F42" w:rsidRDefault="00000000">
            <w:pPr>
              <w:rPr>
                <w:rFonts w:cs="Arial"/>
              </w:rPr>
            </w:pPr>
            <w:r w:rsidRPr="00CE1F42">
              <w:rPr>
                <w:rFonts w:cs="Arial"/>
                <w:sz w:val="17"/>
              </w:rPr>
              <w:t>Low battery, night mode, sensor error</w:t>
            </w:r>
          </w:p>
        </w:tc>
      </w:tr>
    </w:tbl>
    <w:p w14:paraId="4977E418" w14:textId="77777777" w:rsidR="00DC5752" w:rsidRPr="00CE1F42" w:rsidRDefault="00DC5752">
      <w:pPr>
        <w:rPr>
          <w:rFonts w:cs="Arial"/>
        </w:rPr>
      </w:pPr>
    </w:p>
    <w:p w14:paraId="17764B22" w14:textId="77777777" w:rsidR="00DC5752" w:rsidRPr="00CE1F42" w:rsidRDefault="00000000">
      <w:pPr>
        <w:rPr>
          <w:rFonts w:cs="Arial"/>
        </w:rPr>
      </w:pPr>
      <w:r w:rsidRPr="00CE1F42">
        <w:rPr>
          <w:rFonts w:cs="Arial"/>
          <w:b/>
          <w:color w:val="1F4E79"/>
        </w:rPr>
        <w:t>Detailed requirements</w:t>
      </w:r>
    </w:p>
    <w:tbl>
      <w:tblPr>
        <w:tblStyle w:val="TableGrid"/>
        <w:tblW w:w="0" w:type="auto"/>
        <w:jc w:val="center"/>
        <w:tblLook w:val="04A0" w:firstRow="1" w:lastRow="0" w:firstColumn="1" w:lastColumn="0" w:noHBand="0" w:noVBand="1"/>
      </w:tblPr>
      <w:tblGrid>
        <w:gridCol w:w="1799"/>
        <w:gridCol w:w="812"/>
        <w:gridCol w:w="2519"/>
        <w:gridCol w:w="2610"/>
        <w:gridCol w:w="3002"/>
      </w:tblGrid>
      <w:tr w:rsidR="00DC5752" w:rsidRPr="00CE1F42" w14:paraId="7FF0E5B4" w14:textId="77777777" w:rsidTr="00CE1F42">
        <w:trPr>
          <w:tblHeader/>
          <w:jc w:val="center"/>
        </w:trPr>
        <w:tc>
          <w:tcPr>
            <w:tcW w:w="1799" w:type="dxa"/>
            <w:shd w:val="clear" w:color="auto" w:fill="1F4E79"/>
          </w:tcPr>
          <w:p w14:paraId="302D05BC" w14:textId="77777777" w:rsidR="00DC5752" w:rsidRPr="00CE1F42" w:rsidRDefault="00000000">
            <w:pPr>
              <w:rPr>
                <w:rFonts w:cs="Arial"/>
              </w:rPr>
            </w:pPr>
            <w:r w:rsidRPr="00CE1F42">
              <w:rPr>
                <w:rFonts w:cs="Arial"/>
                <w:b/>
                <w:color w:val="FFFFFF"/>
                <w:sz w:val="17"/>
              </w:rPr>
              <w:t>Requirement ID</w:t>
            </w:r>
          </w:p>
        </w:tc>
        <w:tc>
          <w:tcPr>
            <w:tcW w:w="812" w:type="dxa"/>
            <w:shd w:val="clear" w:color="auto" w:fill="1F4E79"/>
          </w:tcPr>
          <w:p w14:paraId="4A41C17B" w14:textId="77777777" w:rsidR="00DC5752" w:rsidRPr="00CE1F42" w:rsidRDefault="00000000">
            <w:pPr>
              <w:rPr>
                <w:rFonts w:cs="Arial"/>
              </w:rPr>
            </w:pPr>
            <w:r w:rsidRPr="00CE1F42">
              <w:rPr>
                <w:rFonts w:cs="Arial"/>
                <w:b/>
                <w:color w:val="FFFFFF"/>
                <w:sz w:val="17"/>
              </w:rPr>
              <w:t>Priority</w:t>
            </w:r>
          </w:p>
        </w:tc>
        <w:tc>
          <w:tcPr>
            <w:tcW w:w="2519" w:type="dxa"/>
            <w:shd w:val="clear" w:color="auto" w:fill="1F4E79"/>
          </w:tcPr>
          <w:p w14:paraId="57A870C3" w14:textId="77777777" w:rsidR="00DC5752" w:rsidRPr="00CE1F42" w:rsidRDefault="00000000">
            <w:pPr>
              <w:rPr>
                <w:rFonts w:cs="Arial"/>
              </w:rPr>
            </w:pPr>
            <w:r w:rsidRPr="00CE1F42">
              <w:rPr>
                <w:rFonts w:cs="Arial"/>
                <w:b/>
                <w:color w:val="FFFFFF"/>
                <w:sz w:val="17"/>
              </w:rPr>
              <w:t>Requirement Statement</w:t>
            </w:r>
          </w:p>
        </w:tc>
        <w:tc>
          <w:tcPr>
            <w:tcW w:w="2610" w:type="dxa"/>
            <w:shd w:val="clear" w:color="auto" w:fill="1F4E79"/>
          </w:tcPr>
          <w:p w14:paraId="73FAC3F3" w14:textId="77777777" w:rsidR="00DC5752" w:rsidRPr="00CE1F42" w:rsidRDefault="00000000">
            <w:pPr>
              <w:rPr>
                <w:rFonts w:cs="Arial"/>
              </w:rPr>
            </w:pPr>
            <w:r w:rsidRPr="00CE1F42">
              <w:rPr>
                <w:rFonts w:cs="Arial"/>
                <w:b/>
                <w:color w:val="FFFFFF"/>
                <w:sz w:val="17"/>
              </w:rPr>
              <w:t>Acceptance Criteria</w:t>
            </w:r>
          </w:p>
        </w:tc>
        <w:tc>
          <w:tcPr>
            <w:tcW w:w="3002" w:type="dxa"/>
            <w:shd w:val="clear" w:color="auto" w:fill="1F4E79"/>
          </w:tcPr>
          <w:p w14:paraId="763C3CAE" w14:textId="77777777" w:rsidR="00DC5752" w:rsidRPr="00CE1F42" w:rsidRDefault="00000000">
            <w:pPr>
              <w:rPr>
                <w:rFonts w:cs="Arial"/>
              </w:rPr>
            </w:pPr>
            <w:r w:rsidRPr="00CE1F42">
              <w:rPr>
                <w:rFonts w:cs="Arial"/>
                <w:b/>
                <w:color w:val="FFFFFF"/>
                <w:sz w:val="17"/>
              </w:rPr>
              <w:t>Evidence / Deliverable</w:t>
            </w:r>
          </w:p>
        </w:tc>
      </w:tr>
      <w:tr w:rsidR="00DC5752" w:rsidRPr="00CE1F42" w14:paraId="1BC720D9" w14:textId="77777777" w:rsidTr="00CE1F42">
        <w:trPr>
          <w:jc w:val="center"/>
        </w:trPr>
        <w:tc>
          <w:tcPr>
            <w:tcW w:w="1799" w:type="dxa"/>
          </w:tcPr>
          <w:p w14:paraId="57A92C64" w14:textId="77777777" w:rsidR="00DC5752" w:rsidRPr="00CE1F42" w:rsidRDefault="00000000">
            <w:pPr>
              <w:rPr>
                <w:rFonts w:cs="Arial"/>
              </w:rPr>
            </w:pPr>
            <w:r w:rsidRPr="00CE1F42">
              <w:rPr>
                <w:rFonts w:cs="Arial"/>
                <w:sz w:val="17"/>
              </w:rPr>
              <w:t>REQ-ECU3-001</w:t>
            </w:r>
          </w:p>
        </w:tc>
        <w:tc>
          <w:tcPr>
            <w:tcW w:w="812" w:type="dxa"/>
          </w:tcPr>
          <w:p w14:paraId="1018D7DD" w14:textId="77777777" w:rsidR="00DC5752" w:rsidRPr="00CE1F42" w:rsidRDefault="00000000">
            <w:pPr>
              <w:rPr>
                <w:rFonts w:cs="Arial"/>
              </w:rPr>
            </w:pPr>
            <w:r w:rsidRPr="00CE1F42">
              <w:rPr>
                <w:rFonts w:cs="Arial"/>
                <w:sz w:val="17"/>
              </w:rPr>
              <w:t>P0</w:t>
            </w:r>
          </w:p>
        </w:tc>
        <w:tc>
          <w:tcPr>
            <w:tcW w:w="2519" w:type="dxa"/>
          </w:tcPr>
          <w:p w14:paraId="241E0377" w14:textId="77777777" w:rsidR="00DC5752" w:rsidRPr="00CE1F42" w:rsidRDefault="00000000">
            <w:pPr>
              <w:rPr>
                <w:rFonts w:cs="Arial"/>
              </w:rPr>
            </w:pPr>
            <w:r w:rsidRPr="00CE1F42">
              <w:rPr>
                <w:rFonts w:cs="Arial"/>
                <w:sz w:val="17"/>
              </w:rPr>
              <w:t>ECU3 MUST receive or read ambient temperature, light level, battery voltage, and steering angle.</w:t>
            </w:r>
          </w:p>
        </w:tc>
        <w:tc>
          <w:tcPr>
            <w:tcW w:w="2610" w:type="dxa"/>
          </w:tcPr>
          <w:p w14:paraId="2E77BF54" w14:textId="77777777" w:rsidR="00DC5752" w:rsidRPr="00CE1F42" w:rsidRDefault="00000000">
            <w:pPr>
              <w:rPr>
                <w:rFonts w:cs="Arial"/>
              </w:rPr>
            </w:pPr>
            <w:r w:rsidRPr="00CE1F42">
              <w:rPr>
                <w:rFonts w:cs="Arial"/>
                <w:sz w:val="17"/>
              </w:rPr>
              <w:t>Each value can be controlled from Arduino/CANoe and is visible in SensorStatus.</w:t>
            </w:r>
          </w:p>
        </w:tc>
        <w:tc>
          <w:tcPr>
            <w:tcW w:w="3002" w:type="dxa"/>
          </w:tcPr>
          <w:p w14:paraId="42F3BDDA" w14:textId="77777777" w:rsidR="00DC5752" w:rsidRPr="00CE1F42" w:rsidRDefault="00000000">
            <w:pPr>
              <w:rPr>
                <w:rFonts w:cs="Arial"/>
              </w:rPr>
            </w:pPr>
            <w:r w:rsidRPr="00CE1F42">
              <w:rPr>
                <w:rFonts w:cs="Arial"/>
                <w:sz w:val="17"/>
              </w:rPr>
              <w:t>CANoe trace.</w:t>
            </w:r>
          </w:p>
        </w:tc>
      </w:tr>
      <w:tr w:rsidR="00DC5752" w:rsidRPr="00CE1F42" w14:paraId="3016BBF1" w14:textId="77777777" w:rsidTr="00CE1F42">
        <w:trPr>
          <w:jc w:val="center"/>
        </w:trPr>
        <w:tc>
          <w:tcPr>
            <w:tcW w:w="1799" w:type="dxa"/>
          </w:tcPr>
          <w:p w14:paraId="4143F7B4" w14:textId="77777777" w:rsidR="00DC5752" w:rsidRPr="00CE1F42" w:rsidRDefault="00000000">
            <w:pPr>
              <w:rPr>
                <w:rFonts w:cs="Arial"/>
              </w:rPr>
            </w:pPr>
            <w:r w:rsidRPr="00CE1F42">
              <w:rPr>
                <w:rFonts w:cs="Arial"/>
                <w:sz w:val="17"/>
              </w:rPr>
              <w:t>REQ-ECU3-002</w:t>
            </w:r>
          </w:p>
        </w:tc>
        <w:tc>
          <w:tcPr>
            <w:tcW w:w="812" w:type="dxa"/>
          </w:tcPr>
          <w:p w14:paraId="67828A2E" w14:textId="77777777" w:rsidR="00DC5752" w:rsidRPr="00CE1F42" w:rsidRDefault="00000000">
            <w:pPr>
              <w:rPr>
                <w:rFonts w:cs="Arial"/>
              </w:rPr>
            </w:pPr>
            <w:r w:rsidRPr="00CE1F42">
              <w:rPr>
                <w:rFonts w:cs="Arial"/>
                <w:sz w:val="17"/>
              </w:rPr>
              <w:t>P0</w:t>
            </w:r>
          </w:p>
        </w:tc>
        <w:tc>
          <w:tcPr>
            <w:tcW w:w="2519" w:type="dxa"/>
          </w:tcPr>
          <w:p w14:paraId="15FC0618" w14:textId="77777777" w:rsidR="00DC5752" w:rsidRPr="00CE1F42" w:rsidRDefault="00000000">
            <w:pPr>
              <w:rPr>
                <w:rFonts w:cs="Arial"/>
              </w:rPr>
            </w:pPr>
            <w:r w:rsidRPr="00CE1F42">
              <w:rPr>
                <w:rFonts w:cs="Arial"/>
                <w:sz w:val="17"/>
              </w:rPr>
              <w:t>ECU3 MUST validate range for all sensor inputs.</w:t>
            </w:r>
          </w:p>
        </w:tc>
        <w:tc>
          <w:tcPr>
            <w:tcW w:w="2610" w:type="dxa"/>
          </w:tcPr>
          <w:p w14:paraId="0082721B" w14:textId="77777777" w:rsidR="00DC5752" w:rsidRPr="00CE1F42" w:rsidRDefault="00000000">
            <w:pPr>
              <w:rPr>
                <w:rFonts w:cs="Arial"/>
              </w:rPr>
            </w:pPr>
            <w:r w:rsidRPr="00CE1F42">
              <w:rPr>
                <w:rFonts w:cs="Arial"/>
                <w:sz w:val="17"/>
              </w:rPr>
              <w:t>Out-of-range values set SensorError and are not used as valid output.</w:t>
            </w:r>
          </w:p>
        </w:tc>
        <w:tc>
          <w:tcPr>
            <w:tcW w:w="3002" w:type="dxa"/>
          </w:tcPr>
          <w:p w14:paraId="27602FCE" w14:textId="77777777" w:rsidR="00DC5752" w:rsidRPr="00CE1F42" w:rsidRDefault="00000000">
            <w:pPr>
              <w:rPr>
                <w:rFonts w:cs="Arial"/>
              </w:rPr>
            </w:pPr>
            <w:r w:rsidRPr="00CE1F42">
              <w:rPr>
                <w:rFonts w:cs="Arial"/>
                <w:sz w:val="17"/>
              </w:rPr>
              <w:t>Invalid range CAPL test.</w:t>
            </w:r>
          </w:p>
        </w:tc>
      </w:tr>
      <w:tr w:rsidR="00DC5752" w:rsidRPr="00CE1F42" w14:paraId="47A87226" w14:textId="77777777" w:rsidTr="00CE1F42">
        <w:trPr>
          <w:jc w:val="center"/>
        </w:trPr>
        <w:tc>
          <w:tcPr>
            <w:tcW w:w="1799" w:type="dxa"/>
          </w:tcPr>
          <w:p w14:paraId="7334E42D" w14:textId="77777777" w:rsidR="00DC5752" w:rsidRPr="00CE1F42" w:rsidRDefault="00000000">
            <w:pPr>
              <w:rPr>
                <w:rFonts w:cs="Arial"/>
              </w:rPr>
            </w:pPr>
            <w:r w:rsidRPr="00CE1F42">
              <w:rPr>
                <w:rFonts w:cs="Arial"/>
                <w:sz w:val="17"/>
              </w:rPr>
              <w:t>REQ-ECU3-003</w:t>
            </w:r>
          </w:p>
        </w:tc>
        <w:tc>
          <w:tcPr>
            <w:tcW w:w="812" w:type="dxa"/>
          </w:tcPr>
          <w:p w14:paraId="4F228FD1" w14:textId="77777777" w:rsidR="00DC5752" w:rsidRPr="00CE1F42" w:rsidRDefault="00000000">
            <w:pPr>
              <w:rPr>
                <w:rFonts w:cs="Arial"/>
              </w:rPr>
            </w:pPr>
            <w:r w:rsidRPr="00CE1F42">
              <w:rPr>
                <w:rFonts w:cs="Arial"/>
                <w:sz w:val="17"/>
              </w:rPr>
              <w:t>P0</w:t>
            </w:r>
          </w:p>
        </w:tc>
        <w:tc>
          <w:tcPr>
            <w:tcW w:w="2519" w:type="dxa"/>
          </w:tcPr>
          <w:p w14:paraId="7BF411B9" w14:textId="77777777" w:rsidR="00DC5752" w:rsidRPr="00CE1F42" w:rsidRDefault="00000000">
            <w:pPr>
              <w:rPr>
                <w:rFonts w:cs="Arial"/>
              </w:rPr>
            </w:pPr>
            <w:r w:rsidRPr="00CE1F42">
              <w:rPr>
                <w:rFonts w:cs="Arial"/>
                <w:sz w:val="17"/>
              </w:rPr>
              <w:t>ECU3 MUST apply a moving average filter to at least one sensor.</w:t>
            </w:r>
          </w:p>
        </w:tc>
        <w:tc>
          <w:tcPr>
            <w:tcW w:w="2610" w:type="dxa"/>
          </w:tcPr>
          <w:p w14:paraId="5D58ED60" w14:textId="77777777" w:rsidR="00DC5752" w:rsidRPr="00CE1F42" w:rsidRDefault="00000000">
            <w:pPr>
              <w:rPr>
                <w:rFonts w:cs="Arial"/>
              </w:rPr>
            </w:pPr>
            <w:r w:rsidRPr="00CE1F42">
              <w:rPr>
                <w:rFonts w:cs="Arial"/>
                <w:sz w:val="17"/>
              </w:rPr>
              <w:t>Filtered value changes more smoothly than raw value; raw and filtered values are loggable.</w:t>
            </w:r>
          </w:p>
        </w:tc>
        <w:tc>
          <w:tcPr>
            <w:tcW w:w="3002" w:type="dxa"/>
          </w:tcPr>
          <w:p w14:paraId="37976FCA" w14:textId="77777777" w:rsidR="00DC5752" w:rsidRPr="00CE1F42" w:rsidRDefault="00000000">
            <w:pPr>
              <w:rPr>
                <w:rFonts w:cs="Arial"/>
              </w:rPr>
            </w:pPr>
            <w:r w:rsidRPr="00CE1F42">
              <w:rPr>
                <w:rFonts w:cs="Arial"/>
                <w:sz w:val="17"/>
              </w:rPr>
              <w:t>UART log and code review.</w:t>
            </w:r>
          </w:p>
        </w:tc>
      </w:tr>
      <w:tr w:rsidR="00DC5752" w:rsidRPr="00CE1F42" w14:paraId="509CBFA8" w14:textId="77777777" w:rsidTr="00CE1F42">
        <w:trPr>
          <w:jc w:val="center"/>
        </w:trPr>
        <w:tc>
          <w:tcPr>
            <w:tcW w:w="1799" w:type="dxa"/>
          </w:tcPr>
          <w:p w14:paraId="242FE683" w14:textId="77777777" w:rsidR="00DC5752" w:rsidRPr="00CE1F42" w:rsidRDefault="00000000">
            <w:pPr>
              <w:rPr>
                <w:rFonts w:cs="Arial"/>
              </w:rPr>
            </w:pPr>
            <w:r w:rsidRPr="00CE1F42">
              <w:rPr>
                <w:rFonts w:cs="Arial"/>
                <w:sz w:val="17"/>
              </w:rPr>
              <w:t>REQ-ECU3-004</w:t>
            </w:r>
          </w:p>
        </w:tc>
        <w:tc>
          <w:tcPr>
            <w:tcW w:w="812" w:type="dxa"/>
          </w:tcPr>
          <w:p w14:paraId="5CAAE6BC" w14:textId="77777777" w:rsidR="00DC5752" w:rsidRPr="00CE1F42" w:rsidRDefault="00000000">
            <w:pPr>
              <w:rPr>
                <w:rFonts w:cs="Arial"/>
              </w:rPr>
            </w:pPr>
            <w:r w:rsidRPr="00CE1F42">
              <w:rPr>
                <w:rFonts w:cs="Arial"/>
                <w:sz w:val="17"/>
              </w:rPr>
              <w:t>P0</w:t>
            </w:r>
          </w:p>
        </w:tc>
        <w:tc>
          <w:tcPr>
            <w:tcW w:w="2519" w:type="dxa"/>
          </w:tcPr>
          <w:p w14:paraId="2362AE83" w14:textId="77777777" w:rsidR="00DC5752" w:rsidRPr="00CE1F42" w:rsidRDefault="00000000">
            <w:pPr>
              <w:rPr>
                <w:rFonts w:cs="Arial"/>
              </w:rPr>
            </w:pPr>
            <w:r w:rsidRPr="00CE1F42">
              <w:rPr>
                <w:rFonts w:cs="Arial"/>
                <w:sz w:val="17"/>
              </w:rPr>
              <w:t>ECU3 MUST send SensorStatus on CAN ID 0x301 every 100 ms.</w:t>
            </w:r>
          </w:p>
        </w:tc>
        <w:tc>
          <w:tcPr>
            <w:tcW w:w="2610" w:type="dxa"/>
          </w:tcPr>
          <w:p w14:paraId="1BCDA6DE" w14:textId="77777777" w:rsidR="00DC5752" w:rsidRPr="00CE1F42" w:rsidRDefault="00000000">
            <w:pPr>
              <w:rPr>
                <w:rFonts w:cs="Arial"/>
              </w:rPr>
            </w:pPr>
            <w:r w:rsidRPr="00CE1F42">
              <w:rPr>
                <w:rFonts w:cs="Arial"/>
                <w:sz w:val="17"/>
              </w:rPr>
              <w:t>CANoe decodes signed steering angle and all fault signals correctly.</w:t>
            </w:r>
          </w:p>
        </w:tc>
        <w:tc>
          <w:tcPr>
            <w:tcW w:w="3002" w:type="dxa"/>
          </w:tcPr>
          <w:p w14:paraId="3B874CDE" w14:textId="77777777" w:rsidR="00DC5752" w:rsidRPr="00CE1F42" w:rsidRDefault="00000000">
            <w:pPr>
              <w:rPr>
                <w:rFonts w:cs="Arial"/>
              </w:rPr>
            </w:pPr>
            <w:r w:rsidRPr="00CE1F42">
              <w:rPr>
                <w:rFonts w:cs="Arial"/>
                <w:sz w:val="17"/>
              </w:rPr>
              <w:t>DBC and CANoe trace.</w:t>
            </w:r>
          </w:p>
        </w:tc>
      </w:tr>
      <w:tr w:rsidR="00DC5752" w:rsidRPr="00CE1F42" w14:paraId="0E2F991D" w14:textId="77777777" w:rsidTr="00CE1F42">
        <w:trPr>
          <w:jc w:val="center"/>
        </w:trPr>
        <w:tc>
          <w:tcPr>
            <w:tcW w:w="1799" w:type="dxa"/>
          </w:tcPr>
          <w:p w14:paraId="28717629" w14:textId="77777777" w:rsidR="00DC5752" w:rsidRPr="00CE1F42" w:rsidRDefault="00000000">
            <w:pPr>
              <w:rPr>
                <w:rFonts w:cs="Arial"/>
              </w:rPr>
            </w:pPr>
            <w:r w:rsidRPr="00CE1F42">
              <w:rPr>
                <w:rFonts w:cs="Arial"/>
                <w:sz w:val="17"/>
              </w:rPr>
              <w:t>REQ-ECU3-005</w:t>
            </w:r>
          </w:p>
        </w:tc>
        <w:tc>
          <w:tcPr>
            <w:tcW w:w="812" w:type="dxa"/>
          </w:tcPr>
          <w:p w14:paraId="23CECC7A" w14:textId="77777777" w:rsidR="00DC5752" w:rsidRPr="00CE1F42" w:rsidRDefault="00000000">
            <w:pPr>
              <w:rPr>
                <w:rFonts w:cs="Arial"/>
              </w:rPr>
            </w:pPr>
            <w:r w:rsidRPr="00CE1F42">
              <w:rPr>
                <w:rFonts w:cs="Arial"/>
                <w:sz w:val="17"/>
              </w:rPr>
              <w:t>P0</w:t>
            </w:r>
          </w:p>
        </w:tc>
        <w:tc>
          <w:tcPr>
            <w:tcW w:w="2519" w:type="dxa"/>
          </w:tcPr>
          <w:p w14:paraId="4F872608" w14:textId="77777777" w:rsidR="00DC5752" w:rsidRPr="00CE1F42" w:rsidRDefault="00000000">
            <w:pPr>
              <w:rPr>
                <w:rFonts w:cs="Arial"/>
              </w:rPr>
            </w:pPr>
            <w:r w:rsidRPr="00CE1F42">
              <w:rPr>
                <w:rFonts w:cs="Arial"/>
                <w:sz w:val="17"/>
              </w:rPr>
              <w:t>ECU3 MUST set NightModeRequest when LightLevel &lt; 20 %.</w:t>
            </w:r>
          </w:p>
        </w:tc>
        <w:tc>
          <w:tcPr>
            <w:tcW w:w="2610" w:type="dxa"/>
          </w:tcPr>
          <w:p w14:paraId="0ECAE636" w14:textId="77777777" w:rsidR="00DC5752" w:rsidRPr="00CE1F42" w:rsidRDefault="00000000">
            <w:pPr>
              <w:rPr>
                <w:rFonts w:cs="Arial"/>
              </w:rPr>
            </w:pPr>
            <w:r w:rsidRPr="00CE1F42">
              <w:rPr>
                <w:rFonts w:cs="Arial"/>
                <w:sz w:val="17"/>
              </w:rPr>
              <w:t>LightLevel 10 sets NightModeRequest = 1; LightLevel 50 clears it.</w:t>
            </w:r>
          </w:p>
        </w:tc>
        <w:tc>
          <w:tcPr>
            <w:tcW w:w="3002" w:type="dxa"/>
          </w:tcPr>
          <w:p w14:paraId="18EE6F46" w14:textId="77777777" w:rsidR="00DC5752" w:rsidRPr="00CE1F42" w:rsidRDefault="00000000">
            <w:pPr>
              <w:rPr>
                <w:rFonts w:cs="Arial"/>
              </w:rPr>
            </w:pPr>
            <w:r w:rsidRPr="00CE1F42">
              <w:rPr>
                <w:rFonts w:cs="Arial"/>
                <w:sz w:val="17"/>
              </w:rPr>
              <w:t>CAPL night mode test.</w:t>
            </w:r>
          </w:p>
        </w:tc>
      </w:tr>
      <w:tr w:rsidR="00DC5752" w:rsidRPr="00CE1F42" w14:paraId="2121955B" w14:textId="77777777" w:rsidTr="00CE1F42">
        <w:trPr>
          <w:jc w:val="center"/>
        </w:trPr>
        <w:tc>
          <w:tcPr>
            <w:tcW w:w="1799" w:type="dxa"/>
          </w:tcPr>
          <w:p w14:paraId="5311A85A" w14:textId="77777777" w:rsidR="00DC5752" w:rsidRPr="00CE1F42" w:rsidRDefault="00000000">
            <w:pPr>
              <w:rPr>
                <w:rFonts w:cs="Arial"/>
              </w:rPr>
            </w:pPr>
            <w:r w:rsidRPr="00CE1F42">
              <w:rPr>
                <w:rFonts w:cs="Arial"/>
                <w:sz w:val="17"/>
              </w:rPr>
              <w:t>REQ-ECU3-006</w:t>
            </w:r>
          </w:p>
        </w:tc>
        <w:tc>
          <w:tcPr>
            <w:tcW w:w="812" w:type="dxa"/>
          </w:tcPr>
          <w:p w14:paraId="67747516" w14:textId="77777777" w:rsidR="00DC5752" w:rsidRPr="00CE1F42" w:rsidRDefault="00000000">
            <w:pPr>
              <w:rPr>
                <w:rFonts w:cs="Arial"/>
              </w:rPr>
            </w:pPr>
            <w:r w:rsidRPr="00CE1F42">
              <w:rPr>
                <w:rFonts w:cs="Arial"/>
                <w:sz w:val="17"/>
              </w:rPr>
              <w:t>P0</w:t>
            </w:r>
          </w:p>
        </w:tc>
        <w:tc>
          <w:tcPr>
            <w:tcW w:w="2519" w:type="dxa"/>
          </w:tcPr>
          <w:p w14:paraId="79BCB883" w14:textId="77777777" w:rsidR="00DC5752" w:rsidRPr="00CE1F42" w:rsidRDefault="00000000">
            <w:pPr>
              <w:rPr>
                <w:rFonts w:cs="Arial"/>
              </w:rPr>
            </w:pPr>
            <w:r w:rsidRPr="00CE1F42">
              <w:rPr>
                <w:rFonts w:cs="Arial"/>
                <w:sz w:val="17"/>
              </w:rPr>
              <w:t>ECU3 MUST set BatteryLow when BatteryVoltage &lt; 11 V.</w:t>
            </w:r>
          </w:p>
        </w:tc>
        <w:tc>
          <w:tcPr>
            <w:tcW w:w="2610" w:type="dxa"/>
          </w:tcPr>
          <w:p w14:paraId="57FF6C87" w14:textId="77777777" w:rsidR="00DC5752" w:rsidRPr="00CE1F42" w:rsidRDefault="00000000">
            <w:pPr>
              <w:rPr>
                <w:rFonts w:cs="Arial"/>
              </w:rPr>
            </w:pPr>
            <w:r w:rsidRPr="00CE1F42">
              <w:rPr>
                <w:rFonts w:cs="Arial"/>
                <w:sz w:val="17"/>
              </w:rPr>
              <w:t>Battery 10.5 V sets BatteryLow = 1.</w:t>
            </w:r>
          </w:p>
        </w:tc>
        <w:tc>
          <w:tcPr>
            <w:tcW w:w="3002" w:type="dxa"/>
          </w:tcPr>
          <w:p w14:paraId="7CF36974" w14:textId="77777777" w:rsidR="00DC5752" w:rsidRPr="00CE1F42" w:rsidRDefault="00000000">
            <w:pPr>
              <w:rPr>
                <w:rFonts w:cs="Arial"/>
              </w:rPr>
            </w:pPr>
            <w:r w:rsidRPr="00CE1F42">
              <w:rPr>
                <w:rFonts w:cs="Arial"/>
                <w:sz w:val="17"/>
              </w:rPr>
              <w:t>Battery low test.</w:t>
            </w:r>
          </w:p>
        </w:tc>
      </w:tr>
      <w:tr w:rsidR="00DC5752" w:rsidRPr="00CE1F42" w14:paraId="0FBDA28A" w14:textId="77777777" w:rsidTr="00CE1F42">
        <w:trPr>
          <w:jc w:val="center"/>
        </w:trPr>
        <w:tc>
          <w:tcPr>
            <w:tcW w:w="1799" w:type="dxa"/>
          </w:tcPr>
          <w:p w14:paraId="206B949C" w14:textId="77777777" w:rsidR="00DC5752" w:rsidRPr="00CE1F42" w:rsidRDefault="00000000">
            <w:pPr>
              <w:rPr>
                <w:rFonts w:cs="Arial"/>
              </w:rPr>
            </w:pPr>
            <w:r w:rsidRPr="00CE1F42">
              <w:rPr>
                <w:rFonts w:cs="Arial"/>
                <w:sz w:val="17"/>
              </w:rPr>
              <w:t>REQ-ECU3-007</w:t>
            </w:r>
          </w:p>
        </w:tc>
        <w:tc>
          <w:tcPr>
            <w:tcW w:w="812" w:type="dxa"/>
          </w:tcPr>
          <w:p w14:paraId="5A30E243" w14:textId="77777777" w:rsidR="00DC5752" w:rsidRPr="00CE1F42" w:rsidRDefault="00000000">
            <w:pPr>
              <w:rPr>
                <w:rFonts w:cs="Arial"/>
              </w:rPr>
            </w:pPr>
            <w:r w:rsidRPr="00CE1F42">
              <w:rPr>
                <w:rFonts w:cs="Arial"/>
                <w:sz w:val="17"/>
              </w:rPr>
              <w:t>P0</w:t>
            </w:r>
          </w:p>
        </w:tc>
        <w:tc>
          <w:tcPr>
            <w:tcW w:w="2519" w:type="dxa"/>
          </w:tcPr>
          <w:p w14:paraId="20650A05" w14:textId="77777777" w:rsidR="00DC5752" w:rsidRPr="00CE1F42" w:rsidRDefault="00000000">
            <w:pPr>
              <w:rPr>
                <w:rFonts w:cs="Arial"/>
              </w:rPr>
            </w:pPr>
            <w:r w:rsidRPr="00CE1F42">
              <w:rPr>
                <w:rFonts w:cs="Arial"/>
                <w:sz w:val="17"/>
              </w:rPr>
              <w:t>ECU3 MUST set BatteryOverVoltage when BatteryVoltage &gt; 15 V.</w:t>
            </w:r>
          </w:p>
        </w:tc>
        <w:tc>
          <w:tcPr>
            <w:tcW w:w="2610" w:type="dxa"/>
          </w:tcPr>
          <w:p w14:paraId="5F3E27F3" w14:textId="77777777" w:rsidR="00DC5752" w:rsidRPr="00CE1F42" w:rsidRDefault="00000000">
            <w:pPr>
              <w:rPr>
                <w:rFonts w:cs="Arial"/>
              </w:rPr>
            </w:pPr>
            <w:r w:rsidRPr="00CE1F42">
              <w:rPr>
                <w:rFonts w:cs="Arial"/>
                <w:sz w:val="17"/>
              </w:rPr>
              <w:t>Battery 16 V sets BatteryOverVoltage = 1.</w:t>
            </w:r>
          </w:p>
        </w:tc>
        <w:tc>
          <w:tcPr>
            <w:tcW w:w="3002" w:type="dxa"/>
          </w:tcPr>
          <w:p w14:paraId="6E8F6FB7" w14:textId="77777777" w:rsidR="00DC5752" w:rsidRPr="00CE1F42" w:rsidRDefault="00000000">
            <w:pPr>
              <w:rPr>
                <w:rFonts w:cs="Arial"/>
              </w:rPr>
            </w:pPr>
            <w:r w:rsidRPr="00CE1F42">
              <w:rPr>
                <w:rFonts w:cs="Arial"/>
                <w:sz w:val="17"/>
              </w:rPr>
              <w:t>Over-voltage test.</w:t>
            </w:r>
          </w:p>
        </w:tc>
      </w:tr>
      <w:tr w:rsidR="00DC5752" w:rsidRPr="00CE1F42" w14:paraId="7BE6DA48" w14:textId="77777777" w:rsidTr="00CE1F42">
        <w:trPr>
          <w:jc w:val="center"/>
        </w:trPr>
        <w:tc>
          <w:tcPr>
            <w:tcW w:w="1799" w:type="dxa"/>
          </w:tcPr>
          <w:p w14:paraId="791140B3" w14:textId="77777777" w:rsidR="00DC5752" w:rsidRPr="00CE1F42" w:rsidRDefault="00000000">
            <w:pPr>
              <w:rPr>
                <w:rFonts w:cs="Arial"/>
              </w:rPr>
            </w:pPr>
            <w:r w:rsidRPr="00CE1F42">
              <w:rPr>
                <w:rFonts w:cs="Arial"/>
                <w:sz w:val="17"/>
              </w:rPr>
              <w:t>REQ-ECU3-008</w:t>
            </w:r>
          </w:p>
        </w:tc>
        <w:tc>
          <w:tcPr>
            <w:tcW w:w="812" w:type="dxa"/>
          </w:tcPr>
          <w:p w14:paraId="25EC188D" w14:textId="77777777" w:rsidR="00DC5752" w:rsidRPr="00CE1F42" w:rsidRDefault="00000000">
            <w:pPr>
              <w:rPr>
                <w:rFonts w:cs="Arial"/>
              </w:rPr>
            </w:pPr>
            <w:r w:rsidRPr="00CE1F42">
              <w:rPr>
                <w:rFonts w:cs="Arial"/>
                <w:sz w:val="17"/>
              </w:rPr>
              <w:t>P0</w:t>
            </w:r>
          </w:p>
        </w:tc>
        <w:tc>
          <w:tcPr>
            <w:tcW w:w="2519" w:type="dxa"/>
          </w:tcPr>
          <w:p w14:paraId="6D76A712" w14:textId="77777777" w:rsidR="00DC5752" w:rsidRPr="00CE1F42" w:rsidRDefault="00000000">
            <w:pPr>
              <w:rPr>
                <w:rFonts w:cs="Arial"/>
              </w:rPr>
            </w:pPr>
            <w:r w:rsidRPr="00CE1F42">
              <w:rPr>
                <w:rFonts w:cs="Arial"/>
                <w:sz w:val="17"/>
              </w:rPr>
              <w:t>ECU3 MUST detect sensor timeout when no update is received for more than 500 ms.</w:t>
            </w:r>
          </w:p>
        </w:tc>
        <w:tc>
          <w:tcPr>
            <w:tcW w:w="2610" w:type="dxa"/>
          </w:tcPr>
          <w:p w14:paraId="7BF4532C" w14:textId="77777777" w:rsidR="00DC5752" w:rsidRPr="00CE1F42" w:rsidRDefault="00000000">
            <w:pPr>
              <w:rPr>
                <w:rFonts w:cs="Arial"/>
              </w:rPr>
            </w:pPr>
            <w:r w:rsidRPr="00CE1F42">
              <w:rPr>
                <w:rFonts w:cs="Arial"/>
                <w:sz w:val="17"/>
              </w:rPr>
              <w:t>Timeout sets SensorError and logs the source that timed out.</w:t>
            </w:r>
          </w:p>
        </w:tc>
        <w:tc>
          <w:tcPr>
            <w:tcW w:w="3002" w:type="dxa"/>
          </w:tcPr>
          <w:p w14:paraId="6727C614" w14:textId="77777777" w:rsidR="00DC5752" w:rsidRPr="00CE1F42" w:rsidRDefault="00000000">
            <w:pPr>
              <w:rPr>
                <w:rFonts w:cs="Arial"/>
              </w:rPr>
            </w:pPr>
            <w:r w:rsidRPr="00CE1F42">
              <w:rPr>
                <w:rFonts w:cs="Arial"/>
                <w:sz w:val="17"/>
              </w:rPr>
              <w:t>Timeout test.</w:t>
            </w:r>
          </w:p>
        </w:tc>
      </w:tr>
      <w:tr w:rsidR="00DC5752" w:rsidRPr="00CE1F42" w14:paraId="5E2B4029" w14:textId="77777777" w:rsidTr="00CE1F42">
        <w:trPr>
          <w:jc w:val="center"/>
        </w:trPr>
        <w:tc>
          <w:tcPr>
            <w:tcW w:w="1799" w:type="dxa"/>
          </w:tcPr>
          <w:p w14:paraId="6251075F" w14:textId="77777777" w:rsidR="00DC5752" w:rsidRPr="00CE1F42" w:rsidRDefault="00000000">
            <w:pPr>
              <w:rPr>
                <w:rFonts w:cs="Arial"/>
              </w:rPr>
            </w:pPr>
            <w:r w:rsidRPr="00CE1F42">
              <w:rPr>
                <w:rFonts w:cs="Arial"/>
                <w:sz w:val="17"/>
              </w:rPr>
              <w:t>REQ-ECU3-009</w:t>
            </w:r>
          </w:p>
        </w:tc>
        <w:tc>
          <w:tcPr>
            <w:tcW w:w="812" w:type="dxa"/>
          </w:tcPr>
          <w:p w14:paraId="5994B43B" w14:textId="77777777" w:rsidR="00DC5752" w:rsidRPr="00CE1F42" w:rsidRDefault="00000000">
            <w:pPr>
              <w:rPr>
                <w:rFonts w:cs="Arial"/>
              </w:rPr>
            </w:pPr>
            <w:r w:rsidRPr="00CE1F42">
              <w:rPr>
                <w:rFonts w:cs="Arial"/>
                <w:sz w:val="17"/>
              </w:rPr>
              <w:t>P1</w:t>
            </w:r>
          </w:p>
        </w:tc>
        <w:tc>
          <w:tcPr>
            <w:tcW w:w="2519" w:type="dxa"/>
          </w:tcPr>
          <w:p w14:paraId="38D32AC7" w14:textId="77777777" w:rsidR="00DC5752" w:rsidRPr="00CE1F42" w:rsidRDefault="00000000">
            <w:pPr>
              <w:rPr>
                <w:rFonts w:cs="Arial"/>
              </w:rPr>
            </w:pPr>
            <w:r w:rsidRPr="00CE1F42">
              <w:rPr>
                <w:rFonts w:cs="Arial"/>
                <w:sz w:val="17"/>
              </w:rPr>
              <w:t>ECU3 SHOULD detect a stuck sensor when a value remains unchanged for a configured number of samples while source is active.</w:t>
            </w:r>
          </w:p>
        </w:tc>
        <w:tc>
          <w:tcPr>
            <w:tcW w:w="2610" w:type="dxa"/>
          </w:tcPr>
          <w:p w14:paraId="181CEAFD" w14:textId="77777777" w:rsidR="00DC5752" w:rsidRPr="00CE1F42" w:rsidRDefault="00000000">
            <w:pPr>
              <w:rPr>
                <w:rFonts w:cs="Arial"/>
              </w:rPr>
            </w:pPr>
            <w:r w:rsidRPr="00CE1F42">
              <w:rPr>
                <w:rFonts w:cs="Arial"/>
                <w:sz w:val="17"/>
              </w:rPr>
              <w:t>FreezeSensor test sets SensorStuck = 1.</w:t>
            </w:r>
          </w:p>
        </w:tc>
        <w:tc>
          <w:tcPr>
            <w:tcW w:w="3002" w:type="dxa"/>
          </w:tcPr>
          <w:p w14:paraId="286FA575" w14:textId="77777777" w:rsidR="00DC5752" w:rsidRPr="00CE1F42" w:rsidRDefault="00000000">
            <w:pPr>
              <w:rPr>
                <w:rFonts w:cs="Arial"/>
              </w:rPr>
            </w:pPr>
            <w:r w:rsidRPr="00CE1F42">
              <w:rPr>
                <w:rFonts w:cs="Arial"/>
                <w:sz w:val="17"/>
              </w:rPr>
              <w:t>Stuck sensor test.</w:t>
            </w:r>
          </w:p>
        </w:tc>
      </w:tr>
      <w:tr w:rsidR="00DC5752" w:rsidRPr="00CE1F42" w14:paraId="69BD844C" w14:textId="77777777" w:rsidTr="00CE1F42">
        <w:trPr>
          <w:jc w:val="center"/>
        </w:trPr>
        <w:tc>
          <w:tcPr>
            <w:tcW w:w="1799" w:type="dxa"/>
          </w:tcPr>
          <w:p w14:paraId="3C4949C0" w14:textId="77777777" w:rsidR="00DC5752" w:rsidRPr="00CE1F42" w:rsidRDefault="00000000">
            <w:pPr>
              <w:rPr>
                <w:rFonts w:cs="Arial"/>
              </w:rPr>
            </w:pPr>
            <w:r w:rsidRPr="00CE1F42">
              <w:rPr>
                <w:rFonts w:cs="Arial"/>
                <w:sz w:val="17"/>
              </w:rPr>
              <w:t>REQ-ECU3-010</w:t>
            </w:r>
          </w:p>
        </w:tc>
        <w:tc>
          <w:tcPr>
            <w:tcW w:w="812" w:type="dxa"/>
          </w:tcPr>
          <w:p w14:paraId="629F10F5" w14:textId="77777777" w:rsidR="00DC5752" w:rsidRPr="00CE1F42" w:rsidRDefault="00000000">
            <w:pPr>
              <w:rPr>
                <w:rFonts w:cs="Arial"/>
              </w:rPr>
            </w:pPr>
            <w:r w:rsidRPr="00CE1F42">
              <w:rPr>
                <w:rFonts w:cs="Arial"/>
                <w:sz w:val="17"/>
              </w:rPr>
              <w:t>P1</w:t>
            </w:r>
          </w:p>
        </w:tc>
        <w:tc>
          <w:tcPr>
            <w:tcW w:w="2519" w:type="dxa"/>
          </w:tcPr>
          <w:p w14:paraId="0B5A686A" w14:textId="77777777" w:rsidR="00DC5752" w:rsidRPr="00CE1F42" w:rsidRDefault="00000000">
            <w:pPr>
              <w:rPr>
                <w:rFonts w:cs="Arial"/>
              </w:rPr>
            </w:pPr>
            <w:r w:rsidRPr="00CE1F42">
              <w:rPr>
                <w:rFonts w:cs="Arial"/>
                <w:sz w:val="17"/>
              </w:rPr>
              <w:t>ECU3 SHOULD document I2C/SPI frame format used with Arduino.</w:t>
            </w:r>
          </w:p>
        </w:tc>
        <w:tc>
          <w:tcPr>
            <w:tcW w:w="2610" w:type="dxa"/>
          </w:tcPr>
          <w:p w14:paraId="26646315" w14:textId="77777777" w:rsidR="00DC5752" w:rsidRPr="00CE1F42" w:rsidRDefault="00000000">
            <w:pPr>
              <w:rPr>
                <w:rFonts w:cs="Arial"/>
              </w:rPr>
            </w:pPr>
            <w:r w:rsidRPr="00CE1F42">
              <w:rPr>
                <w:rFonts w:cs="Arial"/>
                <w:sz w:val="17"/>
              </w:rPr>
              <w:t>Mentor can reproduce sensor emulator communication.</w:t>
            </w:r>
          </w:p>
        </w:tc>
        <w:tc>
          <w:tcPr>
            <w:tcW w:w="3002" w:type="dxa"/>
          </w:tcPr>
          <w:p w14:paraId="7439D56C" w14:textId="77777777" w:rsidR="00DC5752" w:rsidRPr="00CE1F42" w:rsidRDefault="00000000">
            <w:pPr>
              <w:rPr>
                <w:rFonts w:cs="Arial"/>
              </w:rPr>
            </w:pPr>
            <w:r w:rsidRPr="00CE1F42">
              <w:rPr>
                <w:rFonts w:cs="Arial"/>
                <w:sz w:val="17"/>
              </w:rPr>
              <w:t>Interface document.</w:t>
            </w:r>
          </w:p>
        </w:tc>
      </w:tr>
    </w:tbl>
    <w:p w14:paraId="26893F63" w14:textId="77777777" w:rsidR="00DC5752" w:rsidRPr="00CE1F42" w:rsidRDefault="00DC5752">
      <w:pPr>
        <w:rPr>
          <w:rFonts w:cs="Arial"/>
        </w:rPr>
      </w:pPr>
    </w:p>
    <w:p w14:paraId="7A518264" w14:textId="77777777" w:rsidR="00DC5752" w:rsidRPr="00CE1F42" w:rsidRDefault="00000000">
      <w:pPr>
        <w:rPr>
          <w:rFonts w:cs="Arial"/>
        </w:rPr>
      </w:pPr>
      <w:r w:rsidRPr="00CE1F42">
        <w:rPr>
          <w:rFonts w:cs="Arial"/>
          <w:b/>
          <w:color w:val="1F4E79"/>
        </w:rPr>
        <w:t>Required CANoe panel elements</w:t>
      </w:r>
    </w:p>
    <w:tbl>
      <w:tblPr>
        <w:tblStyle w:val="TableGrid"/>
        <w:tblW w:w="0" w:type="auto"/>
        <w:jc w:val="center"/>
        <w:tblLook w:val="04A0" w:firstRow="1" w:lastRow="0" w:firstColumn="1" w:lastColumn="0" w:noHBand="0" w:noVBand="1"/>
      </w:tblPr>
      <w:tblGrid>
        <w:gridCol w:w="5371"/>
        <w:gridCol w:w="5371"/>
      </w:tblGrid>
      <w:tr w:rsidR="00DC5752" w:rsidRPr="00CE1F42" w14:paraId="49FA4D17" w14:textId="77777777">
        <w:trPr>
          <w:tblHeader/>
          <w:jc w:val="center"/>
        </w:trPr>
        <w:tc>
          <w:tcPr>
            <w:tcW w:w="5371" w:type="dxa"/>
            <w:shd w:val="clear" w:color="auto" w:fill="1F4E79"/>
          </w:tcPr>
          <w:p w14:paraId="240436D5" w14:textId="77777777" w:rsidR="00DC5752" w:rsidRPr="00CE1F42" w:rsidRDefault="00000000">
            <w:pPr>
              <w:rPr>
                <w:rFonts w:cs="Arial"/>
              </w:rPr>
            </w:pPr>
            <w:r w:rsidRPr="00CE1F42">
              <w:rPr>
                <w:rFonts w:cs="Arial"/>
                <w:b/>
                <w:color w:val="FFFFFF"/>
                <w:sz w:val="17"/>
              </w:rPr>
              <w:t>CANoe panel element</w:t>
            </w:r>
          </w:p>
        </w:tc>
        <w:tc>
          <w:tcPr>
            <w:tcW w:w="5371" w:type="dxa"/>
            <w:shd w:val="clear" w:color="auto" w:fill="1F4E79"/>
          </w:tcPr>
          <w:p w14:paraId="50B850A3" w14:textId="77777777" w:rsidR="00DC5752" w:rsidRPr="00CE1F42" w:rsidRDefault="00000000">
            <w:pPr>
              <w:rPr>
                <w:rFonts w:cs="Arial"/>
              </w:rPr>
            </w:pPr>
            <w:r w:rsidRPr="00CE1F42">
              <w:rPr>
                <w:rFonts w:cs="Arial"/>
                <w:b/>
                <w:color w:val="FFFFFF"/>
                <w:sz w:val="17"/>
              </w:rPr>
              <w:t>Purpose</w:t>
            </w:r>
          </w:p>
        </w:tc>
      </w:tr>
      <w:tr w:rsidR="00DC5752" w:rsidRPr="00CE1F42" w14:paraId="0DF833E9" w14:textId="77777777">
        <w:trPr>
          <w:jc w:val="center"/>
        </w:trPr>
        <w:tc>
          <w:tcPr>
            <w:tcW w:w="5371" w:type="dxa"/>
          </w:tcPr>
          <w:p w14:paraId="226C36F6" w14:textId="77777777" w:rsidR="00DC5752" w:rsidRPr="00CE1F42" w:rsidRDefault="00000000">
            <w:pPr>
              <w:rPr>
                <w:rFonts w:cs="Arial"/>
              </w:rPr>
            </w:pPr>
            <w:r w:rsidRPr="00CE1F42">
              <w:rPr>
                <w:rFonts w:cs="Arial"/>
                <w:sz w:val="17"/>
              </w:rPr>
              <w:t>AmbientTemp slider</w:t>
            </w:r>
          </w:p>
        </w:tc>
        <w:tc>
          <w:tcPr>
            <w:tcW w:w="5371" w:type="dxa"/>
          </w:tcPr>
          <w:p w14:paraId="2C853969" w14:textId="77777777" w:rsidR="00DC5752" w:rsidRPr="00CE1F42" w:rsidRDefault="00000000">
            <w:pPr>
              <w:rPr>
                <w:rFonts w:cs="Arial"/>
              </w:rPr>
            </w:pPr>
            <w:r w:rsidRPr="00CE1F42">
              <w:rPr>
                <w:rFonts w:cs="Arial"/>
                <w:sz w:val="17"/>
              </w:rPr>
              <w:t>Control or display for this ECU</w:t>
            </w:r>
          </w:p>
        </w:tc>
      </w:tr>
      <w:tr w:rsidR="00DC5752" w:rsidRPr="00CE1F42" w14:paraId="3C7F1412" w14:textId="77777777">
        <w:trPr>
          <w:jc w:val="center"/>
        </w:trPr>
        <w:tc>
          <w:tcPr>
            <w:tcW w:w="5371" w:type="dxa"/>
          </w:tcPr>
          <w:p w14:paraId="05EC1F0E" w14:textId="77777777" w:rsidR="00DC5752" w:rsidRPr="00CE1F42" w:rsidRDefault="00000000">
            <w:pPr>
              <w:rPr>
                <w:rFonts w:cs="Arial"/>
              </w:rPr>
            </w:pPr>
            <w:r w:rsidRPr="00CE1F42">
              <w:rPr>
                <w:rFonts w:cs="Arial"/>
                <w:sz w:val="17"/>
              </w:rPr>
              <w:t>LightLevel slider</w:t>
            </w:r>
          </w:p>
        </w:tc>
        <w:tc>
          <w:tcPr>
            <w:tcW w:w="5371" w:type="dxa"/>
          </w:tcPr>
          <w:p w14:paraId="4E701269" w14:textId="77777777" w:rsidR="00DC5752" w:rsidRPr="00CE1F42" w:rsidRDefault="00000000">
            <w:pPr>
              <w:rPr>
                <w:rFonts w:cs="Arial"/>
              </w:rPr>
            </w:pPr>
            <w:r w:rsidRPr="00CE1F42">
              <w:rPr>
                <w:rFonts w:cs="Arial"/>
                <w:sz w:val="17"/>
              </w:rPr>
              <w:t>Control or display for this ECU</w:t>
            </w:r>
          </w:p>
        </w:tc>
      </w:tr>
      <w:tr w:rsidR="00DC5752" w:rsidRPr="00CE1F42" w14:paraId="75F3EB6E" w14:textId="77777777">
        <w:trPr>
          <w:jc w:val="center"/>
        </w:trPr>
        <w:tc>
          <w:tcPr>
            <w:tcW w:w="5371" w:type="dxa"/>
          </w:tcPr>
          <w:p w14:paraId="7231CCC7" w14:textId="77777777" w:rsidR="00DC5752" w:rsidRPr="00CE1F42" w:rsidRDefault="00000000">
            <w:pPr>
              <w:rPr>
                <w:rFonts w:cs="Arial"/>
              </w:rPr>
            </w:pPr>
            <w:r w:rsidRPr="00CE1F42">
              <w:rPr>
                <w:rFonts w:cs="Arial"/>
                <w:sz w:val="17"/>
              </w:rPr>
              <w:t>BatteryVoltage slider</w:t>
            </w:r>
          </w:p>
        </w:tc>
        <w:tc>
          <w:tcPr>
            <w:tcW w:w="5371" w:type="dxa"/>
          </w:tcPr>
          <w:p w14:paraId="7B89F11D" w14:textId="77777777" w:rsidR="00DC5752" w:rsidRPr="00CE1F42" w:rsidRDefault="00000000">
            <w:pPr>
              <w:rPr>
                <w:rFonts w:cs="Arial"/>
              </w:rPr>
            </w:pPr>
            <w:r w:rsidRPr="00CE1F42">
              <w:rPr>
                <w:rFonts w:cs="Arial"/>
                <w:sz w:val="17"/>
              </w:rPr>
              <w:t>Control or display for this ECU</w:t>
            </w:r>
          </w:p>
        </w:tc>
      </w:tr>
      <w:tr w:rsidR="00DC5752" w:rsidRPr="00CE1F42" w14:paraId="4F247976" w14:textId="77777777">
        <w:trPr>
          <w:jc w:val="center"/>
        </w:trPr>
        <w:tc>
          <w:tcPr>
            <w:tcW w:w="5371" w:type="dxa"/>
          </w:tcPr>
          <w:p w14:paraId="299BCB94" w14:textId="77777777" w:rsidR="00DC5752" w:rsidRPr="00CE1F42" w:rsidRDefault="00000000">
            <w:pPr>
              <w:rPr>
                <w:rFonts w:cs="Arial"/>
              </w:rPr>
            </w:pPr>
            <w:r w:rsidRPr="00CE1F42">
              <w:rPr>
                <w:rFonts w:cs="Arial"/>
                <w:sz w:val="17"/>
              </w:rPr>
              <w:t>SteeringAngle slider</w:t>
            </w:r>
          </w:p>
        </w:tc>
        <w:tc>
          <w:tcPr>
            <w:tcW w:w="5371" w:type="dxa"/>
          </w:tcPr>
          <w:p w14:paraId="58DDC6E7" w14:textId="77777777" w:rsidR="00DC5752" w:rsidRPr="00CE1F42" w:rsidRDefault="00000000">
            <w:pPr>
              <w:rPr>
                <w:rFonts w:cs="Arial"/>
              </w:rPr>
            </w:pPr>
            <w:r w:rsidRPr="00CE1F42">
              <w:rPr>
                <w:rFonts w:cs="Arial"/>
                <w:sz w:val="17"/>
              </w:rPr>
              <w:t>Control or display for this ECU</w:t>
            </w:r>
          </w:p>
        </w:tc>
      </w:tr>
      <w:tr w:rsidR="00DC5752" w:rsidRPr="00CE1F42" w14:paraId="2BAF2DB8" w14:textId="77777777">
        <w:trPr>
          <w:jc w:val="center"/>
        </w:trPr>
        <w:tc>
          <w:tcPr>
            <w:tcW w:w="5371" w:type="dxa"/>
          </w:tcPr>
          <w:p w14:paraId="45549323" w14:textId="77777777" w:rsidR="00DC5752" w:rsidRPr="00CE1F42" w:rsidRDefault="00000000">
            <w:pPr>
              <w:rPr>
                <w:rFonts w:cs="Arial"/>
              </w:rPr>
            </w:pPr>
            <w:r w:rsidRPr="00CE1F42">
              <w:rPr>
                <w:rFonts w:cs="Arial"/>
                <w:sz w:val="17"/>
              </w:rPr>
              <w:t>FreezeSensor button</w:t>
            </w:r>
          </w:p>
        </w:tc>
        <w:tc>
          <w:tcPr>
            <w:tcW w:w="5371" w:type="dxa"/>
          </w:tcPr>
          <w:p w14:paraId="589D7570" w14:textId="77777777" w:rsidR="00DC5752" w:rsidRPr="00CE1F42" w:rsidRDefault="00000000">
            <w:pPr>
              <w:rPr>
                <w:rFonts w:cs="Arial"/>
              </w:rPr>
            </w:pPr>
            <w:r w:rsidRPr="00CE1F42">
              <w:rPr>
                <w:rFonts w:cs="Arial"/>
                <w:sz w:val="17"/>
              </w:rPr>
              <w:t>Control or display for this ECU</w:t>
            </w:r>
          </w:p>
        </w:tc>
      </w:tr>
      <w:tr w:rsidR="00DC5752" w:rsidRPr="00CE1F42" w14:paraId="612A00E3" w14:textId="77777777">
        <w:trPr>
          <w:jc w:val="center"/>
        </w:trPr>
        <w:tc>
          <w:tcPr>
            <w:tcW w:w="5371" w:type="dxa"/>
          </w:tcPr>
          <w:p w14:paraId="7A79B220" w14:textId="77777777" w:rsidR="00DC5752" w:rsidRPr="00CE1F42" w:rsidRDefault="00000000">
            <w:pPr>
              <w:rPr>
                <w:rFonts w:cs="Arial"/>
              </w:rPr>
            </w:pPr>
            <w:r w:rsidRPr="00CE1F42">
              <w:rPr>
                <w:rFonts w:cs="Arial"/>
                <w:sz w:val="17"/>
              </w:rPr>
              <w:t>InvalidBattery button</w:t>
            </w:r>
          </w:p>
        </w:tc>
        <w:tc>
          <w:tcPr>
            <w:tcW w:w="5371" w:type="dxa"/>
          </w:tcPr>
          <w:p w14:paraId="29B35E00" w14:textId="77777777" w:rsidR="00DC5752" w:rsidRPr="00CE1F42" w:rsidRDefault="00000000">
            <w:pPr>
              <w:rPr>
                <w:rFonts w:cs="Arial"/>
              </w:rPr>
            </w:pPr>
            <w:r w:rsidRPr="00CE1F42">
              <w:rPr>
                <w:rFonts w:cs="Arial"/>
                <w:sz w:val="17"/>
              </w:rPr>
              <w:t>Control or display for this ECU</w:t>
            </w:r>
          </w:p>
        </w:tc>
      </w:tr>
      <w:tr w:rsidR="00DC5752" w:rsidRPr="00CE1F42" w14:paraId="2C4095A4" w14:textId="77777777">
        <w:trPr>
          <w:jc w:val="center"/>
        </w:trPr>
        <w:tc>
          <w:tcPr>
            <w:tcW w:w="5371" w:type="dxa"/>
          </w:tcPr>
          <w:p w14:paraId="2370EAF8" w14:textId="77777777" w:rsidR="00DC5752" w:rsidRPr="00CE1F42" w:rsidRDefault="00000000">
            <w:pPr>
              <w:rPr>
                <w:rFonts w:cs="Arial"/>
              </w:rPr>
            </w:pPr>
            <w:r w:rsidRPr="00CE1F42">
              <w:rPr>
                <w:rFonts w:cs="Arial"/>
                <w:sz w:val="17"/>
              </w:rPr>
              <w:t>SensorError indicator</w:t>
            </w:r>
          </w:p>
        </w:tc>
        <w:tc>
          <w:tcPr>
            <w:tcW w:w="5371" w:type="dxa"/>
          </w:tcPr>
          <w:p w14:paraId="3DF2F227" w14:textId="77777777" w:rsidR="00DC5752" w:rsidRPr="00CE1F42" w:rsidRDefault="00000000">
            <w:pPr>
              <w:rPr>
                <w:rFonts w:cs="Arial"/>
              </w:rPr>
            </w:pPr>
            <w:r w:rsidRPr="00CE1F42">
              <w:rPr>
                <w:rFonts w:cs="Arial"/>
                <w:sz w:val="17"/>
              </w:rPr>
              <w:t>Control or display for this ECU</w:t>
            </w:r>
          </w:p>
        </w:tc>
      </w:tr>
      <w:tr w:rsidR="00DC5752" w:rsidRPr="00CE1F42" w14:paraId="42A13667" w14:textId="77777777">
        <w:trPr>
          <w:jc w:val="center"/>
        </w:trPr>
        <w:tc>
          <w:tcPr>
            <w:tcW w:w="5371" w:type="dxa"/>
          </w:tcPr>
          <w:p w14:paraId="44B97564" w14:textId="77777777" w:rsidR="00DC5752" w:rsidRPr="00CE1F42" w:rsidRDefault="00000000">
            <w:pPr>
              <w:rPr>
                <w:rFonts w:cs="Arial"/>
              </w:rPr>
            </w:pPr>
            <w:r w:rsidRPr="00CE1F42">
              <w:rPr>
                <w:rFonts w:cs="Arial"/>
                <w:sz w:val="17"/>
              </w:rPr>
              <w:t>SensorStuck indicator</w:t>
            </w:r>
          </w:p>
        </w:tc>
        <w:tc>
          <w:tcPr>
            <w:tcW w:w="5371" w:type="dxa"/>
          </w:tcPr>
          <w:p w14:paraId="19D95BBE" w14:textId="77777777" w:rsidR="00DC5752" w:rsidRPr="00CE1F42" w:rsidRDefault="00000000">
            <w:pPr>
              <w:rPr>
                <w:rFonts w:cs="Arial"/>
              </w:rPr>
            </w:pPr>
            <w:r w:rsidRPr="00CE1F42">
              <w:rPr>
                <w:rFonts w:cs="Arial"/>
                <w:sz w:val="17"/>
              </w:rPr>
              <w:t>Control or display for this ECU</w:t>
            </w:r>
          </w:p>
        </w:tc>
      </w:tr>
      <w:tr w:rsidR="00DC5752" w:rsidRPr="00CE1F42" w14:paraId="440A1750" w14:textId="77777777">
        <w:trPr>
          <w:jc w:val="center"/>
        </w:trPr>
        <w:tc>
          <w:tcPr>
            <w:tcW w:w="5371" w:type="dxa"/>
          </w:tcPr>
          <w:p w14:paraId="3DB0F7F7" w14:textId="77777777" w:rsidR="00DC5752" w:rsidRPr="00CE1F42" w:rsidRDefault="00000000">
            <w:pPr>
              <w:rPr>
                <w:rFonts w:cs="Arial"/>
              </w:rPr>
            </w:pPr>
            <w:r w:rsidRPr="00CE1F42">
              <w:rPr>
                <w:rFonts w:cs="Arial"/>
                <w:sz w:val="17"/>
              </w:rPr>
              <w:t>NightModeRequest indicator</w:t>
            </w:r>
          </w:p>
        </w:tc>
        <w:tc>
          <w:tcPr>
            <w:tcW w:w="5371" w:type="dxa"/>
          </w:tcPr>
          <w:p w14:paraId="4925A3CF" w14:textId="77777777" w:rsidR="00DC5752" w:rsidRPr="00CE1F42" w:rsidRDefault="00000000">
            <w:pPr>
              <w:rPr>
                <w:rFonts w:cs="Arial"/>
              </w:rPr>
            </w:pPr>
            <w:r w:rsidRPr="00CE1F42">
              <w:rPr>
                <w:rFonts w:cs="Arial"/>
                <w:sz w:val="17"/>
              </w:rPr>
              <w:t>Control or display for this ECU</w:t>
            </w:r>
          </w:p>
        </w:tc>
      </w:tr>
    </w:tbl>
    <w:p w14:paraId="522D2D1B" w14:textId="77777777" w:rsidR="00DC5752" w:rsidRPr="00CE1F42" w:rsidRDefault="00DC5752">
      <w:pPr>
        <w:rPr>
          <w:rFonts w:cs="Arial"/>
        </w:rPr>
      </w:pPr>
    </w:p>
    <w:p w14:paraId="2A2844DE" w14:textId="77777777" w:rsidR="00DC5752" w:rsidRPr="00CE1F42" w:rsidRDefault="00000000">
      <w:pPr>
        <w:rPr>
          <w:rFonts w:cs="Arial"/>
        </w:rPr>
      </w:pPr>
      <w:r w:rsidRPr="00CE1F42">
        <w:rPr>
          <w:rFonts w:cs="Arial"/>
          <w:b/>
          <w:color w:val="1F4E79"/>
        </w:rPr>
        <w:lastRenderedPageBreak/>
        <w:t>Minimum CAPL test cases</w:t>
      </w:r>
    </w:p>
    <w:tbl>
      <w:tblPr>
        <w:tblStyle w:val="TableGrid"/>
        <w:tblW w:w="0" w:type="auto"/>
        <w:jc w:val="center"/>
        <w:tblLook w:val="04A0" w:firstRow="1" w:lastRow="0" w:firstColumn="1" w:lastColumn="0" w:noHBand="0" w:noVBand="1"/>
      </w:tblPr>
      <w:tblGrid>
        <w:gridCol w:w="5371"/>
        <w:gridCol w:w="5371"/>
      </w:tblGrid>
      <w:tr w:rsidR="00DC5752" w:rsidRPr="00CE1F42" w14:paraId="167825AD" w14:textId="77777777">
        <w:trPr>
          <w:tblHeader/>
          <w:jc w:val="center"/>
        </w:trPr>
        <w:tc>
          <w:tcPr>
            <w:tcW w:w="5371" w:type="dxa"/>
            <w:shd w:val="clear" w:color="auto" w:fill="1F4E79"/>
          </w:tcPr>
          <w:p w14:paraId="65E6CD3E" w14:textId="77777777" w:rsidR="00DC5752" w:rsidRPr="00CE1F42" w:rsidRDefault="00000000">
            <w:pPr>
              <w:rPr>
                <w:rFonts w:cs="Arial"/>
              </w:rPr>
            </w:pPr>
            <w:r w:rsidRPr="00CE1F42">
              <w:rPr>
                <w:rFonts w:cs="Arial"/>
                <w:b/>
                <w:color w:val="FFFFFF"/>
                <w:sz w:val="17"/>
              </w:rPr>
              <w:t>CAPL test case</w:t>
            </w:r>
          </w:p>
        </w:tc>
        <w:tc>
          <w:tcPr>
            <w:tcW w:w="5371" w:type="dxa"/>
            <w:shd w:val="clear" w:color="auto" w:fill="1F4E79"/>
          </w:tcPr>
          <w:p w14:paraId="625CA022" w14:textId="77777777" w:rsidR="00DC5752" w:rsidRPr="00CE1F42" w:rsidRDefault="00000000">
            <w:pPr>
              <w:rPr>
                <w:rFonts w:cs="Arial"/>
              </w:rPr>
            </w:pPr>
            <w:r w:rsidRPr="00CE1F42">
              <w:rPr>
                <w:rFonts w:cs="Arial"/>
                <w:b/>
                <w:color w:val="FFFFFF"/>
                <w:sz w:val="17"/>
              </w:rPr>
              <w:t>Minimum expected result</w:t>
            </w:r>
          </w:p>
        </w:tc>
      </w:tr>
      <w:tr w:rsidR="00DC5752" w:rsidRPr="00CE1F42" w14:paraId="38A05347" w14:textId="77777777">
        <w:trPr>
          <w:jc w:val="center"/>
        </w:trPr>
        <w:tc>
          <w:tcPr>
            <w:tcW w:w="5371" w:type="dxa"/>
          </w:tcPr>
          <w:p w14:paraId="1A4A11DA" w14:textId="77777777" w:rsidR="00DC5752" w:rsidRPr="00CE1F42" w:rsidRDefault="00000000">
            <w:pPr>
              <w:rPr>
                <w:rFonts w:cs="Arial"/>
              </w:rPr>
            </w:pPr>
            <w:r w:rsidRPr="00CE1F42">
              <w:rPr>
                <w:rFonts w:cs="Arial"/>
                <w:sz w:val="17"/>
              </w:rPr>
              <w:t>TC_ECU3_001_NormalSensor</w:t>
            </w:r>
          </w:p>
        </w:tc>
        <w:tc>
          <w:tcPr>
            <w:tcW w:w="5371" w:type="dxa"/>
          </w:tcPr>
          <w:p w14:paraId="269B8DEC"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6CDCC756" w14:textId="77777777">
        <w:trPr>
          <w:jc w:val="center"/>
        </w:trPr>
        <w:tc>
          <w:tcPr>
            <w:tcW w:w="5371" w:type="dxa"/>
          </w:tcPr>
          <w:p w14:paraId="79A79BA3" w14:textId="77777777" w:rsidR="00DC5752" w:rsidRPr="00CE1F42" w:rsidRDefault="00000000">
            <w:pPr>
              <w:rPr>
                <w:rFonts w:cs="Arial"/>
              </w:rPr>
            </w:pPr>
            <w:r w:rsidRPr="00CE1F42">
              <w:rPr>
                <w:rFonts w:cs="Arial"/>
                <w:sz w:val="17"/>
              </w:rPr>
              <w:t>TC_ECU3_002_LowBattery</w:t>
            </w:r>
          </w:p>
        </w:tc>
        <w:tc>
          <w:tcPr>
            <w:tcW w:w="5371" w:type="dxa"/>
          </w:tcPr>
          <w:p w14:paraId="2E0ABC0B"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39415A6E" w14:textId="77777777">
        <w:trPr>
          <w:jc w:val="center"/>
        </w:trPr>
        <w:tc>
          <w:tcPr>
            <w:tcW w:w="5371" w:type="dxa"/>
          </w:tcPr>
          <w:p w14:paraId="6CD82A2C" w14:textId="77777777" w:rsidR="00DC5752" w:rsidRPr="00CE1F42" w:rsidRDefault="00000000">
            <w:pPr>
              <w:rPr>
                <w:rFonts w:cs="Arial"/>
              </w:rPr>
            </w:pPr>
            <w:r w:rsidRPr="00CE1F42">
              <w:rPr>
                <w:rFonts w:cs="Arial"/>
                <w:sz w:val="17"/>
              </w:rPr>
              <w:t>TC_ECU3_003_OverVoltage</w:t>
            </w:r>
          </w:p>
        </w:tc>
        <w:tc>
          <w:tcPr>
            <w:tcW w:w="5371" w:type="dxa"/>
          </w:tcPr>
          <w:p w14:paraId="3BD6C49C"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58DFC5D1" w14:textId="77777777">
        <w:trPr>
          <w:jc w:val="center"/>
        </w:trPr>
        <w:tc>
          <w:tcPr>
            <w:tcW w:w="5371" w:type="dxa"/>
          </w:tcPr>
          <w:p w14:paraId="1B370BEC" w14:textId="77777777" w:rsidR="00DC5752" w:rsidRPr="00CE1F42" w:rsidRDefault="00000000">
            <w:pPr>
              <w:rPr>
                <w:rFonts w:cs="Arial"/>
              </w:rPr>
            </w:pPr>
            <w:r w:rsidRPr="00CE1F42">
              <w:rPr>
                <w:rFonts w:cs="Arial"/>
                <w:sz w:val="17"/>
              </w:rPr>
              <w:t>TC_ECU3_004_NightMode</w:t>
            </w:r>
          </w:p>
        </w:tc>
        <w:tc>
          <w:tcPr>
            <w:tcW w:w="5371" w:type="dxa"/>
          </w:tcPr>
          <w:p w14:paraId="29D12E09"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615719A4" w14:textId="77777777">
        <w:trPr>
          <w:jc w:val="center"/>
        </w:trPr>
        <w:tc>
          <w:tcPr>
            <w:tcW w:w="5371" w:type="dxa"/>
          </w:tcPr>
          <w:p w14:paraId="1BB4C5C2" w14:textId="77777777" w:rsidR="00DC5752" w:rsidRPr="00CE1F42" w:rsidRDefault="00000000">
            <w:pPr>
              <w:rPr>
                <w:rFonts w:cs="Arial"/>
              </w:rPr>
            </w:pPr>
            <w:r w:rsidRPr="00CE1F42">
              <w:rPr>
                <w:rFonts w:cs="Arial"/>
                <w:sz w:val="17"/>
              </w:rPr>
              <w:t>TC_ECU3_005_SensorStuck</w:t>
            </w:r>
          </w:p>
        </w:tc>
        <w:tc>
          <w:tcPr>
            <w:tcW w:w="5371" w:type="dxa"/>
          </w:tcPr>
          <w:p w14:paraId="01136D5C"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412DCF72" w14:textId="77777777">
        <w:trPr>
          <w:jc w:val="center"/>
        </w:trPr>
        <w:tc>
          <w:tcPr>
            <w:tcW w:w="5371" w:type="dxa"/>
          </w:tcPr>
          <w:p w14:paraId="657FA3C2" w14:textId="77777777" w:rsidR="00DC5752" w:rsidRPr="00CE1F42" w:rsidRDefault="00000000">
            <w:pPr>
              <w:rPr>
                <w:rFonts w:cs="Arial"/>
              </w:rPr>
            </w:pPr>
            <w:r w:rsidRPr="00CE1F42">
              <w:rPr>
                <w:rFonts w:cs="Arial"/>
                <w:sz w:val="17"/>
              </w:rPr>
              <w:t>TC_ECU3_006_SensorTimeout</w:t>
            </w:r>
          </w:p>
        </w:tc>
        <w:tc>
          <w:tcPr>
            <w:tcW w:w="5371" w:type="dxa"/>
          </w:tcPr>
          <w:p w14:paraId="6CBA4674" w14:textId="77777777" w:rsidR="00DC5752" w:rsidRPr="00CE1F42" w:rsidRDefault="00000000">
            <w:pPr>
              <w:rPr>
                <w:rFonts w:cs="Arial"/>
              </w:rPr>
            </w:pPr>
            <w:r w:rsidRPr="00CE1F42">
              <w:rPr>
                <w:rFonts w:cs="Arial"/>
                <w:sz w:val="17"/>
              </w:rPr>
              <w:t>PASS/FAIL result must be reported in CANoe test execution</w:t>
            </w:r>
          </w:p>
        </w:tc>
      </w:tr>
    </w:tbl>
    <w:p w14:paraId="157C1345" w14:textId="77777777" w:rsidR="00DC5752" w:rsidRPr="00CE1F42" w:rsidRDefault="00DC5752">
      <w:pPr>
        <w:rPr>
          <w:rFonts w:cs="Arial"/>
        </w:rPr>
      </w:pPr>
    </w:p>
    <w:p w14:paraId="53FC0326" w14:textId="77777777" w:rsidR="00DC5752" w:rsidRPr="00CE1F42" w:rsidRDefault="00000000">
      <w:pPr>
        <w:pStyle w:val="Heading2"/>
        <w:rPr>
          <w:rFonts w:ascii="Arial" w:hAnsi="Arial" w:cs="Arial"/>
        </w:rPr>
      </w:pPr>
      <w:bookmarkStart w:id="12" w:name="_Toc230071231"/>
      <w:r w:rsidRPr="00CE1F42">
        <w:rPr>
          <w:rFonts w:ascii="Arial" w:hAnsi="Arial" w:cs="Arial"/>
        </w:rPr>
        <w:t>Required deliverable folder</w:t>
      </w:r>
      <w:bookmarkEnd w:id="12"/>
    </w:p>
    <w:p w14:paraId="0611B4C8" w14:textId="77777777" w:rsidR="00DC5752" w:rsidRPr="00CE1F42" w:rsidRDefault="00000000">
      <w:pPr>
        <w:pStyle w:val="CodeBlock"/>
        <w:rPr>
          <w:rFonts w:ascii="Arial" w:hAnsi="Arial" w:cs="Arial"/>
        </w:rPr>
      </w:pPr>
      <w:r w:rsidRPr="00CE1F42">
        <w:rPr>
          <w:rFonts w:ascii="Arial" w:hAnsi="Arial" w:cs="Arial"/>
        </w:rPr>
        <w:t>ecu3_sensor_fusion_node/</w:t>
      </w:r>
    </w:p>
    <w:p w14:paraId="70510650" w14:textId="77777777" w:rsidR="00DC5752" w:rsidRPr="00CE1F42" w:rsidRDefault="00000000">
      <w:pPr>
        <w:pStyle w:val="CodeBlock"/>
        <w:rPr>
          <w:rFonts w:ascii="Arial" w:hAnsi="Arial" w:cs="Arial"/>
        </w:rPr>
      </w:pPr>
      <w:r w:rsidRPr="00CE1F42">
        <w:rPr>
          <w:rFonts w:ascii="Arial" w:hAnsi="Arial" w:cs="Arial"/>
        </w:rPr>
        <w:t xml:space="preserve">  src/</w:t>
      </w:r>
    </w:p>
    <w:p w14:paraId="6F6C2AF6" w14:textId="77777777" w:rsidR="00DC5752" w:rsidRPr="00CE1F42" w:rsidRDefault="00000000">
      <w:pPr>
        <w:pStyle w:val="CodeBlock"/>
        <w:rPr>
          <w:rFonts w:ascii="Arial" w:hAnsi="Arial" w:cs="Arial"/>
        </w:rPr>
      </w:pPr>
      <w:r w:rsidRPr="00CE1F42">
        <w:rPr>
          <w:rFonts w:ascii="Arial" w:hAnsi="Arial" w:cs="Arial"/>
        </w:rPr>
        <w:t xml:space="preserve">  inc/</w:t>
      </w:r>
    </w:p>
    <w:p w14:paraId="23B921F8" w14:textId="77777777" w:rsidR="00DC5752" w:rsidRPr="00CE1F42" w:rsidRDefault="00000000">
      <w:pPr>
        <w:pStyle w:val="CodeBlock"/>
        <w:rPr>
          <w:rFonts w:ascii="Arial" w:hAnsi="Arial" w:cs="Arial"/>
        </w:rPr>
      </w:pPr>
      <w:r w:rsidRPr="00CE1F42">
        <w:rPr>
          <w:rFonts w:ascii="Arial" w:hAnsi="Arial" w:cs="Arial"/>
        </w:rPr>
        <w:t xml:space="preserve">  cmm/</w:t>
      </w:r>
    </w:p>
    <w:p w14:paraId="1058F1A7" w14:textId="77777777" w:rsidR="00DC5752" w:rsidRPr="00CE1F42" w:rsidRDefault="00000000">
      <w:pPr>
        <w:pStyle w:val="CodeBlock"/>
        <w:rPr>
          <w:rFonts w:ascii="Arial" w:hAnsi="Arial" w:cs="Arial"/>
        </w:rPr>
      </w:pPr>
      <w:r w:rsidRPr="00CE1F42">
        <w:rPr>
          <w:rFonts w:ascii="Arial" w:hAnsi="Arial" w:cs="Arial"/>
        </w:rPr>
        <w:t xml:space="preserve">    init_debug.cmm</w:t>
      </w:r>
    </w:p>
    <w:p w14:paraId="3F3B3CE1" w14:textId="77777777" w:rsidR="00DC5752" w:rsidRPr="00CE1F42" w:rsidRDefault="00000000">
      <w:pPr>
        <w:pStyle w:val="CodeBlock"/>
        <w:rPr>
          <w:rFonts w:ascii="Arial" w:hAnsi="Arial" w:cs="Arial"/>
        </w:rPr>
      </w:pPr>
      <w:r w:rsidRPr="00CE1F42">
        <w:rPr>
          <w:rFonts w:ascii="Arial" w:hAnsi="Arial" w:cs="Arial"/>
        </w:rPr>
        <w:t xml:space="preserve">    test_debug.cmm</w:t>
      </w:r>
    </w:p>
    <w:p w14:paraId="5E9B59D4" w14:textId="77777777" w:rsidR="00DC5752" w:rsidRPr="00CE1F42" w:rsidRDefault="00000000">
      <w:pPr>
        <w:pStyle w:val="CodeBlock"/>
        <w:rPr>
          <w:rFonts w:ascii="Arial" w:hAnsi="Arial" w:cs="Arial"/>
        </w:rPr>
      </w:pPr>
      <w:r w:rsidRPr="00CE1F42">
        <w:rPr>
          <w:rFonts w:ascii="Arial" w:hAnsi="Arial" w:cs="Arial"/>
        </w:rPr>
        <w:t xml:space="preserve">  canoe/</w:t>
      </w:r>
    </w:p>
    <w:p w14:paraId="08D20EE8" w14:textId="77777777" w:rsidR="00DC5752" w:rsidRPr="00CE1F42" w:rsidRDefault="00000000">
      <w:pPr>
        <w:pStyle w:val="CodeBlock"/>
        <w:rPr>
          <w:rFonts w:ascii="Arial" w:hAnsi="Arial" w:cs="Arial"/>
        </w:rPr>
      </w:pPr>
      <w:r w:rsidRPr="00CE1F42">
        <w:rPr>
          <w:rFonts w:ascii="Arial" w:hAnsi="Arial" w:cs="Arial"/>
        </w:rPr>
        <w:t xml:space="preserve">    panel file</w:t>
      </w:r>
    </w:p>
    <w:p w14:paraId="7D929B8A" w14:textId="77777777" w:rsidR="00DC5752" w:rsidRPr="00CE1F42" w:rsidRDefault="00000000">
      <w:pPr>
        <w:pStyle w:val="CodeBlock"/>
        <w:rPr>
          <w:rFonts w:ascii="Arial" w:hAnsi="Arial" w:cs="Arial"/>
        </w:rPr>
      </w:pPr>
      <w:r w:rsidRPr="00CE1F42">
        <w:rPr>
          <w:rFonts w:ascii="Arial" w:hAnsi="Arial" w:cs="Arial"/>
        </w:rPr>
        <w:t xml:space="preserve">    CAPL test file</w:t>
      </w:r>
    </w:p>
    <w:p w14:paraId="7C660559" w14:textId="77777777" w:rsidR="00DC5752" w:rsidRPr="00CE1F42" w:rsidRDefault="00000000">
      <w:pPr>
        <w:pStyle w:val="CodeBlock"/>
        <w:rPr>
          <w:rFonts w:ascii="Arial" w:hAnsi="Arial" w:cs="Arial"/>
        </w:rPr>
      </w:pPr>
      <w:r w:rsidRPr="00CE1F42">
        <w:rPr>
          <w:rFonts w:ascii="Arial" w:hAnsi="Arial" w:cs="Arial"/>
        </w:rPr>
        <w:t xml:space="preserve">  docs/</w:t>
      </w:r>
    </w:p>
    <w:p w14:paraId="70E83039" w14:textId="77777777" w:rsidR="00DC5752" w:rsidRPr="00CE1F42" w:rsidRDefault="00000000">
      <w:pPr>
        <w:pStyle w:val="CodeBlock"/>
        <w:rPr>
          <w:rFonts w:ascii="Arial" w:hAnsi="Arial" w:cs="Arial"/>
        </w:rPr>
      </w:pPr>
      <w:r w:rsidRPr="00CE1F42">
        <w:rPr>
          <w:rFonts w:ascii="Arial" w:hAnsi="Arial" w:cs="Arial"/>
        </w:rPr>
        <w:t xml:space="preserve">    design.md</w:t>
      </w:r>
    </w:p>
    <w:p w14:paraId="168EF584" w14:textId="77777777" w:rsidR="00DC5752" w:rsidRPr="00CE1F42" w:rsidRDefault="00000000">
      <w:pPr>
        <w:pStyle w:val="CodeBlock"/>
        <w:rPr>
          <w:rFonts w:ascii="Arial" w:hAnsi="Arial" w:cs="Arial"/>
        </w:rPr>
      </w:pPr>
      <w:r w:rsidRPr="00CE1F42">
        <w:rPr>
          <w:rFonts w:ascii="Arial" w:hAnsi="Arial" w:cs="Arial"/>
        </w:rPr>
        <w:t xml:space="preserve">    test_report.md</w:t>
      </w:r>
    </w:p>
    <w:p w14:paraId="056D97B5" w14:textId="77777777" w:rsidR="00DC5752" w:rsidRPr="00CE1F42" w:rsidRDefault="00000000">
      <w:pPr>
        <w:pStyle w:val="Heading1"/>
        <w:rPr>
          <w:rFonts w:ascii="Arial" w:hAnsi="Arial" w:cs="Arial"/>
        </w:rPr>
      </w:pPr>
      <w:bookmarkStart w:id="13" w:name="_Toc230071232"/>
      <w:r w:rsidRPr="00CE1F42">
        <w:rPr>
          <w:rFonts w:ascii="Arial" w:hAnsi="Arial" w:cs="Arial"/>
        </w:rPr>
        <w:t>8. ECU4 - Cluster Display Node Requirements</w:t>
      </w:r>
      <w:bookmarkEnd w:id="13"/>
    </w:p>
    <w:p w14:paraId="5861AA8F" w14:textId="77777777" w:rsidR="00DC5752" w:rsidRPr="00CE1F42" w:rsidRDefault="00000000">
      <w:pPr>
        <w:rPr>
          <w:rFonts w:cs="Arial"/>
        </w:rPr>
      </w:pPr>
      <w:r w:rsidRPr="00CE1F42">
        <w:rPr>
          <w:rFonts w:cs="Arial"/>
        </w:rPr>
        <w:t>ECU4 acts as the vehicle cluster. It receives status messages from other ECUs, displays speed/RPM/warnings, manages cluster states, and enters fail-safe mode when critical CAN messages are missing.</w:t>
      </w:r>
    </w:p>
    <w:p w14:paraId="35D90571" w14:textId="77777777" w:rsidR="00DC5752" w:rsidRPr="00CE1F42" w:rsidRDefault="00000000">
      <w:pPr>
        <w:rPr>
          <w:rFonts w:cs="Arial"/>
        </w:rPr>
      </w:pPr>
      <w:r w:rsidRPr="00CE1F42">
        <w:rPr>
          <w:rFonts w:cs="Arial"/>
          <w:b/>
          <w:color w:val="1F4E79"/>
        </w:rPr>
        <w:t>Input requirements</w:t>
      </w:r>
    </w:p>
    <w:tbl>
      <w:tblPr>
        <w:tblStyle w:val="TableGrid"/>
        <w:tblW w:w="0" w:type="auto"/>
        <w:jc w:val="center"/>
        <w:tblLook w:val="04A0" w:firstRow="1" w:lastRow="0" w:firstColumn="1" w:lastColumn="0" w:noHBand="0" w:noVBand="1"/>
      </w:tblPr>
      <w:tblGrid>
        <w:gridCol w:w="2159"/>
        <w:gridCol w:w="2430"/>
        <w:gridCol w:w="3060"/>
        <w:gridCol w:w="3091"/>
      </w:tblGrid>
      <w:tr w:rsidR="00DC5752" w:rsidRPr="00CE1F42" w14:paraId="249B3471" w14:textId="77777777" w:rsidTr="00CE1F42">
        <w:trPr>
          <w:tblHeader/>
          <w:jc w:val="center"/>
        </w:trPr>
        <w:tc>
          <w:tcPr>
            <w:tcW w:w="2159" w:type="dxa"/>
            <w:shd w:val="clear" w:color="auto" w:fill="1F4E79"/>
          </w:tcPr>
          <w:p w14:paraId="61B2A38E" w14:textId="77777777" w:rsidR="00DC5752" w:rsidRPr="00CE1F42" w:rsidRDefault="00000000">
            <w:pPr>
              <w:rPr>
                <w:rFonts w:cs="Arial"/>
              </w:rPr>
            </w:pPr>
            <w:r w:rsidRPr="00CE1F42">
              <w:rPr>
                <w:rFonts w:cs="Arial"/>
                <w:b/>
                <w:color w:val="FFFFFF"/>
                <w:sz w:val="17"/>
              </w:rPr>
              <w:t>Input</w:t>
            </w:r>
          </w:p>
        </w:tc>
        <w:tc>
          <w:tcPr>
            <w:tcW w:w="2430" w:type="dxa"/>
            <w:shd w:val="clear" w:color="auto" w:fill="1F4E79"/>
          </w:tcPr>
          <w:p w14:paraId="1D3960D2" w14:textId="77777777" w:rsidR="00DC5752" w:rsidRPr="00CE1F42" w:rsidRDefault="00000000">
            <w:pPr>
              <w:rPr>
                <w:rFonts w:cs="Arial"/>
              </w:rPr>
            </w:pPr>
            <w:r w:rsidRPr="00CE1F42">
              <w:rPr>
                <w:rFonts w:cs="Arial"/>
                <w:b/>
                <w:color w:val="FFFFFF"/>
                <w:sz w:val="17"/>
              </w:rPr>
              <w:t>Source</w:t>
            </w:r>
          </w:p>
        </w:tc>
        <w:tc>
          <w:tcPr>
            <w:tcW w:w="3060" w:type="dxa"/>
            <w:shd w:val="clear" w:color="auto" w:fill="1F4E79"/>
          </w:tcPr>
          <w:p w14:paraId="3D4410C9" w14:textId="77777777" w:rsidR="00DC5752" w:rsidRPr="00CE1F42" w:rsidRDefault="00000000">
            <w:pPr>
              <w:rPr>
                <w:rFonts w:cs="Arial"/>
              </w:rPr>
            </w:pPr>
            <w:r w:rsidRPr="00CE1F42">
              <w:rPr>
                <w:rFonts w:cs="Arial"/>
                <w:b/>
                <w:color w:val="FFFFFF"/>
                <w:sz w:val="17"/>
              </w:rPr>
              <w:t>Range / Encoding</w:t>
            </w:r>
          </w:p>
        </w:tc>
        <w:tc>
          <w:tcPr>
            <w:tcW w:w="3091" w:type="dxa"/>
            <w:shd w:val="clear" w:color="auto" w:fill="1F4E79"/>
          </w:tcPr>
          <w:p w14:paraId="7744C735" w14:textId="77777777" w:rsidR="00DC5752" w:rsidRPr="00CE1F42" w:rsidRDefault="00000000">
            <w:pPr>
              <w:rPr>
                <w:rFonts w:cs="Arial"/>
              </w:rPr>
            </w:pPr>
            <w:r w:rsidRPr="00CE1F42">
              <w:rPr>
                <w:rFonts w:cs="Arial"/>
                <w:b/>
                <w:color w:val="FFFFFF"/>
                <w:sz w:val="17"/>
              </w:rPr>
              <w:t>Notes</w:t>
            </w:r>
          </w:p>
        </w:tc>
      </w:tr>
      <w:tr w:rsidR="00DC5752" w:rsidRPr="00CE1F42" w14:paraId="27D095FC" w14:textId="77777777" w:rsidTr="00CE1F42">
        <w:trPr>
          <w:jc w:val="center"/>
        </w:trPr>
        <w:tc>
          <w:tcPr>
            <w:tcW w:w="2159" w:type="dxa"/>
          </w:tcPr>
          <w:p w14:paraId="71379403" w14:textId="77777777" w:rsidR="00DC5752" w:rsidRPr="00CE1F42" w:rsidRDefault="00000000">
            <w:pPr>
              <w:rPr>
                <w:rFonts w:cs="Arial"/>
              </w:rPr>
            </w:pPr>
            <w:r w:rsidRPr="00CE1F42">
              <w:rPr>
                <w:rFonts w:cs="Arial"/>
                <w:sz w:val="17"/>
              </w:rPr>
              <w:t>BodyStatus 0x101</w:t>
            </w:r>
          </w:p>
        </w:tc>
        <w:tc>
          <w:tcPr>
            <w:tcW w:w="2430" w:type="dxa"/>
          </w:tcPr>
          <w:p w14:paraId="7C36236F" w14:textId="77777777" w:rsidR="00DC5752" w:rsidRPr="00CE1F42" w:rsidRDefault="00000000">
            <w:pPr>
              <w:rPr>
                <w:rFonts w:cs="Arial"/>
              </w:rPr>
            </w:pPr>
            <w:r w:rsidRPr="00CE1F42">
              <w:rPr>
                <w:rFonts w:cs="Arial"/>
                <w:sz w:val="17"/>
              </w:rPr>
              <w:t>ECU1</w:t>
            </w:r>
          </w:p>
        </w:tc>
        <w:tc>
          <w:tcPr>
            <w:tcW w:w="3060" w:type="dxa"/>
          </w:tcPr>
          <w:p w14:paraId="43FA4C57" w14:textId="77777777" w:rsidR="00DC5752" w:rsidRPr="00CE1F42" w:rsidRDefault="00000000">
            <w:pPr>
              <w:rPr>
                <w:rFonts w:cs="Arial"/>
              </w:rPr>
            </w:pPr>
            <w:r w:rsidRPr="00CE1F42">
              <w:rPr>
                <w:rFonts w:cs="Arial"/>
                <w:sz w:val="17"/>
              </w:rPr>
              <w:t>Door, seatbelt, body warning</w:t>
            </w:r>
          </w:p>
        </w:tc>
        <w:tc>
          <w:tcPr>
            <w:tcW w:w="3091" w:type="dxa"/>
          </w:tcPr>
          <w:p w14:paraId="744F788C" w14:textId="77777777" w:rsidR="00DC5752" w:rsidRPr="00CE1F42" w:rsidRDefault="00000000">
            <w:pPr>
              <w:rPr>
                <w:rFonts w:cs="Arial"/>
              </w:rPr>
            </w:pPr>
            <w:r w:rsidRPr="00CE1F42">
              <w:rPr>
                <w:rFonts w:cs="Arial"/>
                <w:sz w:val="17"/>
              </w:rPr>
              <w:t>Timeout &gt; 300 ms.</w:t>
            </w:r>
          </w:p>
        </w:tc>
      </w:tr>
      <w:tr w:rsidR="00DC5752" w:rsidRPr="00CE1F42" w14:paraId="7F2C9AC6" w14:textId="77777777" w:rsidTr="00CE1F42">
        <w:trPr>
          <w:jc w:val="center"/>
        </w:trPr>
        <w:tc>
          <w:tcPr>
            <w:tcW w:w="2159" w:type="dxa"/>
          </w:tcPr>
          <w:p w14:paraId="0816B998" w14:textId="77777777" w:rsidR="00DC5752" w:rsidRPr="00CE1F42" w:rsidRDefault="00000000">
            <w:pPr>
              <w:rPr>
                <w:rFonts w:cs="Arial"/>
              </w:rPr>
            </w:pPr>
            <w:r w:rsidRPr="00CE1F42">
              <w:rPr>
                <w:rFonts w:cs="Arial"/>
                <w:sz w:val="17"/>
              </w:rPr>
              <w:t>PowertrainStatus 0x201</w:t>
            </w:r>
          </w:p>
        </w:tc>
        <w:tc>
          <w:tcPr>
            <w:tcW w:w="2430" w:type="dxa"/>
          </w:tcPr>
          <w:p w14:paraId="6ADAB5E9" w14:textId="77777777" w:rsidR="00DC5752" w:rsidRPr="00CE1F42" w:rsidRDefault="00000000">
            <w:pPr>
              <w:rPr>
                <w:rFonts w:cs="Arial"/>
              </w:rPr>
            </w:pPr>
            <w:r w:rsidRPr="00CE1F42">
              <w:rPr>
                <w:rFonts w:cs="Arial"/>
                <w:sz w:val="17"/>
              </w:rPr>
              <w:t>ECU2</w:t>
            </w:r>
          </w:p>
        </w:tc>
        <w:tc>
          <w:tcPr>
            <w:tcW w:w="3060" w:type="dxa"/>
          </w:tcPr>
          <w:p w14:paraId="6381A69A" w14:textId="77777777" w:rsidR="00DC5752" w:rsidRPr="00CE1F42" w:rsidRDefault="00000000">
            <w:pPr>
              <w:rPr>
                <w:rFonts w:cs="Arial"/>
              </w:rPr>
            </w:pPr>
            <w:r w:rsidRPr="00CE1F42">
              <w:rPr>
                <w:rFonts w:cs="Arial"/>
                <w:sz w:val="17"/>
              </w:rPr>
              <w:t>Speed, RPM, temp, engine faults</w:t>
            </w:r>
          </w:p>
        </w:tc>
        <w:tc>
          <w:tcPr>
            <w:tcW w:w="3091" w:type="dxa"/>
          </w:tcPr>
          <w:p w14:paraId="7FE13EA1" w14:textId="77777777" w:rsidR="00DC5752" w:rsidRPr="00CE1F42" w:rsidRDefault="00000000">
            <w:pPr>
              <w:rPr>
                <w:rFonts w:cs="Arial"/>
              </w:rPr>
            </w:pPr>
            <w:r w:rsidRPr="00CE1F42">
              <w:rPr>
                <w:rFonts w:cs="Arial"/>
                <w:sz w:val="17"/>
              </w:rPr>
              <w:t>Timeout &gt; 200 ms.</w:t>
            </w:r>
          </w:p>
        </w:tc>
      </w:tr>
      <w:tr w:rsidR="00DC5752" w:rsidRPr="00CE1F42" w14:paraId="1B7C4EB6" w14:textId="77777777" w:rsidTr="00CE1F42">
        <w:trPr>
          <w:jc w:val="center"/>
        </w:trPr>
        <w:tc>
          <w:tcPr>
            <w:tcW w:w="2159" w:type="dxa"/>
          </w:tcPr>
          <w:p w14:paraId="6D3A9A88" w14:textId="77777777" w:rsidR="00DC5752" w:rsidRPr="00CE1F42" w:rsidRDefault="00000000">
            <w:pPr>
              <w:rPr>
                <w:rFonts w:cs="Arial"/>
              </w:rPr>
            </w:pPr>
            <w:r w:rsidRPr="00CE1F42">
              <w:rPr>
                <w:rFonts w:cs="Arial"/>
                <w:sz w:val="17"/>
              </w:rPr>
              <w:t>SensorStatus 0x301</w:t>
            </w:r>
          </w:p>
        </w:tc>
        <w:tc>
          <w:tcPr>
            <w:tcW w:w="2430" w:type="dxa"/>
          </w:tcPr>
          <w:p w14:paraId="7C47564D" w14:textId="77777777" w:rsidR="00DC5752" w:rsidRPr="00CE1F42" w:rsidRDefault="00000000">
            <w:pPr>
              <w:rPr>
                <w:rFonts w:cs="Arial"/>
              </w:rPr>
            </w:pPr>
            <w:r w:rsidRPr="00CE1F42">
              <w:rPr>
                <w:rFonts w:cs="Arial"/>
                <w:sz w:val="17"/>
              </w:rPr>
              <w:t>ECU3</w:t>
            </w:r>
          </w:p>
        </w:tc>
        <w:tc>
          <w:tcPr>
            <w:tcW w:w="3060" w:type="dxa"/>
          </w:tcPr>
          <w:p w14:paraId="57C6D4C3" w14:textId="77777777" w:rsidR="00DC5752" w:rsidRPr="00CE1F42" w:rsidRDefault="00000000">
            <w:pPr>
              <w:rPr>
                <w:rFonts w:cs="Arial"/>
              </w:rPr>
            </w:pPr>
            <w:r w:rsidRPr="00CE1F42">
              <w:rPr>
                <w:rFonts w:cs="Arial"/>
                <w:sz w:val="17"/>
              </w:rPr>
              <w:t>Battery, night mode, sensor fault</w:t>
            </w:r>
          </w:p>
        </w:tc>
        <w:tc>
          <w:tcPr>
            <w:tcW w:w="3091" w:type="dxa"/>
          </w:tcPr>
          <w:p w14:paraId="01DD225F" w14:textId="77777777" w:rsidR="00DC5752" w:rsidRPr="00CE1F42" w:rsidRDefault="00000000">
            <w:pPr>
              <w:rPr>
                <w:rFonts w:cs="Arial"/>
              </w:rPr>
            </w:pPr>
            <w:r w:rsidRPr="00CE1F42">
              <w:rPr>
                <w:rFonts w:cs="Arial"/>
                <w:sz w:val="17"/>
              </w:rPr>
              <w:t>Timeout &gt; 300 ms.</w:t>
            </w:r>
          </w:p>
        </w:tc>
      </w:tr>
      <w:tr w:rsidR="00DC5752" w:rsidRPr="00CE1F42" w14:paraId="626CA552" w14:textId="77777777" w:rsidTr="00CE1F42">
        <w:trPr>
          <w:jc w:val="center"/>
        </w:trPr>
        <w:tc>
          <w:tcPr>
            <w:tcW w:w="2159" w:type="dxa"/>
          </w:tcPr>
          <w:p w14:paraId="0AE45871" w14:textId="77777777" w:rsidR="00DC5752" w:rsidRPr="00CE1F42" w:rsidRDefault="00000000">
            <w:pPr>
              <w:rPr>
                <w:rFonts w:cs="Arial"/>
              </w:rPr>
            </w:pPr>
            <w:r w:rsidRPr="00CE1F42">
              <w:rPr>
                <w:rFonts w:cs="Arial"/>
                <w:sz w:val="17"/>
              </w:rPr>
              <w:t>DiagnosticStatus 0x501</w:t>
            </w:r>
          </w:p>
        </w:tc>
        <w:tc>
          <w:tcPr>
            <w:tcW w:w="2430" w:type="dxa"/>
          </w:tcPr>
          <w:p w14:paraId="752193A1" w14:textId="77777777" w:rsidR="00DC5752" w:rsidRPr="00CE1F42" w:rsidRDefault="00000000">
            <w:pPr>
              <w:rPr>
                <w:rFonts w:cs="Arial"/>
              </w:rPr>
            </w:pPr>
            <w:r w:rsidRPr="00CE1F42">
              <w:rPr>
                <w:rFonts w:cs="Arial"/>
                <w:sz w:val="17"/>
              </w:rPr>
              <w:t>ECU5</w:t>
            </w:r>
          </w:p>
        </w:tc>
        <w:tc>
          <w:tcPr>
            <w:tcW w:w="3060" w:type="dxa"/>
          </w:tcPr>
          <w:p w14:paraId="24298A9D" w14:textId="77777777" w:rsidR="00DC5752" w:rsidRPr="00CE1F42" w:rsidRDefault="00000000">
            <w:pPr>
              <w:rPr>
                <w:rFonts w:cs="Arial"/>
              </w:rPr>
            </w:pPr>
            <w:r w:rsidRPr="00CE1F42">
              <w:rPr>
                <w:rFonts w:cs="Arial"/>
                <w:sz w:val="17"/>
              </w:rPr>
              <w:t>Diagnostic active/session/DTC count</w:t>
            </w:r>
          </w:p>
        </w:tc>
        <w:tc>
          <w:tcPr>
            <w:tcW w:w="3091" w:type="dxa"/>
          </w:tcPr>
          <w:p w14:paraId="68B77E14" w14:textId="77777777" w:rsidR="00DC5752" w:rsidRPr="00CE1F42" w:rsidRDefault="00000000">
            <w:pPr>
              <w:rPr>
                <w:rFonts w:cs="Arial"/>
              </w:rPr>
            </w:pPr>
            <w:r w:rsidRPr="00CE1F42">
              <w:rPr>
                <w:rFonts w:cs="Arial"/>
                <w:sz w:val="17"/>
              </w:rPr>
              <w:t>Used for DIAG_MODE.</w:t>
            </w:r>
          </w:p>
        </w:tc>
      </w:tr>
      <w:tr w:rsidR="00DC5752" w:rsidRPr="00CE1F42" w14:paraId="3944C63C" w14:textId="77777777" w:rsidTr="00CE1F42">
        <w:trPr>
          <w:jc w:val="center"/>
        </w:trPr>
        <w:tc>
          <w:tcPr>
            <w:tcW w:w="2159" w:type="dxa"/>
          </w:tcPr>
          <w:p w14:paraId="7D0F35BE" w14:textId="77777777" w:rsidR="00DC5752" w:rsidRPr="00CE1F42" w:rsidRDefault="00000000">
            <w:pPr>
              <w:rPr>
                <w:rFonts w:cs="Arial"/>
              </w:rPr>
            </w:pPr>
            <w:proofErr w:type="spellStart"/>
            <w:r w:rsidRPr="00CE1F42">
              <w:rPr>
                <w:rFonts w:cs="Arial"/>
                <w:sz w:val="17"/>
              </w:rPr>
              <w:t>GatewayStatus</w:t>
            </w:r>
            <w:proofErr w:type="spellEnd"/>
            <w:r w:rsidRPr="00CE1F42">
              <w:rPr>
                <w:rFonts w:cs="Arial"/>
                <w:sz w:val="17"/>
              </w:rPr>
              <w:t xml:space="preserve"> 0x601</w:t>
            </w:r>
          </w:p>
        </w:tc>
        <w:tc>
          <w:tcPr>
            <w:tcW w:w="2430" w:type="dxa"/>
          </w:tcPr>
          <w:p w14:paraId="4B8DBCFF" w14:textId="77777777" w:rsidR="00DC5752" w:rsidRPr="00CE1F42" w:rsidRDefault="00000000">
            <w:pPr>
              <w:rPr>
                <w:rFonts w:cs="Arial"/>
              </w:rPr>
            </w:pPr>
            <w:r w:rsidRPr="00CE1F42">
              <w:rPr>
                <w:rFonts w:cs="Arial"/>
                <w:sz w:val="17"/>
              </w:rPr>
              <w:t>ECU6</w:t>
            </w:r>
          </w:p>
        </w:tc>
        <w:tc>
          <w:tcPr>
            <w:tcW w:w="3060" w:type="dxa"/>
          </w:tcPr>
          <w:p w14:paraId="17986FF6" w14:textId="77777777" w:rsidR="00DC5752" w:rsidRPr="00CE1F42" w:rsidRDefault="00000000">
            <w:pPr>
              <w:rPr>
                <w:rFonts w:cs="Arial"/>
              </w:rPr>
            </w:pPr>
            <w:r w:rsidRPr="00CE1F42">
              <w:rPr>
                <w:rFonts w:cs="Arial"/>
                <w:sz w:val="17"/>
              </w:rPr>
              <w:t>OTA/security/gateway warning</w:t>
            </w:r>
          </w:p>
        </w:tc>
        <w:tc>
          <w:tcPr>
            <w:tcW w:w="3091" w:type="dxa"/>
          </w:tcPr>
          <w:p w14:paraId="4E0BE45E" w14:textId="77777777" w:rsidR="00DC5752" w:rsidRPr="00CE1F42" w:rsidRDefault="00000000">
            <w:pPr>
              <w:rPr>
                <w:rFonts w:cs="Arial"/>
              </w:rPr>
            </w:pPr>
            <w:r w:rsidRPr="00CE1F42">
              <w:rPr>
                <w:rFonts w:cs="Arial"/>
                <w:sz w:val="17"/>
              </w:rPr>
              <w:t>Used for OTA_MODE or warning display.</w:t>
            </w:r>
          </w:p>
        </w:tc>
      </w:tr>
    </w:tbl>
    <w:p w14:paraId="1E75CEB4" w14:textId="77777777" w:rsidR="00DC5752" w:rsidRPr="00CE1F42" w:rsidRDefault="00DC5752">
      <w:pPr>
        <w:rPr>
          <w:rFonts w:cs="Arial"/>
        </w:rPr>
      </w:pPr>
    </w:p>
    <w:p w14:paraId="2887A03D" w14:textId="77777777" w:rsidR="00DC5752" w:rsidRPr="00CE1F42" w:rsidRDefault="00000000">
      <w:pPr>
        <w:rPr>
          <w:rFonts w:cs="Arial"/>
        </w:rPr>
      </w:pPr>
      <w:r w:rsidRPr="00CE1F42">
        <w:rPr>
          <w:rFonts w:cs="Arial"/>
          <w:b/>
          <w:color w:val="1F4E79"/>
        </w:rPr>
        <w:t>Output requirements</w:t>
      </w:r>
    </w:p>
    <w:tbl>
      <w:tblPr>
        <w:tblStyle w:val="TableGrid"/>
        <w:tblW w:w="0" w:type="auto"/>
        <w:jc w:val="center"/>
        <w:tblLook w:val="04A0" w:firstRow="1" w:lastRow="0" w:firstColumn="1" w:lastColumn="0" w:noHBand="0" w:noVBand="1"/>
      </w:tblPr>
      <w:tblGrid>
        <w:gridCol w:w="2159"/>
        <w:gridCol w:w="2430"/>
        <w:gridCol w:w="3060"/>
        <w:gridCol w:w="3091"/>
      </w:tblGrid>
      <w:tr w:rsidR="00DC5752" w:rsidRPr="00CE1F42" w14:paraId="02AC01BF" w14:textId="77777777" w:rsidTr="00CE1F42">
        <w:trPr>
          <w:tblHeader/>
          <w:jc w:val="center"/>
        </w:trPr>
        <w:tc>
          <w:tcPr>
            <w:tcW w:w="2159" w:type="dxa"/>
            <w:shd w:val="clear" w:color="auto" w:fill="1F4E79"/>
          </w:tcPr>
          <w:p w14:paraId="761B1D9F" w14:textId="77777777" w:rsidR="00DC5752" w:rsidRPr="00CE1F42" w:rsidRDefault="00000000">
            <w:pPr>
              <w:rPr>
                <w:rFonts w:cs="Arial"/>
              </w:rPr>
            </w:pPr>
            <w:r w:rsidRPr="00CE1F42">
              <w:rPr>
                <w:rFonts w:cs="Arial"/>
                <w:b/>
                <w:color w:val="FFFFFF"/>
                <w:sz w:val="17"/>
              </w:rPr>
              <w:t>Output</w:t>
            </w:r>
          </w:p>
        </w:tc>
        <w:tc>
          <w:tcPr>
            <w:tcW w:w="2430" w:type="dxa"/>
            <w:shd w:val="clear" w:color="auto" w:fill="1F4E79"/>
          </w:tcPr>
          <w:p w14:paraId="094C5852" w14:textId="77777777" w:rsidR="00DC5752" w:rsidRPr="00CE1F42" w:rsidRDefault="00000000">
            <w:pPr>
              <w:rPr>
                <w:rFonts w:cs="Arial"/>
              </w:rPr>
            </w:pPr>
            <w:r w:rsidRPr="00CE1F42">
              <w:rPr>
                <w:rFonts w:cs="Arial"/>
                <w:b/>
                <w:color w:val="FFFFFF"/>
                <w:sz w:val="17"/>
              </w:rPr>
              <w:t>Message / Interface</w:t>
            </w:r>
          </w:p>
        </w:tc>
        <w:tc>
          <w:tcPr>
            <w:tcW w:w="3060" w:type="dxa"/>
            <w:shd w:val="clear" w:color="auto" w:fill="1F4E79"/>
          </w:tcPr>
          <w:p w14:paraId="50E5097F" w14:textId="77777777" w:rsidR="00DC5752" w:rsidRPr="00CE1F42" w:rsidRDefault="00000000">
            <w:pPr>
              <w:rPr>
                <w:rFonts w:cs="Arial"/>
              </w:rPr>
            </w:pPr>
            <w:r w:rsidRPr="00CE1F42">
              <w:rPr>
                <w:rFonts w:cs="Arial"/>
                <w:b/>
                <w:color w:val="FFFFFF"/>
                <w:sz w:val="17"/>
              </w:rPr>
              <w:t>Cycle / Trigger</w:t>
            </w:r>
          </w:p>
        </w:tc>
        <w:tc>
          <w:tcPr>
            <w:tcW w:w="3091" w:type="dxa"/>
            <w:shd w:val="clear" w:color="auto" w:fill="1F4E79"/>
          </w:tcPr>
          <w:p w14:paraId="7DAA2074" w14:textId="77777777" w:rsidR="00DC5752" w:rsidRPr="00CE1F42" w:rsidRDefault="00000000">
            <w:pPr>
              <w:rPr>
                <w:rFonts w:cs="Arial"/>
              </w:rPr>
            </w:pPr>
            <w:r w:rsidRPr="00CE1F42">
              <w:rPr>
                <w:rFonts w:cs="Arial"/>
                <w:b/>
                <w:color w:val="FFFFFF"/>
                <w:sz w:val="17"/>
              </w:rPr>
              <w:t>Content</w:t>
            </w:r>
          </w:p>
        </w:tc>
      </w:tr>
      <w:tr w:rsidR="00DC5752" w:rsidRPr="00CE1F42" w14:paraId="1A027D07" w14:textId="77777777" w:rsidTr="00CE1F42">
        <w:trPr>
          <w:jc w:val="center"/>
        </w:trPr>
        <w:tc>
          <w:tcPr>
            <w:tcW w:w="2159" w:type="dxa"/>
          </w:tcPr>
          <w:p w14:paraId="1BCBBCC1" w14:textId="77777777" w:rsidR="00DC5752" w:rsidRPr="00CE1F42" w:rsidRDefault="00000000">
            <w:pPr>
              <w:rPr>
                <w:rFonts w:cs="Arial"/>
              </w:rPr>
            </w:pPr>
            <w:r w:rsidRPr="00CE1F42">
              <w:rPr>
                <w:rFonts w:cs="Arial"/>
                <w:sz w:val="17"/>
              </w:rPr>
              <w:t>0x401</w:t>
            </w:r>
          </w:p>
        </w:tc>
        <w:tc>
          <w:tcPr>
            <w:tcW w:w="2430" w:type="dxa"/>
          </w:tcPr>
          <w:p w14:paraId="7214ECB6" w14:textId="77777777" w:rsidR="00DC5752" w:rsidRPr="00CE1F42" w:rsidRDefault="00000000">
            <w:pPr>
              <w:rPr>
                <w:rFonts w:cs="Arial"/>
              </w:rPr>
            </w:pPr>
            <w:r w:rsidRPr="00CE1F42">
              <w:rPr>
                <w:rFonts w:cs="Arial"/>
                <w:sz w:val="17"/>
              </w:rPr>
              <w:t>ClusterStatus</w:t>
            </w:r>
          </w:p>
        </w:tc>
        <w:tc>
          <w:tcPr>
            <w:tcW w:w="3060" w:type="dxa"/>
          </w:tcPr>
          <w:p w14:paraId="27CA0698" w14:textId="77777777" w:rsidR="00DC5752" w:rsidRPr="00CE1F42" w:rsidRDefault="00000000">
            <w:pPr>
              <w:rPr>
                <w:rFonts w:cs="Arial"/>
              </w:rPr>
            </w:pPr>
            <w:r w:rsidRPr="00CE1F42">
              <w:rPr>
                <w:rFonts w:cs="Arial"/>
                <w:sz w:val="17"/>
              </w:rPr>
              <w:t>100 ms</w:t>
            </w:r>
          </w:p>
        </w:tc>
        <w:tc>
          <w:tcPr>
            <w:tcW w:w="3091" w:type="dxa"/>
          </w:tcPr>
          <w:p w14:paraId="0C6BAE18" w14:textId="77777777" w:rsidR="00DC5752" w:rsidRPr="00CE1F42" w:rsidRDefault="00000000">
            <w:pPr>
              <w:rPr>
                <w:rFonts w:cs="Arial"/>
              </w:rPr>
            </w:pPr>
            <w:r w:rsidRPr="00CE1F42">
              <w:rPr>
                <w:rFonts w:cs="Arial"/>
                <w:sz w:val="17"/>
              </w:rPr>
              <w:t>ClusterState, DisplayedSpeed, DisplayedRPM, warning lamps, DiagModeLamp, OTAModeLamp, FailSafeLamp, AliveCounter, Checksum</w:t>
            </w:r>
          </w:p>
        </w:tc>
      </w:tr>
      <w:tr w:rsidR="00DC5752" w:rsidRPr="00CE1F42" w14:paraId="75B73B1D" w14:textId="77777777" w:rsidTr="00CE1F42">
        <w:trPr>
          <w:jc w:val="center"/>
        </w:trPr>
        <w:tc>
          <w:tcPr>
            <w:tcW w:w="2159" w:type="dxa"/>
          </w:tcPr>
          <w:p w14:paraId="6C8332C2" w14:textId="77777777" w:rsidR="00DC5752" w:rsidRPr="00CE1F42" w:rsidRDefault="00000000">
            <w:pPr>
              <w:rPr>
                <w:rFonts w:cs="Arial"/>
              </w:rPr>
            </w:pPr>
            <w:r w:rsidRPr="00CE1F42">
              <w:rPr>
                <w:rFonts w:cs="Arial"/>
                <w:sz w:val="17"/>
              </w:rPr>
              <w:t>UART</w:t>
            </w:r>
          </w:p>
        </w:tc>
        <w:tc>
          <w:tcPr>
            <w:tcW w:w="2430" w:type="dxa"/>
          </w:tcPr>
          <w:p w14:paraId="003F25AE" w14:textId="77777777" w:rsidR="00DC5752" w:rsidRPr="00CE1F42" w:rsidRDefault="00000000">
            <w:pPr>
              <w:rPr>
                <w:rFonts w:cs="Arial"/>
              </w:rPr>
            </w:pPr>
            <w:r w:rsidRPr="00CE1F42">
              <w:rPr>
                <w:rFonts w:cs="Arial"/>
                <w:sz w:val="17"/>
              </w:rPr>
              <w:t>Cluster display log</w:t>
            </w:r>
          </w:p>
        </w:tc>
        <w:tc>
          <w:tcPr>
            <w:tcW w:w="3060" w:type="dxa"/>
          </w:tcPr>
          <w:p w14:paraId="11953897" w14:textId="77777777" w:rsidR="00DC5752" w:rsidRPr="00CE1F42" w:rsidRDefault="00000000">
            <w:pPr>
              <w:rPr>
                <w:rFonts w:cs="Arial"/>
              </w:rPr>
            </w:pPr>
            <w:r w:rsidRPr="00CE1F42">
              <w:rPr>
                <w:rFonts w:cs="Arial"/>
                <w:sz w:val="17"/>
              </w:rPr>
              <w:t>500 ms or 1 s</w:t>
            </w:r>
          </w:p>
        </w:tc>
        <w:tc>
          <w:tcPr>
            <w:tcW w:w="3091" w:type="dxa"/>
          </w:tcPr>
          <w:p w14:paraId="24A8AB10" w14:textId="77777777" w:rsidR="00DC5752" w:rsidRPr="00CE1F42" w:rsidRDefault="00000000">
            <w:pPr>
              <w:rPr>
                <w:rFonts w:cs="Arial"/>
              </w:rPr>
            </w:pPr>
            <w:r w:rsidRPr="00CE1F42">
              <w:rPr>
                <w:rFonts w:cs="Arial"/>
                <w:sz w:val="17"/>
              </w:rPr>
              <w:t>Readable display of speed, RPM, state, warnings</w:t>
            </w:r>
          </w:p>
        </w:tc>
      </w:tr>
      <w:tr w:rsidR="00DC5752" w:rsidRPr="00CE1F42" w14:paraId="23A64D47" w14:textId="77777777" w:rsidTr="00CE1F42">
        <w:trPr>
          <w:jc w:val="center"/>
        </w:trPr>
        <w:tc>
          <w:tcPr>
            <w:tcW w:w="2159" w:type="dxa"/>
          </w:tcPr>
          <w:p w14:paraId="1163C3B2" w14:textId="77777777" w:rsidR="00DC5752" w:rsidRPr="00CE1F42" w:rsidRDefault="00000000">
            <w:pPr>
              <w:rPr>
                <w:rFonts w:cs="Arial"/>
              </w:rPr>
            </w:pPr>
            <w:r w:rsidRPr="00CE1F42">
              <w:rPr>
                <w:rFonts w:cs="Arial"/>
                <w:sz w:val="17"/>
              </w:rPr>
              <w:t>GPIO LEDs</w:t>
            </w:r>
          </w:p>
        </w:tc>
        <w:tc>
          <w:tcPr>
            <w:tcW w:w="2430" w:type="dxa"/>
          </w:tcPr>
          <w:p w14:paraId="3B573664" w14:textId="77777777" w:rsidR="00DC5752" w:rsidRPr="00CE1F42" w:rsidRDefault="00000000">
            <w:pPr>
              <w:rPr>
                <w:rFonts w:cs="Arial"/>
              </w:rPr>
            </w:pPr>
            <w:r w:rsidRPr="00CE1F42">
              <w:rPr>
                <w:rFonts w:cs="Arial"/>
                <w:sz w:val="17"/>
              </w:rPr>
              <w:t>Warning lamps</w:t>
            </w:r>
          </w:p>
        </w:tc>
        <w:tc>
          <w:tcPr>
            <w:tcW w:w="3060" w:type="dxa"/>
          </w:tcPr>
          <w:p w14:paraId="1BCE730C" w14:textId="77777777" w:rsidR="00DC5752" w:rsidRPr="00CE1F42" w:rsidRDefault="00000000">
            <w:pPr>
              <w:rPr>
                <w:rFonts w:cs="Arial"/>
              </w:rPr>
            </w:pPr>
            <w:r w:rsidRPr="00CE1F42">
              <w:rPr>
                <w:rFonts w:cs="Arial"/>
                <w:sz w:val="17"/>
              </w:rPr>
              <w:t>Event/periodic</w:t>
            </w:r>
          </w:p>
        </w:tc>
        <w:tc>
          <w:tcPr>
            <w:tcW w:w="3091" w:type="dxa"/>
          </w:tcPr>
          <w:p w14:paraId="5A20493B" w14:textId="77777777" w:rsidR="00DC5752" w:rsidRPr="00CE1F42" w:rsidRDefault="00000000">
            <w:pPr>
              <w:rPr>
                <w:rFonts w:cs="Arial"/>
              </w:rPr>
            </w:pPr>
            <w:r w:rsidRPr="00CE1F42">
              <w:rPr>
                <w:rFonts w:cs="Arial"/>
                <w:sz w:val="17"/>
              </w:rPr>
              <w:t>Door, seatbelt, engine, battery, sensor, diag, OTA, fail-safe</w:t>
            </w:r>
          </w:p>
        </w:tc>
      </w:tr>
    </w:tbl>
    <w:p w14:paraId="3DEF6566" w14:textId="77777777" w:rsidR="00DC5752" w:rsidRPr="00CE1F42" w:rsidRDefault="00DC5752">
      <w:pPr>
        <w:rPr>
          <w:rFonts w:cs="Arial"/>
        </w:rPr>
      </w:pPr>
    </w:p>
    <w:p w14:paraId="2411D445" w14:textId="77777777" w:rsidR="00DC5752" w:rsidRPr="00CE1F42" w:rsidRDefault="00000000">
      <w:pPr>
        <w:rPr>
          <w:rFonts w:cs="Arial"/>
        </w:rPr>
      </w:pPr>
      <w:r w:rsidRPr="00CE1F42">
        <w:rPr>
          <w:rFonts w:cs="Arial"/>
          <w:b/>
          <w:color w:val="1F4E79"/>
        </w:rPr>
        <w:t>Detailed requirements</w:t>
      </w:r>
    </w:p>
    <w:tbl>
      <w:tblPr>
        <w:tblStyle w:val="TableGrid"/>
        <w:tblW w:w="0" w:type="auto"/>
        <w:jc w:val="center"/>
        <w:tblLook w:val="04A0" w:firstRow="1" w:lastRow="0" w:firstColumn="1" w:lastColumn="0" w:noHBand="0" w:noVBand="1"/>
      </w:tblPr>
      <w:tblGrid>
        <w:gridCol w:w="1619"/>
        <w:gridCol w:w="812"/>
        <w:gridCol w:w="3104"/>
        <w:gridCol w:w="2880"/>
        <w:gridCol w:w="2417"/>
      </w:tblGrid>
      <w:tr w:rsidR="00DC5752" w:rsidRPr="00CE1F42" w14:paraId="271B8A62" w14:textId="77777777" w:rsidTr="00CE1F42">
        <w:trPr>
          <w:tblHeader/>
          <w:jc w:val="center"/>
        </w:trPr>
        <w:tc>
          <w:tcPr>
            <w:tcW w:w="1619" w:type="dxa"/>
            <w:shd w:val="clear" w:color="auto" w:fill="1F4E79"/>
          </w:tcPr>
          <w:p w14:paraId="5B092937" w14:textId="77777777" w:rsidR="00DC5752" w:rsidRPr="00CE1F42" w:rsidRDefault="00000000">
            <w:pPr>
              <w:rPr>
                <w:rFonts w:cs="Arial"/>
              </w:rPr>
            </w:pPr>
            <w:r w:rsidRPr="00CE1F42">
              <w:rPr>
                <w:rFonts w:cs="Arial"/>
                <w:b/>
                <w:color w:val="FFFFFF"/>
                <w:sz w:val="17"/>
              </w:rPr>
              <w:t>Requirement ID</w:t>
            </w:r>
          </w:p>
        </w:tc>
        <w:tc>
          <w:tcPr>
            <w:tcW w:w="812" w:type="dxa"/>
            <w:shd w:val="clear" w:color="auto" w:fill="1F4E79"/>
          </w:tcPr>
          <w:p w14:paraId="097F0E22" w14:textId="77777777" w:rsidR="00DC5752" w:rsidRPr="00CE1F42" w:rsidRDefault="00000000">
            <w:pPr>
              <w:rPr>
                <w:rFonts w:cs="Arial"/>
              </w:rPr>
            </w:pPr>
            <w:r w:rsidRPr="00CE1F42">
              <w:rPr>
                <w:rFonts w:cs="Arial"/>
                <w:b/>
                <w:color w:val="FFFFFF"/>
                <w:sz w:val="17"/>
              </w:rPr>
              <w:t>Priority</w:t>
            </w:r>
          </w:p>
        </w:tc>
        <w:tc>
          <w:tcPr>
            <w:tcW w:w="3104" w:type="dxa"/>
            <w:shd w:val="clear" w:color="auto" w:fill="1F4E79"/>
          </w:tcPr>
          <w:p w14:paraId="6A4DD816" w14:textId="77777777" w:rsidR="00DC5752" w:rsidRPr="00CE1F42" w:rsidRDefault="00000000">
            <w:pPr>
              <w:rPr>
                <w:rFonts w:cs="Arial"/>
              </w:rPr>
            </w:pPr>
            <w:r w:rsidRPr="00CE1F42">
              <w:rPr>
                <w:rFonts w:cs="Arial"/>
                <w:b/>
                <w:color w:val="FFFFFF"/>
                <w:sz w:val="17"/>
              </w:rPr>
              <w:t>Requirement Statement</w:t>
            </w:r>
          </w:p>
        </w:tc>
        <w:tc>
          <w:tcPr>
            <w:tcW w:w="2880" w:type="dxa"/>
            <w:shd w:val="clear" w:color="auto" w:fill="1F4E79"/>
          </w:tcPr>
          <w:p w14:paraId="4767A480" w14:textId="77777777" w:rsidR="00DC5752" w:rsidRPr="00CE1F42" w:rsidRDefault="00000000">
            <w:pPr>
              <w:rPr>
                <w:rFonts w:cs="Arial"/>
              </w:rPr>
            </w:pPr>
            <w:r w:rsidRPr="00CE1F42">
              <w:rPr>
                <w:rFonts w:cs="Arial"/>
                <w:b/>
                <w:color w:val="FFFFFF"/>
                <w:sz w:val="17"/>
              </w:rPr>
              <w:t>Acceptance Criteria</w:t>
            </w:r>
          </w:p>
        </w:tc>
        <w:tc>
          <w:tcPr>
            <w:tcW w:w="2417" w:type="dxa"/>
            <w:shd w:val="clear" w:color="auto" w:fill="1F4E79"/>
          </w:tcPr>
          <w:p w14:paraId="6E1E9A8A" w14:textId="77777777" w:rsidR="00DC5752" w:rsidRPr="00CE1F42" w:rsidRDefault="00000000">
            <w:pPr>
              <w:rPr>
                <w:rFonts w:cs="Arial"/>
              </w:rPr>
            </w:pPr>
            <w:r w:rsidRPr="00CE1F42">
              <w:rPr>
                <w:rFonts w:cs="Arial"/>
                <w:b/>
                <w:color w:val="FFFFFF"/>
                <w:sz w:val="17"/>
              </w:rPr>
              <w:t>Evidence / Deliverable</w:t>
            </w:r>
          </w:p>
        </w:tc>
      </w:tr>
      <w:tr w:rsidR="00DC5752" w:rsidRPr="00CE1F42" w14:paraId="76862933" w14:textId="77777777" w:rsidTr="00CE1F42">
        <w:trPr>
          <w:jc w:val="center"/>
        </w:trPr>
        <w:tc>
          <w:tcPr>
            <w:tcW w:w="1619" w:type="dxa"/>
          </w:tcPr>
          <w:p w14:paraId="66989AF4" w14:textId="77777777" w:rsidR="00DC5752" w:rsidRPr="00CE1F42" w:rsidRDefault="00000000">
            <w:pPr>
              <w:rPr>
                <w:rFonts w:cs="Arial"/>
              </w:rPr>
            </w:pPr>
            <w:r w:rsidRPr="00CE1F42">
              <w:rPr>
                <w:rFonts w:cs="Arial"/>
                <w:sz w:val="17"/>
              </w:rPr>
              <w:t>REQ-ECU4-001</w:t>
            </w:r>
          </w:p>
        </w:tc>
        <w:tc>
          <w:tcPr>
            <w:tcW w:w="812" w:type="dxa"/>
          </w:tcPr>
          <w:p w14:paraId="077D7C2E" w14:textId="77777777" w:rsidR="00DC5752" w:rsidRPr="00CE1F42" w:rsidRDefault="00000000">
            <w:pPr>
              <w:rPr>
                <w:rFonts w:cs="Arial"/>
              </w:rPr>
            </w:pPr>
            <w:r w:rsidRPr="00CE1F42">
              <w:rPr>
                <w:rFonts w:cs="Arial"/>
                <w:sz w:val="17"/>
              </w:rPr>
              <w:t>P0</w:t>
            </w:r>
          </w:p>
        </w:tc>
        <w:tc>
          <w:tcPr>
            <w:tcW w:w="3104" w:type="dxa"/>
          </w:tcPr>
          <w:p w14:paraId="741195A6" w14:textId="77777777" w:rsidR="00DC5752" w:rsidRPr="00CE1F42" w:rsidRDefault="00000000">
            <w:pPr>
              <w:rPr>
                <w:rFonts w:cs="Arial"/>
              </w:rPr>
            </w:pPr>
            <w:r w:rsidRPr="00CE1F42">
              <w:rPr>
                <w:rFonts w:cs="Arial"/>
                <w:sz w:val="17"/>
              </w:rPr>
              <w:t>ECU4 MUST receive BodyStatus, PowertrainStatus, SensorStatus, DiagnosticStatus, and GatewayStatus.</w:t>
            </w:r>
          </w:p>
        </w:tc>
        <w:tc>
          <w:tcPr>
            <w:tcW w:w="2880" w:type="dxa"/>
          </w:tcPr>
          <w:p w14:paraId="61A6F032" w14:textId="77777777" w:rsidR="00DC5752" w:rsidRPr="00CE1F42" w:rsidRDefault="00000000">
            <w:pPr>
              <w:rPr>
                <w:rFonts w:cs="Arial"/>
              </w:rPr>
            </w:pPr>
            <w:r w:rsidRPr="00CE1F42">
              <w:rPr>
                <w:rFonts w:cs="Arial"/>
                <w:sz w:val="17"/>
              </w:rPr>
              <w:t>Each message updates the related cluster display data.</w:t>
            </w:r>
          </w:p>
        </w:tc>
        <w:tc>
          <w:tcPr>
            <w:tcW w:w="2417" w:type="dxa"/>
          </w:tcPr>
          <w:p w14:paraId="5C59A7C5" w14:textId="77777777" w:rsidR="00DC5752" w:rsidRPr="00CE1F42" w:rsidRDefault="00000000">
            <w:pPr>
              <w:rPr>
                <w:rFonts w:cs="Arial"/>
              </w:rPr>
            </w:pPr>
            <w:r w:rsidRPr="00CE1F42">
              <w:rPr>
                <w:rFonts w:cs="Arial"/>
                <w:sz w:val="17"/>
              </w:rPr>
              <w:t>CANoe trace and UART display.</w:t>
            </w:r>
          </w:p>
        </w:tc>
      </w:tr>
      <w:tr w:rsidR="00DC5752" w:rsidRPr="00CE1F42" w14:paraId="1057E342" w14:textId="77777777" w:rsidTr="00CE1F42">
        <w:trPr>
          <w:jc w:val="center"/>
        </w:trPr>
        <w:tc>
          <w:tcPr>
            <w:tcW w:w="1619" w:type="dxa"/>
          </w:tcPr>
          <w:p w14:paraId="13E7744E" w14:textId="77777777" w:rsidR="00DC5752" w:rsidRPr="00CE1F42" w:rsidRDefault="00000000">
            <w:pPr>
              <w:rPr>
                <w:rFonts w:cs="Arial"/>
              </w:rPr>
            </w:pPr>
            <w:r w:rsidRPr="00CE1F42">
              <w:rPr>
                <w:rFonts w:cs="Arial"/>
                <w:sz w:val="17"/>
              </w:rPr>
              <w:t>REQ-ECU4-002</w:t>
            </w:r>
          </w:p>
        </w:tc>
        <w:tc>
          <w:tcPr>
            <w:tcW w:w="812" w:type="dxa"/>
          </w:tcPr>
          <w:p w14:paraId="316581AB" w14:textId="77777777" w:rsidR="00DC5752" w:rsidRPr="00CE1F42" w:rsidRDefault="00000000">
            <w:pPr>
              <w:rPr>
                <w:rFonts w:cs="Arial"/>
              </w:rPr>
            </w:pPr>
            <w:r w:rsidRPr="00CE1F42">
              <w:rPr>
                <w:rFonts w:cs="Arial"/>
                <w:sz w:val="17"/>
              </w:rPr>
              <w:t>P0</w:t>
            </w:r>
          </w:p>
        </w:tc>
        <w:tc>
          <w:tcPr>
            <w:tcW w:w="3104" w:type="dxa"/>
          </w:tcPr>
          <w:p w14:paraId="1E2C52D7" w14:textId="77777777" w:rsidR="00DC5752" w:rsidRPr="00CE1F42" w:rsidRDefault="00000000">
            <w:pPr>
              <w:rPr>
                <w:rFonts w:cs="Arial"/>
              </w:rPr>
            </w:pPr>
            <w:r w:rsidRPr="00CE1F42">
              <w:rPr>
                <w:rFonts w:cs="Arial"/>
                <w:sz w:val="17"/>
              </w:rPr>
              <w:t xml:space="preserve">ECU4 MUST implement a cluster </w:t>
            </w:r>
            <w:r w:rsidRPr="00CE1F42">
              <w:rPr>
                <w:rFonts w:cs="Arial"/>
                <w:sz w:val="17"/>
              </w:rPr>
              <w:lastRenderedPageBreak/>
              <w:t>state machine with INIT, NORMAL, WARNING, DIAG_MODE, OTA_MODE, and FAIL_SAFE states.</w:t>
            </w:r>
          </w:p>
        </w:tc>
        <w:tc>
          <w:tcPr>
            <w:tcW w:w="2880" w:type="dxa"/>
          </w:tcPr>
          <w:p w14:paraId="2572D427" w14:textId="77777777" w:rsidR="00DC5752" w:rsidRPr="00CE1F42" w:rsidRDefault="00000000">
            <w:pPr>
              <w:rPr>
                <w:rFonts w:cs="Arial"/>
              </w:rPr>
            </w:pPr>
            <w:r w:rsidRPr="00CE1F42">
              <w:rPr>
                <w:rFonts w:cs="Arial"/>
                <w:sz w:val="17"/>
              </w:rPr>
              <w:lastRenderedPageBreak/>
              <w:t xml:space="preserve">Mentor can trigger each state from </w:t>
            </w:r>
            <w:r w:rsidRPr="00CE1F42">
              <w:rPr>
                <w:rFonts w:cs="Arial"/>
                <w:sz w:val="17"/>
              </w:rPr>
              <w:lastRenderedPageBreak/>
              <w:t>CANoe or other ECUs; state is logged and sent in ClusterStatus.</w:t>
            </w:r>
          </w:p>
        </w:tc>
        <w:tc>
          <w:tcPr>
            <w:tcW w:w="2417" w:type="dxa"/>
          </w:tcPr>
          <w:p w14:paraId="4141B209" w14:textId="77777777" w:rsidR="00DC5752" w:rsidRPr="00CE1F42" w:rsidRDefault="00000000">
            <w:pPr>
              <w:rPr>
                <w:rFonts w:cs="Arial"/>
              </w:rPr>
            </w:pPr>
            <w:r w:rsidRPr="00CE1F42">
              <w:rPr>
                <w:rFonts w:cs="Arial"/>
                <w:sz w:val="17"/>
              </w:rPr>
              <w:lastRenderedPageBreak/>
              <w:t xml:space="preserve">State machine document </w:t>
            </w:r>
            <w:r w:rsidRPr="00CE1F42">
              <w:rPr>
                <w:rFonts w:cs="Arial"/>
                <w:sz w:val="17"/>
              </w:rPr>
              <w:lastRenderedPageBreak/>
              <w:t>and demo.</w:t>
            </w:r>
          </w:p>
        </w:tc>
      </w:tr>
      <w:tr w:rsidR="00DC5752" w:rsidRPr="00CE1F42" w14:paraId="443FECA5" w14:textId="77777777" w:rsidTr="00CE1F42">
        <w:trPr>
          <w:jc w:val="center"/>
        </w:trPr>
        <w:tc>
          <w:tcPr>
            <w:tcW w:w="1619" w:type="dxa"/>
          </w:tcPr>
          <w:p w14:paraId="16B6023E" w14:textId="77777777" w:rsidR="00DC5752" w:rsidRPr="00CE1F42" w:rsidRDefault="00000000">
            <w:pPr>
              <w:rPr>
                <w:rFonts w:cs="Arial"/>
              </w:rPr>
            </w:pPr>
            <w:r w:rsidRPr="00CE1F42">
              <w:rPr>
                <w:rFonts w:cs="Arial"/>
                <w:sz w:val="17"/>
              </w:rPr>
              <w:lastRenderedPageBreak/>
              <w:t>REQ-ECU4-003</w:t>
            </w:r>
          </w:p>
        </w:tc>
        <w:tc>
          <w:tcPr>
            <w:tcW w:w="812" w:type="dxa"/>
          </w:tcPr>
          <w:p w14:paraId="5F80BEE4" w14:textId="77777777" w:rsidR="00DC5752" w:rsidRPr="00CE1F42" w:rsidRDefault="00000000">
            <w:pPr>
              <w:rPr>
                <w:rFonts w:cs="Arial"/>
              </w:rPr>
            </w:pPr>
            <w:r w:rsidRPr="00CE1F42">
              <w:rPr>
                <w:rFonts w:cs="Arial"/>
                <w:sz w:val="17"/>
              </w:rPr>
              <w:t>P0</w:t>
            </w:r>
          </w:p>
        </w:tc>
        <w:tc>
          <w:tcPr>
            <w:tcW w:w="3104" w:type="dxa"/>
          </w:tcPr>
          <w:p w14:paraId="69281DC6" w14:textId="77777777" w:rsidR="00DC5752" w:rsidRPr="00CE1F42" w:rsidRDefault="00000000">
            <w:pPr>
              <w:rPr>
                <w:rFonts w:cs="Arial"/>
              </w:rPr>
            </w:pPr>
            <w:r w:rsidRPr="00CE1F42">
              <w:rPr>
                <w:rFonts w:cs="Arial"/>
                <w:sz w:val="17"/>
              </w:rPr>
              <w:t>ECU4 MUST send ClusterStatus on CAN ID 0x401 every 100 ms.</w:t>
            </w:r>
          </w:p>
        </w:tc>
        <w:tc>
          <w:tcPr>
            <w:tcW w:w="2880" w:type="dxa"/>
          </w:tcPr>
          <w:p w14:paraId="430B12D1" w14:textId="77777777" w:rsidR="00DC5752" w:rsidRPr="00CE1F42" w:rsidRDefault="00000000">
            <w:pPr>
              <w:rPr>
                <w:rFonts w:cs="Arial"/>
              </w:rPr>
            </w:pPr>
            <w:r w:rsidRPr="00CE1F42">
              <w:rPr>
                <w:rFonts w:cs="Arial"/>
                <w:sz w:val="17"/>
              </w:rPr>
              <w:t>CANoe decodes cluster state, displayed values, lamps, alive counter, and checksum.</w:t>
            </w:r>
          </w:p>
        </w:tc>
        <w:tc>
          <w:tcPr>
            <w:tcW w:w="2417" w:type="dxa"/>
          </w:tcPr>
          <w:p w14:paraId="1ADDA642" w14:textId="77777777" w:rsidR="00DC5752" w:rsidRPr="00CE1F42" w:rsidRDefault="00000000">
            <w:pPr>
              <w:rPr>
                <w:rFonts w:cs="Arial"/>
              </w:rPr>
            </w:pPr>
            <w:r w:rsidRPr="00CE1F42">
              <w:rPr>
                <w:rFonts w:cs="Arial"/>
                <w:sz w:val="17"/>
              </w:rPr>
              <w:t>CANoe trace.</w:t>
            </w:r>
          </w:p>
        </w:tc>
      </w:tr>
      <w:tr w:rsidR="00DC5752" w:rsidRPr="00CE1F42" w14:paraId="0D8ABF68" w14:textId="77777777" w:rsidTr="00CE1F42">
        <w:trPr>
          <w:jc w:val="center"/>
        </w:trPr>
        <w:tc>
          <w:tcPr>
            <w:tcW w:w="1619" w:type="dxa"/>
          </w:tcPr>
          <w:p w14:paraId="63665865" w14:textId="77777777" w:rsidR="00DC5752" w:rsidRPr="00CE1F42" w:rsidRDefault="00000000">
            <w:pPr>
              <w:rPr>
                <w:rFonts w:cs="Arial"/>
              </w:rPr>
            </w:pPr>
            <w:r w:rsidRPr="00CE1F42">
              <w:rPr>
                <w:rFonts w:cs="Arial"/>
                <w:sz w:val="17"/>
              </w:rPr>
              <w:t>REQ-ECU4-004</w:t>
            </w:r>
          </w:p>
        </w:tc>
        <w:tc>
          <w:tcPr>
            <w:tcW w:w="812" w:type="dxa"/>
          </w:tcPr>
          <w:p w14:paraId="685A0E74" w14:textId="77777777" w:rsidR="00DC5752" w:rsidRPr="00CE1F42" w:rsidRDefault="00000000">
            <w:pPr>
              <w:rPr>
                <w:rFonts w:cs="Arial"/>
              </w:rPr>
            </w:pPr>
            <w:r w:rsidRPr="00CE1F42">
              <w:rPr>
                <w:rFonts w:cs="Arial"/>
                <w:sz w:val="17"/>
              </w:rPr>
              <w:t>P0</w:t>
            </w:r>
          </w:p>
        </w:tc>
        <w:tc>
          <w:tcPr>
            <w:tcW w:w="3104" w:type="dxa"/>
          </w:tcPr>
          <w:p w14:paraId="61E96A54" w14:textId="77777777" w:rsidR="00DC5752" w:rsidRPr="00CE1F42" w:rsidRDefault="00000000">
            <w:pPr>
              <w:rPr>
                <w:rFonts w:cs="Arial"/>
              </w:rPr>
            </w:pPr>
            <w:r w:rsidRPr="00CE1F42">
              <w:rPr>
                <w:rFonts w:cs="Arial"/>
                <w:sz w:val="17"/>
              </w:rPr>
              <w:t>ECU4 MUST display VehicleSpeed and EngineRPM from ECU2.</w:t>
            </w:r>
          </w:p>
        </w:tc>
        <w:tc>
          <w:tcPr>
            <w:tcW w:w="2880" w:type="dxa"/>
          </w:tcPr>
          <w:p w14:paraId="52A111D3" w14:textId="77777777" w:rsidR="00DC5752" w:rsidRPr="00CE1F42" w:rsidRDefault="00000000">
            <w:pPr>
              <w:rPr>
                <w:rFonts w:cs="Arial"/>
              </w:rPr>
            </w:pPr>
            <w:r w:rsidRPr="00CE1F42">
              <w:rPr>
                <w:rFonts w:cs="Arial"/>
                <w:sz w:val="17"/>
              </w:rPr>
              <w:t>Speed/RPM in UART or LEDs matches PowertrainStatus within one update period.</w:t>
            </w:r>
          </w:p>
        </w:tc>
        <w:tc>
          <w:tcPr>
            <w:tcW w:w="2417" w:type="dxa"/>
          </w:tcPr>
          <w:p w14:paraId="0835A86B" w14:textId="77777777" w:rsidR="00DC5752" w:rsidRPr="00CE1F42" w:rsidRDefault="00000000">
            <w:pPr>
              <w:rPr>
                <w:rFonts w:cs="Arial"/>
              </w:rPr>
            </w:pPr>
            <w:r w:rsidRPr="00CE1F42">
              <w:rPr>
                <w:rFonts w:cs="Arial"/>
                <w:sz w:val="17"/>
              </w:rPr>
              <w:t>CANoe/UART evidence.</w:t>
            </w:r>
          </w:p>
        </w:tc>
      </w:tr>
      <w:tr w:rsidR="00DC5752" w:rsidRPr="00CE1F42" w14:paraId="70CBFABD" w14:textId="77777777" w:rsidTr="00CE1F42">
        <w:trPr>
          <w:jc w:val="center"/>
        </w:trPr>
        <w:tc>
          <w:tcPr>
            <w:tcW w:w="1619" w:type="dxa"/>
          </w:tcPr>
          <w:p w14:paraId="1EDDA48B" w14:textId="77777777" w:rsidR="00DC5752" w:rsidRPr="00CE1F42" w:rsidRDefault="00000000">
            <w:pPr>
              <w:rPr>
                <w:rFonts w:cs="Arial"/>
              </w:rPr>
            </w:pPr>
            <w:r w:rsidRPr="00CE1F42">
              <w:rPr>
                <w:rFonts w:cs="Arial"/>
                <w:sz w:val="17"/>
              </w:rPr>
              <w:t>REQ-ECU4-005</w:t>
            </w:r>
          </w:p>
        </w:tc>
        <w:tc>
          <w:tcPr>
            <w:tcW w:w="812" w:type="dxa"/>
          </w:tcPr>
          <w:p w14:paraId="37FE1EF8" w14:textId="77777777" w:rsidR="00DC5752" w:rsidRPr="00CE1F42" w:rsidRDefault="00000000">
            <w:pPr>
              <w:rPr>
                <w:rFonts w:cs="Arial"/>
              </w:rPr>
            </w:pPr>
            <w:r w:rsidRPr="00CE1F42">
              <w:rPr>
                <w:rFonts w:cs="Arial"/>
                <w:sz w:val="17"/>
              </w:rPr>
              <w:t>P0</w:t>
            </w:r>
          </w:p>
        </w:tc>
        <w:tc>
          <w:tcPr>
            <w:tcW w:w="3104" w:type="dxa"/>
          </w:tcPr>
          <w:p w14:paraId="2AF6EBF5" w14:textId="77777777" w:rsidR="00DC5752" w:rsidRPr="00CE1F42" w:rsidRDefault="00000000">
            <w:pPr>
              <w:rPr>
                <w:rFonts w:cs="Arial"/>
              </w:rPr>
            </w:pPr>
            <w:r w:rsidRPr="00CE1F42">
              <w:rPr>
                <w:rFonts w:cs="Arial"/>
                <w:sz w:val="17"/>
              </w:rPr>
              <w:t>ECU4 MUST turn on DoorWarningLamp when body warning indicates door open while driving.</w:t>
            </w:r>
          </w:p>
        </w:tc>
        <w:tc>
          <w:tcPr>
            <w:tcW w:w="2880" w:type="dxa"/>
          </w:tcPr>
          <w:p w14:paraId="5DC6E401" w14:textId="77777777" w:rsidR="00DC5752" w:rsidRPr="00CE1F42" w:rsidRDefault="00000000">
            <w:pPr>
              <w:rPr>
                <w:rFonts w:cs="Arial"/>
              </w:rPr>
            </w:pPr>
            <w:r w:rsidRPr="00CE1F42">
              <w:rPr>
                <w:rFonts w:cs="Arial"/>
                <w:sz w:val="17"/>
              </w:rPr>
              <w:t>Door open at speed results in DoorWarningLamp = 1.</w:t>
            </w:r>
          </w:p>
        </w:tc>
        <w:tc>
          <w:tcPr>
            <w:tcW w:w="2417" w:type="dxa"/>
          </w:tcPr>
          <w:p w14:paraId="3225D793" w14:textId="77777777" w:rsidR="00DC5752" w:rsidRPr="00CE1F42" w:rsidRDefault="00000000">
            <w:pPr>
              <w:rPr>
                <w:rFonts w:cs="Arial"/>
              </w:rPr>
            </w:pPr>
            <w:r w:rsidRPr="00CE1F42">
              <w:rPr>
                <w:rFonts w:cs="Arial"/>
                <w:sz w:val="17"/>
              </w:rPr>
              <w:t>Integration test.</w:t>
            </w:r>
          </w:p>
        </w:tc>
      </w:tr>
      <w:tr w:rsidR="00DC5752" w:rsidRPr="00CE1F42" w14:paraId="508C95D2" w14:textId="77777777" w:rsidTr="00CE1F42">
        <w:trPr>
          <w:jc w:val="center"/>
        </w:trPr>
        <w:tc>
          <w:tcPr>
            <w:tcW w:w="1619" w:type="dxa"/>
          </w:tcPr>
          <w:p w14:paraId="5C5F2AC8" w14:textId="77777777" w:rsidR="00DC5752" w:rsidRPr="00CE1F42" w:rsidRDefault="00000000">
            <w:pPr>
              <w:rPr>
                <w:rFonts w:cs="Arial"/>
              </w:rPr>
            </w:pPr>
            <w:r w:rsidRPr="00CE1F42">
              <w:rPr>
                <w:rFonts w:cs="Arial"/>
                <w:sz w:val="17"/>
              </w:rPr>
              <w:t>REQ-ECU4-006</w:t>
            </w:r>
          </w:p>
        </w:tc>
        <w:tc>
          <w:tcPr>
            <w:tcW w:w="812" w:type="dxa"/>
          </w:tcPr>
          <w:p w14:paraId="49F919E4" w14:textId="77777777" w:rsidR="00DC5752" w:rsidRPr="00CE1F42" w:rsidRDefault="00000000">
            <w:pPr>
              <w:rPr>
                <w:rFonts w:cs="Arial"/>
              </w:rPr>
            </w:pPr>
            <w:r w:rsidRPr="00CE1F42">
              <w:rPr>
                <w:rFonts w:cs="Arial"/>
                <w:sz w:val="17"/>
              </w:rPr>
              <w:t>P0</w:t>
            </w:r>
          </w:p>
        </w:tc>
        <w:tc>
          <w:tcPr>
            <w:tcW w:w="3104" w:type="dxa"/>
          </w:tcPr>
          <w:p w14:paraId="7463147F" w14:textId="77777777" w:rsidR="00DC5752" w:rsidRPr="00CE1F42" w:rsidRDefault="00000000">
            <w:pPr>
              <w:rPr>
                <w:rFonts w:cs="Arial"/>
              </w:rPr>
            </w:pPr>
            <w:r w:rsidRPr="00CE1F42">
              <w:rPr>
                <w:rFonts w:cs="Arial"/>
                <w:sz w:val="17"/>
              </w:rPr>
              <w:t>ECU4 MUST turn on EngineWarningLamp for ECU2 EngineWarning or CriticalFault.</w:t>
            </w:r>
          </w:p>
        </w:tc>
        <w:tc>
          <w:tcPr>
            <w:tcW w:w="2880" w:type="dxa"/>
          </w:tcPr>
          <w:p w14:paraId="18162FB8" w14:textId="77777777" w:rsidR="00DC5752" w:rsidRPr="00CE1F42" w:rsidRDefault="00000000">
            <w:pPr>
              <w:rPr>
                <w:rFonts w:cs="Arial"/>
              </w:rPr>
            </w:pPr>
            <w:r w:rsidRPr="00CE1F42">
              <w:rPr>
                <w:rFonts w:cs="Arial"/>
                <w:sz w:val="17"/>
              </w:rPr>
              <w:t>EngineTemp fault from ECU2 appears on cluster.</w:t>
            </w:r>
          </w:p>
        </w:tc>
        <w:tc>
          <w:tcPr>
            <w:tcW w:w="2417" w:type="dxa"/>
          </w:tcPr>
          <w:p w14:paraId="263168C2" w14:textId="77777777" w:rsidR="00DC5752" w:rsidRPr="00CE1F42" w:rsidRDefault="00000000">
            <w:pPr>
              <w:rPr>
                <w:rFonts w:cs="Arial"/>
              </w:rPr>
            </w:pPr>
            <w:r w:rsidRPr="00CE1F42">
              <w:rPr>
                <w:rFonts w:cs="Arial"/>
                <w:sz w:val="17"/>
              </w:rPr>
              <w:t>Engine warning test.</w:t>
            </w:r>
          </w:p>
        </w:tc>
      </w:tr>
      <w:tr w:rsidR="00DC5752" w:rsidRPr="00CE1F42" w14:paraId="682A0C4B" w14:textId="77777777" w:rsidTr="00CE1F42">
        <w:trPr>
          <w:jc w:val="center"/>
        </w:trPr>
        <w:tc>
          <w:tcPr>
            <w:tcW w:w="1619" w:type="dxa"/>
          </w:tcPr>
          <w:p w14:paraId="3C5C6DBC" w14:textId="77777777" w:rsidR="00DC5752" w:rsidRPr="00CE1F42" w:rsidRDefault="00000000">
            <w:pPr>
              <w:rPr>
                <w:rFonts w:cs="Arial"/>
              </w:rPr>
            </w:pPr>
            <w:r w:rsidRPr="00CE1F42">
              <w:rPr>
                <w:rFonts w:cs="Arial"/>
                <w:sz w:val="17"/>
              </w:rPr>
              <w:t>REQ-ECU4-007</w:t>
            </w:r>
          </w:p>
        </w:tc>
        <w:tc>
          <w:tcPr>
            <w:tcW w:w="812" w:type="dxa"/>
          </w:tcPr>
          <w:p w14:paraId="40EA93F9" w14:textId="77777777" w:rsidR="00DC5752" w:rsidRPr="00CE1F42" w:rsidRDefault="00000000">
            <w:pPr>
              <w:rPr>
                <w:rFonts w:cs="Arial"/>
              </w:rPr>
            </w:pPr>
            <w:r w:rsidRPr="00CE1F42">
              <w:rPr>
                <w:rFonts w:cs="Arial"/>
                <w:sz w:val="17"/>
              </w:rPr>
              <w:t>P0</w:t>
            </w:r>
          </w:p>
        </w:tc>
        <w:tc>
          <w:tcPr>
            <w:tcW w:w="3104" w:type="dxa"/>
          </w:tcPr>
          <w:p w14:paraId="023B86A9" w14:textId="77777777" w:rsidR="00DC5752" w:rsidRPr="00CE1F42" w:rsidRDefault="00000000">
            <w:pPr>
              <w:rPr>
                <w:rFonts w:cs="Arial"/>
              </w:rPr>
            </w:pPr>
            <w:r w:rsidRPr="00CE1F42">
              <w:rPr>
                <w:rFonts w:cs="Arial"/>
                <w:sz w:val="17"/>
              </w:rPr>
              <w:t>ECU4 MUST turn on BatteryWarningLamp for low battery or over-voltage from ECU3.</w:t>
            </w:r>
          </w:p>
        </w:tc>
        <w:tc>
          <w:tcPr>
            <w:tcW w:w="2880" w:type="dxa"/>
          </w:tcPr>
          <w:p w14:paraId="40A9B4A5" w14:textId="77777777" w:rsidR="00DC5752" w:rsidRPr="00CE1F42" w:rsidRDefault="00000000">
            <w:pPr>
              <w:rPr>
                <w:rFonts w:cs="Arial"/>
              </w:rPr>
            </w:pPr>
            <w:r w:rsidRPr="00CE1F42">
              <w:rPr>
                <w:rFonts w:cs="Arial"/>
                <w:sz w:val="17"/>
              </w:rPr>
              <w:t>Battery 10.5 V or 16 V results in lamp ON.</w:t>
            </w:r>
          </w:p>
        </w:tc>
        <w:tc>
          <w:tcPr>
            <w:tcW w:w="2417" w:type="dxa"/>
          </w:tcPr>
          <w:p w14:paraId="49840113" w14:textId="77777777" w:rsidR="00DC5752" w:rsidRPr="00CE1F42" w:rsidRDefault="00000000">
            <w:pPr>
              <w:rPr>
                <w:rFonts w:cs="Arial"/>
              </w:rPr>
            </w:pPr>
            <w:r w:rsidRPr="00CE1F42">
              <w:rPr>
                <w:rFonts w:cs="Arial"/>
                <w:sz w:val="17"/>
              </w:rPr>
              <w:t>Battery warning test.</w:t>
            </w:r>
          </w:p>
        </w:tc>
      </w:tr>
      <w:tr w:rsidR="00DC5752" w:rsidRPr="00CE1F42" w14:paraId="7CB46AB1" w14:textId="77777777" w:rsidTr="00CE1F42">
        <w:trPr>
          <w:jc w:val="center"/>
        </w:trPr>
        <w:tc>
          <w:tcPr>
            <w:tcW w:w="1619" w:type="dxa"/>
          </w:tcPr>
          <w:p w14:paraId="302683A5" w14:textId="77777777" w:rsidR="00DC5752" w:rsidRPr="00CE1F42" w:rsidRDefault="00000000">
            <w:pPr>
              <w:rPr>
                <w:rFonts w:cs="Arial"/>
              </w:rPr>
            </w:pPr>
            <w:r w:rsidRPr="00CE1F42">
              <w:rPr>
                <w:rFonts w:cs="Arial"/>
                <w:sz w:val="17"/>
              </w:rPr>
              <w:t>REQ-ECU4-008</w:t>
            </w:r>
          </w:p>
        </w:tc>
        <w:tc>
          <w:tcPr>
            <w:tcW w:w="812" w:type="dxa"/>
          </w:tcPr>
          <w:p w14:paraId="50952815" w14:textId="77777777" w:rsidR="00DC5752" w:rsidRPr="00CE1F42" w:rsidRDefault="00000000">
            <w:pPr>
              <w:rPr>
                <w:rFonts w:cs="Arial"/>
              </w:rPr>
            </w:pPr>
            <w:r w:rsidRPr="00CE1F42">
              <w:rPr>
                <w:rFonts w:cs="Arial"/>
                <w:sz w:val="17"/>
              </w:rPr>
              <w:t>P0</w:t>
            </w:r>
          </w:p>
        </w:tc>
        <w:tc>
          <w:tcPr>
            <w:tcW w:w="3104" w:type="dxa"/>
          </w:tcPr>
          <w:p w14:paraId="052F90FD" w14:textId="77777777" w:rsidR="00DC5752" w:rsidRPr="00CE1F42" w:rsidRDefault="00000000">
            <w:pPr>
              <w:rPr>
                <w:rFonts w:cs="Arial"/>
              </w:rPr>
            </w:pPr>
            <w:r w:rsidRPr="00CE1F42">
              <w:rPr>
                <w:rFonts w:cs="Arial"/>
                <w:sz w:val="17"/>
              </w:rPr>
              <w:t>ECU4 MUST enter FAIL_SAFE if PowertrainStatus timeout exceeds 200 ms.</w:t>
            </w:r>
          </w:p>
        </w:tc>
        <w:tc>
          <w:tcPr>
            <w:tcW w:w="2880" w:type="dxa"/>
          </w:tcPr>
          <w:p w14:paraId="0CD9E7D8" w14:textId="77777777" w:rsidR="00DC5752" w:rsidRPr="00CE1F42" w:rsidRDefault="00000000">
            <w:pPr>
              <w:rPr>
                <w:rFonts w:cs="Arial"/>
              </w:rPr>
            </w:pPr>
            <w:r w:rsidRPr="00CE1F42">
              <w:rPr>
                <w:rFonts w:cs="Arial"/>
                <w:sz w:val="17"/>
              </w:rPr>
              <w:t>When ECU2 stops sending, DisplayedSpeed becomes 0 and FailSafeLamp = 1.</w:t>
            </w:r>
          </w:p>
        </w:tc>
        <w:tc>
          <w:tcPr>
            <w:tcW w:w="2417" w:type="dxa"/>
          </w:tcPr>
          <w:p w14:paraId="1EA00A36" w14:textId="77777777" w:rsidR="00DC5752" w:rsidRPr="00CE1F42" w:rsidRDefault="00000000">
            <w:pPr>
              <w:rPr>
                <w:rFonts w:cs="Arial"/>
              </w:rPr>
            </w:pPr>
            <w:r w:rsidRPr="00CE1F42">
              <w:rPr>
                <w:rFonts w:cs="Arial"/>
                <w:sz w:val="17"/>
              </w:rPr>
              <w:t>Timeout test.</w:t>
            </w:r>
          </w:p>
        </w:tc>
      </w:tr>
      <w:tr w:rsidR="00DC5752" w:rsidRPr="00CE1F42" w14:paraId="6A36D962" w14:textId="77777777" w:rsidTr="00CE1F42">
        <w:trPr>
          <w:jc w:val="center"/>
        </w:trPr>
        <w:tc>
          <w:tcPr>
            <w:tcW w:w="1619" w:type="dxa"/>
          </w:tcPr>
          <w:p w14:paraId="306E0788" w14:textId="77777777" w:rsidR="00DC5752" w:rsidRPr="00CE1F42" w:rsidRDefault="00000000">
            <w:pPr>
              <w:rPr>
                <w:rFonts w:cs="Arial"/>
              </w:rPr>
            </w:pPr>
            <w:r w:rsidRPr="00CE1F42">
              <w:rPr>
                <w:rFonts w:cs="Arial"/>
                <w:sz w:val="17"/>
              </w:rPr>
              <w:t>REQ-ECU4-009</w:t>
            </w:r>
          </w:p>
        </w:tc>
        <w:tc>
          <w:tcPr>
            <w:tcW w:w="812" w:type="dxa"/>
          </w:tcPr>
          <w:p w14:paraId="0823B05F" w14:textId="77777777" w:rsidR="00DC5752" w:rsidRPr="00CE1F42" w:rsidRDefault="00000000">
            <w:pPr>
              <w:rPr>
                <w:rFonts w:cs="Arial"/>
              </w:rPr>
            </w:pPr>
            <w:r w:rsidRPr="00CE1F42">
              <w:rPr>
                <w:rFonts w:cs="Arial"/>
                <w:sz w:val="17"/>
              </w:rPr>
              <w:t>P0</w:t>
            </w:r>
          </w:p>
        </w:tc>
        <w:tc>
          <w:tcPr>
            <w:tcW w:w="3104" w:type="dxa"/>
          </w:tcPr>
          <w:p w14:paraId="5C31D652" w14:textId="77777777" w:rsidR="00DC5752" w:rsidRPr="00CE1F42" w:rsidRDefault="00000000">
            <w:pPr>
              <w:rPr>
                <w:rFonts w:cs="Arial"/>
              </w:rPr>
            </w:pPr>
            <w:r w:rsidRPr="00CE1F42">
              <w:rPr>
                <w:rFonts w:cs="Arial"/>
                <w:sz w:val="17"/>
              </w:rPr>
              <w:t>ECU4 MUST enter DIAG_MODE when DiagnosticStatus indicates active diagnostic operation.</w:t>
            </w:r>
          </w:p>
        </w:tc>
        <w:tc>
          <w:tcPr>
            <w:tcW w:w="2880" w:type="dxa"/>
          </w:tcPr>
          <w:p w14:paraId="7EF7EF43" w14:textId="77777777" w:rsidR="00DC5752" w:rsidRPr="00CE1F42" w:rsidRDefault="00000000">
            <w:pPr>
              <w:rPr>
                <w:rFonts w:cs="Arial"/>
              </w:rPr>
            </w:pPr>
            <w:r w:rsidRPr="00CE1F42">
              <w:rPr>
                <w:rFonts w:cs="Arial"/>
                <w:sz w:val="17"/>
              </w:rPr>
              <w:t>UDS session/test from ECU5 triggers DiagModeLamp.</w:t>
            </w:r>
          </w:p>
        </w:tc>
        <w:tc>
          <w:tcPr>
            <w:tcW w:w="2417" w:type="dxa"/>
          </w:tcPr>
          <w:p w14:paraId="08A2D7A0" w14:textId="77777777" w:rsidR="00DC5752" w:rsidRPr="00CE1F42" w:rsidRDefault="00000000">
            <w:pPr>
              <w:rPr>
                <w:rFonts w:cs="Arial"/>
              </w:rPr>
            </w:pPr>
            <w:r w:rsidRPr="00CE1F42">
              <w:rPr>
                <w:rFonts w:cs="Arial"/>
                <w:sz w:val="17"/>
              </w:rPr>
              <w:t>Diagnostic integration test.</w:t>
            </w:r>
          </w:p>
        </w:tc>
      </w:tr>
      <w:tr w:rsidR="00DC5752" w:rsidRPr="00CE1F42" w14:paraId="3053E209" w14:textId="77777777" w:rsidTr="00CE1F42">
        <w:trPr>
          <w:jc w:val="center"/>
        </w:trPr>
        <w:tc>
          <w:tcPr>
            <w:tcW w:w="1619" w:type="dxa"/>
          </w:tcPr>
          <w:p w14:paraId="553E70A6" w14:textId="77777777" w:rsidR="00DC5752" w:rsidRPr="00CE1F42" w:rsidRDefault="00000000">
            <w:pPr>
              <w:rPr>
                <w:rFonts w:cs="Arial"/>
              </w:rPr>
            </w:pPr>
            <w:r w:rsidRPr="00CE1F42">
              <w:rPr>
                <w:rFonts w:cs="Arial"/>
                <w:sz w:val="17"/>
              </w:rPr>
              <w:t>REQ-ECU4-010</w:t>
            </w:r>
          </w:p>
        </w:tc>
        <w:tc>
          <w:tcPr>
            <w:tcW w:w="812" w:type="dxa"/>
          </w:tcPr>
          <w:p w14:paraId="5774674C" w14:textId="77777777" w:rsidR="00DC5752" w:rsidRPr="00CE1F42" w:rsidRDefault="00000000">
            <w:pPr>
              <w:rPr>
                <w:rFonts w:cs="Arial"/>
              </w:rPr>
            </w:pPr>
            <w:r w:rsidRPr="00CE1F42">
              <w:rPr>
                <w:rFonts w:cs="Arial"/>
                <w:sz w:val="17"/>
              </w:rPr>
              <w:t>P0</w:t>
            </w:r>
          </w:p>
        </w:tc>
        <w:tc>
          <w:tcPr>
            <w:tcW w:w="3104" w:type="dxa"/>
          </w:tcPr>
          <w:p w14:paraId="27ABA408" w14:textId="77777777" w:rsidR="00DC5752" w:rsidRPr="00CE1F42" w:rsidRDefault="00000000">
            <w:pPr>
              <w:rPr>
                <w:rFonts w:cs="Arial"/>
              </w:rPr>
            </w:pPr>
            <w:r w:rsidRPr="00CE1F42">
              <w:rPr>
                <w:rFonts w:cs="Arial"/>
                <w:sz w:val="17"/>
              </w:rPr>
              <w:t>ECU4 MUST enter OTA_MODE when GatewayStatus indicates active OTA operation.</w:t>
            </w:r>
          </w:p>
        </w:tc>
        <w:tc>
          <w:tcPr>
            <w:tcW w:w="2880" w:type="dxa"/>
          </w:tcPr>
          <w:p w14:paraId="7EC07D13" w14:textId="77777777" w:rsidR="00DC5752" w:rsidRPr="00CE1F42" w:rsidRDefault="00000000">
            <w:pPr>
              <w:rPr>
                <w:rFonts w:cs="Arial"/>
              </w:rPr>
            </w:pPr>
            <w:r w:rsidRPr="00CE1F42">
              <w:rPr>
                <w:rFonts w:cs="Arial"/>
                <w:sz w:val="17"/>
              </w:rPr>
              <w:t>OTA running on ECU6 triggers OTAModeLamp and OTA_MODE.</w:t>
            </w:r>
          </w:p>
        </w:tc>
        <w:tc>
          <w:tcPr>
            <w:tcW w:w="2417" w:type="dxa"/>
          </w:tcPr>
          <w:p w14:paraId="398B4E9E" w14:textId="77777777" w:rsidR="00DC5752" w:rsidRPr="00CE1F42" w:rsidRDefault="00000000">
            <w:pPr>
              <w:rPr>
                <w:rFonts w:cs="Arial"/>
              </w:rPr>
            </w:pPr>
            <w:r w:rsidRPr="00CE1F42">
              <w:rPr>
                <w:rFonts w:cs="Arial"/>
                <w:sz w:val="17"/>
              </w:rPr>
              <w:t>OTA integration test.</w:t>
            </w:r>
          </w:p>
        </w:tc>
      </w:tr>
      <w:tr w:rsidR="00DC5752" w:rsidRPr="00CE1F42" w14:paraId="59A63D3D" w14:textId="77777777" w:rsidTr="00CE1F42">
        <w:trPr>
          <w:jc w:val="center"/>
        </w:trPr>
        <w:tc>
          <w:tcPr>
            <w:tcW w:w="1619" w:type="dxa"/>
          </w:tcPr>
          <w:p w14:paraId="1D13368F" w14:textId="77777777" w:rsidR="00DC5752" w:rsidRPr="00CE1F42" w:rsidRDefault="00000000">
            <w:pPr>
              <w:rPr>
                <w:rFonts w:cs="Arial"/>
              </w:rPr>
            </w:pPr>
            <w:r w:rsidRPr="00CE1F42">
              <w:rPr>
                <w:rFonts w:cs="Arial"/>
                <w:sz w:val="17"/>
              </w:rPr>
              <w:t>REQ-ECU4-011</w:t>
            </w:r>
          </w:p>
        </w:tc>
        <w:tc>
          <w:tcPr>
            <w:tcW w:w="812" w:type="dxa"/>
          </w:tcPr>
          <w:p w14:paraId="0520C3C6" w14:textId="77777777" w:rsidR="00DC5752" w:rsidRPr="00CE1F42" w:rsidRDefault="00000000">
            <w:pPr>
              <w:rPr>
                <w:rFonts w:cs="Arial"/>
              </w:rPr>
            </w:pPr>
            <w:r w:rsidRPr="00CE1F42">
              <w:rPr>
                <w:rFonts w:cs="Arial"/>
                <w:sz w:val="17"/>
              </w:rPr>
              <w:t>P1</w:t>
            </w:r>
          </w:p>
        </w:tc>
        <w:tc>
          <w:tcPr>
            <w:tcW w:w="3104" w:type="dxa"/>
          </w:tcPr>
          <w:p w14:paraId="550342C5" w14:textId="77777777" w:rsidR="00DC5752" w:rsidRPr="00CE1F42" w:rsidRDefault="00000000">
            <w:pPr>
              <w:rPr>
                <w:rFonts w:cs="Arial"/>
              </w:rPr>
            </w:pPr>
            <w:r w:rsidRPr="00CE1F42">
              <w:rPr>
                <w:rFonts w:cs="Arial"/>
                <w:sz w:val="17"/>
              </w:rPr>
              <w:t>ECU4 SHOULD prioritize displays when multiple warnings are active.</w:t>
            </w:r>
          </w:p>
        </w:tc>
        <w:tc>
          <w:tcPr>
            <w:tcW w:w="2880" w:type="dxa"/>
          </w:tcPr>
          <w:p w14:paraId="7925501C" w14:textId="77777777" w:rsidR="00DC5752" w:rsidRPr="00CE1F42" w:rsidRDefault="00000000">
            <w:pPr>
              <w:rPr>
                <w:rFonts w:cs="Arial"/>
              </w:rPr>
            </w:pPr>
            <w:r w:rsidRPr="00CE1F42">
              <w:rPr>
                <w:rFonts w:cs="Arial"/>
                <w:sz w:val="17"/>
              </w:rPr>
              <w:t>Critical/fail-safe warnings have higher priority than normal warning display.</w:t>
            </w:r>
          </w:p>
        </w:tc>
        <w:tc>
          <w:tcPr>
            <w:tcW w:w="2417" w:type="dxa"/>
          </w:tcPr>
          <w:p w14:paraId="277F4C7E" w14:textId="77777777" w:rsidR="00DC5752" w:rsidRPr="00CE1F42" w:rsidRDefault="00000000">
            <w:pPr>
              <w:rPr>
                <w:rFonts w:cs="Arial"/>
              </w:rPr>
            </w:pPr>
            <w:r w:rsidRPr="00CE1F42">
              <w:rPr>
                <w:rFonts w:cs="Arial"/>
                <w:sz w:val="17"/>
              </w:rPr>
              <w:t>Priority logic document and test.</w:t>
            </w:r>
          </w:p>
        </w:tc>
      </w:tr>
      <w:tr w:rsidR="00DC5752" w:rsidRPr="00CE1F42" w14:paraId="7849F035" w14:textId="77777777" w:rsidTr="00CE1F42">
        <w:trPr>
          <w:jc w:val="center"/>
        </w:trPr>
        <w:tc>
          <w:tcPr>
            <w:tcW w:w="1619" w:type="dxa"/>
          </w:tcPr>
          <w:p w14:paraId="5988213A" w14:textId="77777777" w:rsidR="00DC5752" w:rsidRPr="00CE1F42" w:rsidRDefault="00000000">
            <w:pPr>
              <w:rPr>
                <w:rFonts w:cs="Arial"/>
              </w:rPr>
            </w:pPr>
            <w:r w:rsidRPr="00CE1F42">
              <w:rPr>
                <w:rFonts w:cs="Arial"/>
                <w:sz w:val="17"/>
              </w:rPr>
              <w:t>REQ-ECU4-012</w:t>
            </w:r>
          </w:p>
        </w:tc>
        <w:tc>
          <w:tcPr>
            <w:tcW w:w="812" w:type="dxa"/>
          </w:tcPr>
          <w:p w14:paraId="566FA6A1" w14:textId="77777777" w:rsidR="00DC5752" w:rsidRPr="00CE1F42" w:rsidRDefault="00000000">
            <w:pPr>
              <w:rPr>
                <w:rFonts w:cs="Arial"/>
              </w:rPr>
            </w:pPr>
            <w:r w:rsidRPr="00CE1F42">
              <w:rPr>
                <w:rFonts w:cs="Arial"/>
                <w:sz w:val="17"/>
              </w:rPr>
              <w:t>P1</w:t>
            </w:r>
          </w:p>
        </w:tc>
        <w:tc>
          <w:tcPr>
            <w:tcW w:w="3104" w:type="dxa"/>
          </w:tcPr>
          <w:p w14:paraId="1458524C" w14:textId="77777777" w:rsidR="00DC5752" w:rsidRPr="00CE1F42" w:rsidRDefault="00000000">
            <w:pPr>
              <w:rPr>
                <w:rFonts w:cs="Arial"/>
              </w:rPr>
            </w:pPr>
            <w:r w:rsidRPr="00CE1F42">
              <w:rPr>
                <w:rFonts w:cs="Arial"/>
                <w:sz w:val="17"/>
              </w:rPr>
              <w:t>ECU4 SHOULD implement readable UART display updated every 500 ms or 1 s.</w:t>
            </w:r>
          </w:p>
        </w:tc>
        <w:tc>
          <w:tcPr>
            <w:tcW w:w="2880" w:type="dxa"/>
          </w:tcPr>
          <w:p w14:paraId="1B59DEFD" w14:textId="77777777" w:rsidR="00DC5752" w:rsidRPr="00CE1F42" w:rsidRDefault="00000000">
            <w:pPr>
              <w:rPr>
                <w:rFonts w:cs="Arial"/>
              </w:rPr>
            </w:pPr>
            <w:r w:rsidRPr="00CE1F42">
              <w:rPr>
                <w:rFonts w:cs="Arial"/>
                <w:sz w:val="17"/>
              </w:rPr>
              <w:t>UART output is human-readable and not spammed.</w:t>
            </w:r>
          </w:p>
        </w:tc>
        <w:tc>
          <w:tcPr>
            <w:tcW w:w="2417" w:type="dxa"/>
          </w:tcPr>
          <w:p w14:paraId="61CC5E49" w14:textId="77777777" w:rsidR="00DC5752" w:rsidRPr="00CE1F42" w:rsidRDefault="00000000">
            <w:pPr>
              <w:rPr>
                <w:rFonts w:cs="Arial"/>
              </w:rPr>
            </w:pPr>
            <w:r w:rsidRPr="00CE1F42">
              <w:rPr>
                <w:rFonts w:cs="Arial"/>
                <w:sz w:val="17"/>
              </w:rPr>
              <w:t>UART screenshot.</w:t>
            </w:r>
          </w:p>
        </w:tc>
      </w:tr>
    </w:tbl>
    <w:p w14:paraId="47910B5A" w14:textId="77777777" w:rsidR="00DC5752" w:rsidRPr="00CE1F42" w:rsidRDefault="00DC5752">
      <w:pPr>
        <w:rPr>
          <w:rFonts w:cs="Arial"/>
        </w:rPr>
      </w:pPr>
    </w:p>
    <w:p w14:paraId="226D5D54" w14:textId="77777777" w:rsidR="00DC5752" w:rsidRPr="00CE1F42" w:rsidRDefault="00000000">
      <w:pPr>
        <w:rPr>
          <w:rFonts w:cs="Arial"/>
        </w:rPr>
      </w:pPr>
      <w:r w:rsidRPr="00CE1F42">
        <w:rPr>
          <w:rFonts w:cs="Arial"/>
          <w:b/>
          <w:color w:val="1F4E79"/>
        </w:rPr>
        <w:t>Required CANoe panel elements</w:t>
      </w:r>
    </w:p>
    <w:tbl>
      <w:tblPr>
        <w:tblStyle w:val="TableGrid"/>
        <w:tblW w:w="0" w:type="auto"/>
        <w:jc w:val="center"/>
        <w:tblLook w:val="04A0" w:firstRow="1" w:lastRow="0" w:firstColumn="1" w:lastColumn="0" w:noHBand="0" w:noVBand="1"/>
      </w:tblPr>
      <w:tblGrid>
        <w:gridCol w:w="5371"/>
        <w:gridCol w:w="5371"/>
      </w:tblGrid>
      <w:tr w:rsidR="00DC5752" w:rsidRPr="00CE1F42" w14:paraId="300E845D" w14:textId="77777777">
        <w:trPr>
          <w:tblHeader/>
          <w:jc w:val="center"/>
        </w:trPr>
        <w:tc>
          <w:tcPr>
            <w:tcW w:w="5371" w:type="dxa"/>
            <w:shd w:val="clear" w:color="auto" w:fill="1F4E79"/>
          </w:tcPr>
          <w:p w14:paraId="58A22CFE" w14:textId="77777777" w:rsidR="00DC5752" w:rsidRPr="00CE1F42" w:rsidRDefault="00000000">
            <w:pPr>
              <w:rPr>
                <w:rFonts w:cs="Arial"/>
              </w:rPr>
            </w:pPr>
            <w:r w:rsidRPr="00CE1F42">
              <w:rPr>
                <w:rFonts w:cs="Arial"/>
                <w:b/>
                <w:color w:val="FFFFFF"/>
                <w:sz w:val="17"/>
              </w:rPr>
              <w:t>CANoe panel element</w:t>
            </w:r>
          </w:p>
        </w:tc>
        <w:tc>
          <w:tcPr>
            <w:tcW w:w="5371" w:type="dxa"/>
            <w:shd w:val="clear" w:color="auto" w:fill="1F4E79"/>
          </w:tcPr>
          <w:p w14:paraId="60A4DF11" w14:textId="77777777" w:rsidR="00DC5752" w:rsidRPr="00CE1F42" w:rsidRDefault="00000000">
            <w:pPr>
              <w:rPr>
                <w:rFonts w:cs="Arial"/>
              </w:rPr>
            </w:pPr>
            <w:r w:rsidRPr="00CE1F42">
              <w:rPr>
                <w:rFonts w:cs="Arial"/>
                <w:b/>
                <w:color w:val="FFFFFF"/>
                <w:sz w:val="17"/>
              </w:rPr>
              <w:t>Purpose</w:t>
            </w:r>
          </w:p>
        </w:tc>
      </w:tr>
      <w:tr w:rsidR="00DC5752" w:rsidRPr="00CE1F42" w14:paraId="7A9AC2AF" w14:textId="77777777">
        <w:trPr>
          <w:jc w:val="center"/>
        </w:trPr>
        <w:tc>
          <w:tcPr>
            <w:tcW w:w="5371" w:type="dxa"/>
          </w:tcPr>
          <w:p w14:paraId="37F8C0EC" w14:textId="77777777" w:rsidR="00DC5752" w:rsidRPr="00CE1F42" w:rsidRDefault="00000000">
            <w:pPr>
              <w:rPr>
                <w:rFonts w:cs="Arial"/>
              </w:rPr>
            </w:pPr>
            <w:r w:rsidRPr="00CE1F42">
              <w:rPr>
                <w:rFonts w:cs="Arial"/>
                <w:sz w:val="17"/>
              </w:rPr>
              <w:t>Speed display</w:t>
            </w:r>
          </w:p>
        </w:tc>
        <w:tc>
          <w:tcPr>
            <w:tcW w:w="5371" w:type="dxa"/>
          </w:tcPr>
          <w:p w14:paraId="5D0DEF1B" w14:textId="77777777" w:rsidR="00DC5752" w:rsidRPr="00CE1F42" w:rsidRDefault="00000000">
            <w:pPr>
              <w:rPr>
                <w:rFonts w:cs="Arial"/>
              </w:rPr>
            </w:pPr>
            <w:r w:rsidRPr="00CE1F42">
              <w:rPr>
                <w:rFonts w:cs="Arial"/>
                <w:sz w:val="17"/>
              </w:rPr>
              <w:t>Control or display for this ECU</w:t>
            </w:r>
          </w:p>
        </w:tc>
      </w:tr>
      <w:tr w:rsidR="00DC5752" w:rsidRPr="00CE1F42" w14:paraId="4E388203" w14:textId="77777777">
        <w:trPr>
          <w:jc w:val="center"/>
        </w:trPr>
        <w:tc>
          <w:tcPr>
            <w:tcW w:w="5371" w:type="dxa"/>
          </w:tcPr>
          <w:p w14:paraId="1E2BB8A6" w14:textId="77777777" w:rsidR="00DC5752" w:rsidRPr="00CE1F42" w:rsidRDefault="00000000">
            <w:pPr>
              <w:rPr>
                <w:rFonts w:cs="Arial"/>
              </w:rPr>
            </w:pPr>
            <w:r w:rsidRPr="00CE1F42">
              <w:rPr>
                <w:rFonts w:cs="Arial"/>
                <w:sz w:val="17"/>
              </w:rPr>
              <w:t>RPM display</w:t>
            </w:r>
          </w:p>
        </w:tc>
        <w:tc>
          <w:tcPr>
            <w:tcW w:w="5371" w:type="dxa"/>
          </w:tcPr>
          <w:p w14:paraId="0E578290" w14:textId="77777777" w:rsidR="00DC5752" w:rsidRPr="00CE1F42" w:rsidRDefault="00000000">
            <w:pPr>
              <w:rPr>
                <w:rFonts w:cs="Arial"/>
              </w:rPr>
            </w:pPr>
            <w:r w:rsidRPr="00CE1F42">
              <w:rPr>
                <w:rFonts w:cs="Arial"/>
                <w:sz w:val="17"/>
              </w:rPr>
              <w:t>Control or display for this ECU</w:t>
            </w:r>
          </w:p>
        </w:tc>
      </w:tr>
      <w:tr w:rsidR="00DC5752" w:rsidRPr="00CE1F42" w14:paraId="7E108526" w14:textId="77777777">
        <w:trPr>
          <w:jc w:val="center"/>
        </w:trPr>
        <w:tc>
          <w:tcPr>
            <w:tcW w:w="5371" w:type="dxa"/>
          </w:tcPr>
          <w:p w14:paraId="68E093AA" w14:textId="77777777" w:rsidR="00DC5752" w:rsidRPr="00CE1F42" w:rsidRDefault="00000000">
            <w:pPr>
              <w:rPr>
                <w:rFonts w:cs="Arial"/>
              </w:rPr>
            </w:pPr>
            <w:r w:rsidRPr="00CE1F42">
              <w:rPr>
                <w:rFonts w:cs="Arial"/>
                <w:sz w:val="17"/>
              </w:rPr>
              <w:t>ClusterState display</w:t>
            </w:r>
          </w:p>
        </w:tc>
        <w:tc>
          <w:tcPr>
            <w:tcW w:w="5371" w:type="dxa"/>
          </w:tcPr>
          <w:p w14:paraId="0A8DD427" w14:textId="77777777" w:rsidR="00DC5752" w:rsidRPr="00CE1F42" w:rsidRDefault="00000000">
            <w:pPr>
              <w:rPr>
                <w:rFonts w:cs="Arial"/>
              </w:rPr>
            </w:pPr>
            <w:r w:rsidRPr="00CE1F42">
              <w:rPr>
                <w:rFonts w:cs="Arial"/>
                <w:sz w:val="17"/>
              </w:rPr>
              <w:t>Control or display for this ECU</w:t>
            </w:r>
          </w:p>
        </w:tc>
      </w:tr>
      <w:tr w:rsidR="00DC5752" w:rsidRPr="00CE1F42" w14:paraId="1001D52E" w14:textId="77777777">
        <w:trPr>
          <w:jc w:val="center"/>
        </w:trPr>
        <w:tc>
          <w:tcPr>
            <w:tcW w:w="5371" w:type="dxa"/>
          </w:tcPr>
          <w:p w14:paraId="5AD110B8" w14:textId="77777777" w:rsidR="00DC5752" w:rsidRPr="00CE1F42" w:rsidRDefault="00000000">
            <w:pPr>
              <w:rPr>
                <w:rFonts w:cs="Arial"/>
              </w:rPr>
            </w:pPr>
            <w:r w:rsidRPr="00CE1F42">
              <w:rPr>
                <w:rFonts w:cs="Arial"/>
                <w:sz w:val="17"/>
              </w:rPr>
              <w:t>DoorWarning lamp</w:t>
            </w:r>
          </w:p>
        </w:tc>
        <w:tc>
          <w:tcPr>
            <w:tcW w:w="5371" w:type="dxa"/>
          </w:tcPr>
          <w:p w14:paraId="217B3DE2" w14:textId="77777777" w:rsidR="00DC5752" w:rsidRPr="00CE1F42" w:rsidRDefault="00000000">
            <w:pPr>
              <w:rPr>
                <w:rFonts w:cs="Arial"/>
              </w:rPr>
            </w:pPr>
            <w:r w:rsidRPr="00CE1F42">
              <w:rPr>
                <w:rFonts w:cs="Arial"/>
                <w:sz w:val="17"/>
              </w:rPr>
              <w:t>Control or display for this ECU</w:t>
            </w:r>
          </w:p>
        </w:tc>
      </w:tr>
      <w:tr w:rsidR="00DC5752" w:rsidRPr="00CE1F42" w14:paraId="4AC8B879" w14:textId="77777777">
        <w:trPr>
          <w:jc w:val="center"/>
        </w:trPr>
        <w:tc>
          <w:tcPr>
            <w:tcW w:w="5371" w:type="dxa"/>
          </w:tcPr>
          <w:p w14:paraId="315C0387" w14:textId="77777777" w:rsidR="00DC5752" w:rsidRPr="00CE1F42" w:rsidRDefault="00000000">
            <w:pPr>
              <w:rPr>
                <w:rFonts w:cs="Arial"/>
              </w:rPr>
            </w:pPr>
            <w:r w:rsidRPr="00CE1F42">
              <w:rPr>
                <w:rFonts w:cs="Arial"/>
                <w:sz w:val="17"/>
              </w:rPr>
              <w:t>SeatbeltWarning lamp</w:t>
            </w:r>
          </w:p>
        </w:tc>
        <w:tc>
          <w:tcPr>
            <w:tcW w:w="5371" w:type="dxa"/>
          </w:tcPr>
          <w:p w14:paraId="32002643" w14:textId="77777777" w:rsidR="00DC5752" w:rsidRPr="00CE1F42" w:rsidRDefault="00000000">
            <w:pPr>
              <w:rPr>
                <w:rFonts w:cs="Arial"/>
              </w:rPr>
            </w:pPr>
            <w:r w:rsidRPr="00CE1F42">
              <w:rPr>
                <w:rFonts w:cs="Arial"/>
                <w:sz w:val="17"/>
              </w:rPr>
              <w:t>Control or display for this ECU</w:t>
            </w:r>
          </w:p>
        </w:tc>
      </w:tr>
      <w:tr w:rsidR="00DC5752" w:rsidRPr="00CE1F42" w14:paraId="3040F788" w14:textId="77777777">
        <w:trPr>
          <w:jc w:val="center"/>
        </w:trPr>
        <w:tc>
          <w:tcPr>
            <w:tcW w:w="5371" w:type="dxa"/>
          </w:tcPr>
          <w:p w14:paraId="1159D586" w14:textId="77777777" w:rsidR="00DC5752" w:rsidRPr="00CE1F42" w:rsidRDefault="00000000">
            <w:pPr>
              <w:rPr>
                <w:rFonts w:cs="Arial"/>
              </w:rPr>
            </w:pPr>
            <w:r w:rsidRPr="00CE1F42">
              <w:rPr>
                <w:rFonts w:cs="Arial"/>
                <w:sz w:val="17"/>
              </w:rPr>
              <w:t>EngineWarning lamp</w:t>
            </w:r>
          </w:p>
        </w:tc>
        <w:tc>
          <w:tcPr>
            <w:tcW w:w="5371" w:type="dxa"/>
          </w:tcPr>
          <w:p w14:paraId="3E6127CF" w14:textId="77777777" w:rsidR="00DC5752" w:rsidRPr="00CE1F42" w:rsidRDefault="00000000">
            <w:pPr>
              <w:rPr>
                <w:rFonts w:cs="Arial"/>
              </w:rPr>
            </w:pPr>
            <w:r w:rsidRPr="00CE1F42">
              <w:rPr>
                <w:rFonts w:cs="Arial"/>
                <w:sz w:val="17"/>
              </w:rPr>
              <w:t>Control or display for this ECU</w:t>
            </w:r>
          </w:p>
        </w:tc>
      </w:tr>
      <w:tr w:rsidR="00DC5752" w:rsidRPr="00CE1F42" w14:paraId="26E6DBB7" w14:textId="77777777">
        <w:trPr>
          <w:jc w:val="center"/>
        </w:trPr>
        <w:tc>
          <w:tcPr>
            <w:tcW w:w="5371" w:type="dxa"/>
          </w:tcPr>
          <w:p w14:paraId="4764F33F" w14:textId="77777777" w:rsidR="00DC5752" w:rsidRPr="00CE1F42" w:rsidRDefault="00000000">
            <w:pPr>
              <w:rPr>
                <w:rFonts w:cs="Arial"/>
              </w:rPr>
            </w:pPr>
            <w:r w:rsidRPr="00CE1F42">
              <w:rPr>
                <w:rFonts w:cs="Arial"/>
                <w:sz w:val="17"/>
              </w:rPr>
              <w:t>BatteryWarning lamp</w:t>
            </w:r>
          </w:p>
        </w:tc>
        <w:tc>
          <w:tcPr>
            <w:tcW w:w="5371" w:type="dxa"/>
          </w:tcPr>
          <w:p w14:paraId="06D4A5BC" w14:textId="77777777" w:rsidR="00DC5752" w:rsidRPr="00CE1F42" w:rsidRDefault="00000000">
            <w:pPr>
              <w:rPr>
                <w:rFonts w:cs="Arial"/>
              </w:rPr>
            </w:pPr>
            <w:r w:rsidRPr="00CE1F42">
              <w:rPr>
                <w:rFonts w:cs="Arial"/>
                <w:sz w:val="17"/>
              </w:rPr>
              <w:t>Control or display for this ECU</w:t>
            </w:r>
          </w:p>
        </w:tc>
      </w:tr>
      <w:tr w:rsidR="00DC5752" w:rsidRPr="00CE1F42" w14:paraId="2881BD13" w14:textId="77777777">
        <w:trPr>
          <w:jc w:val="center"/>
        </w:trPr>
        <w:tc>
          <w:tcPr>
            <w:tcW w:w="5371" w:type="dxa"/>
          </w:tcPr>
          <w:p w14:paraId="0187BAB9" w14:textId="77777777" w:rsidR="00DC5752" w:rsidRPr="00CE1F42" w:rsidRDefault="00000000">
            <w:pPr>
              <w:rPr>
                <w:rFonts w:cs="Arial"/>
              </w:rPr>
            </w:pPr>
            <w:r w:rsidRPr="00CE1F42">
              <w:rPr>
                <w:rFonts w:cs="Arial"/>
                <w:sz w:val="17"/>
              </w:rPr>
              <w:t>SensorWarning lamp</w:t>
            </w:r>
          </w:p>
        </w:tc>
        <w:tc>
          <w:tcPr>
            <w:tcW w:w="5371" w:type="dxa"/>
          </w:tcPr>
          <w:p w14:paraId="4F130A5F" w14:textId="77777777" w:rsidR="00DC5752" w:rsidRPr="00CE1F42" w:rsidRDefault="00000000">
            <w:pPr>
              <w:rPr>
                <w:rFonts w:cs="Arial"/>
              </w:rPr>
            </w:pPr>
            <w:r w:rsidRPr="00CE1F42">
              <w:rPr>
                <w:rFonts w:cs="Arial"/>
                <w:sz w:val="17"/>
              </w:rPr>
              <w:t>Control or display for this ECU</w:t>
            </w:r>
          </w:p>
        </w:tc>
      </w:tr>
      <w:tr w:rsidR="00DC5752" w:rsidRPr="00CE1F42" w14:paraId="5AC72B67" w14:textId="77777777">
        <w:trPr>
          <w:jc w:val="center"/>
        </w:trPr>
        <w:tc>
          <w:tcPr>
            <w:tcW w:w="5371" w:type="dxa"/>
          </w:tcPr>
          <w:p w14:paraId="143F49B0" w14:textId="77777777" w:rsidR="00DC5752" w:rsidRPr="00CE1F42" w:rsidRDefault="00000000">
            <w:pPr>
              <w:rPr>
                <w:rFonts w:cs="Arial"/>
              </w:rPr>
            </w:pPr>
            <w:r w:rsidRPr="00CE1F42">
              <w:rPr>
                <w:rFonts w:cs="Arial"/>
                <w:sz w:val="17"/>
              </w:rPr>
              <w:t>DiagMode lamp</w:t>
            </w:r>
          </w:p>
        </w:tc>
        <w:tc>
          <w:tcPr>
            <w:tcW w:w="5371" w:type="dxa"/>
          </w:tcPr>
          <w:p w14:paraId="5AFA98DD" w14:textId="77777777" w:rsidR="00DC5752" w:rsidRPr="00CE1F42" w:rsidRDefault="00000000">
            <w:pPr>
              <w:rPr>
                <w:rFonts w:cs="Arial"/>
              </w:rPr>
            </w:pPr>
            <w:r w:rsidRPr="00CE1F42">
              <w:rPr>
                <w:rFonts w:cs="Arial"/>
                <w:sz w:val="17"/>
              </w:rPr>
              <w:t>Control or display for this ECU</w:t>
            </w:r>
          </w:p>
        </w:tc>
      </w:tr>
      <w:tr w:rsidR="00DC5752" w:rsidRPr="00CE1F42" w14:paraId="14426F74" w14:textId="77777777">
        <w:trPr>
          <w:jc w:val="center"/>
        </w:trPr>
        <w:tc>
          <w:tcPr>
            <w:tcW w:w="5371" w:type="dxa"/>
          </w:tcPr>
          <w:p w14:paraId="25D8F572" w14:textId="77777777" w:rsidR="00DC5752" w:rsidRPr="00CE1F42" w:rsidRDefault="00000000">
            <w:pPr>
              <w:rPr>
                <w:rFonts w:cs="Arial"/>
              </w:rPr>
            </w:pPr>
            <w:r w:rsidRPr="00CE1F42">
              <w:rPr>
                <w:rFonts w:cs="Arial"/>
                <w:sz w:val="17"/>
              </w:rPr>
              <w:t>OTAMode lamp</w:t>
            </w:r>
          </w:p>
        </w:tc>
        <w:tc>
          <w:tcPr>
            <w:tcW w:w="5371" w:type="dxa"/>
          </w:tcPr>
          <w:p w14:paraId="0F4CE6E4" w14:textId="77777777" w:rsidR="00DC5752" w:rsidRPr="00CE1F42" w:rsidRDefault="00000000">
            <w:pPr>
              <w:rPr>
                <w:rFonts w:cs="Arial"/>
              </w:rPr>
            </w:pPr>
            <w:r w:rsidRPr="00CE1F42">
              <w:rPr>
                <w:rFonts w:cs="Arial"/>
                <w:sz w:val="17"/>
              </w:rPr>
              <w:t>Control or display for this ECU</w:t>
            </w:r>
          </w:p>
        </w:tc>
      </w:tr>
      <w:tr w:rsidR="00DC5752" w:rsidRPr="00CE1F42" w14:paraId="16E571A5" w14:textId="77777777">
        <w:trPr>
          <w:jc w:val="center"/>
        </w:trPr>
        <w:tc>
          <w:tcPr>
            <w:tcW w:w="5371" w:type="dxa"/>
          </w:tcPr>
          <w:p w14:paraId="53BA7893" w14:textId="77777777" w:rsidR="00DC5752" w:rsidRPr="00CE1F42" w:rsidRDefault="00000000">
            <w:pPr>
              <w:rPr>
                <w:rFonts w:cs="Arial"/>
              </w:rPr>
            </w:pPr>
            <w:r w:rsidRPr="00CE1F42">
              <w:rPr>
                <w:rFonts w:cs="Arial"/>
                <w:sz w:val="17"/>
              </w:rPr>
              <w:t>FailSafe lamp</w:t>
            </w:r>
          </w:p>
        </w:tc>
        <w:tc>
          <w:tcPr>
            <w:tcW w:w="5371" w:type="dxa"/>
          </w:tcPr>
          <w:p w14:paraId="33B08B86" w14:textId="77777777" w:rsidR="00DC5752" w:rsidRPr="00CE1F42" w:rsidRDefault="00000000">
            <w:pPr>
              <w:rPr>
                <w:rFonts w:cs="Arial"/>
              </w:rPr>
            </w:pPr>
            <w:r w:rsidRPr="00CE1F42">
              <w:rPr>
                <w:rFonts w:cs="Arial"/>
                <w:sz w:val="17"/>
              </w:rPr>
              <w:t>Control or display for this ECU</w:t>
            </w:r>
          </w:p>
        </w:tc>
      </w:tr>
    </w:tbl>
    <w:p w14:paraId="7B4571DF" w14:textId="77777777" w:rsidR="00DC5752" w:rsidRPr="00CE1F42" w:rsidRDefault="00DC5752">
      <w:pPr>
        <w:rPr>
          <w:rFonts w:cs="Arial"/>
        </w:rPr>
      </w:pPr>
    </w:p>
    <w:p w14:paraId="322E7B4A" w14:textId="77777777" w:rsidR="00DC5752" w:rsidRPr="00CE1F42" w:rsidRDefault="00000000">
      <w:pPr>
        <w:rPr>
          <w:rFonts w:cs="Arial"/>
        </w:rPr>
      </w:pPr>
      <w:r w:rsidRPr="00CE1F42">
        <w:rPr>
          <w:rFonts w:cs="Arial"/>
          <w:b/>
          <w:color w:val="1F4E79"/>
        </w:rPr>
        <w:t>Minimum CAPL test cases</w:t>
      </w:r>
    </w:p>
    <w:tbl>
      <w:tblPr>
        <w:tblStyle w:val="TableGrid"/>
        <w:tblW w:w="0" w:type="auto"/>
        <w:jc w:val="center"/>
        <w:tblLook w:val="04A0" w:firstRow="1" w:lastRow="0" w:firstColumn="1" w:lastColumn="0" w:noHBand="0" w:noVBand="1"/>
      </w:tblPr>
      <w:tblGrid>
        <w:gridCol w:w="5371"/>
        <w:gridCol w:w="5371"/>
      </w:tblGrid>
      <w:tr w:rsidR="00DC5752" w:rsidRPr="00CE1F42" w14:paraId="4F8E64FD" w14:textId="77777777">
        <w:trPr>
          <w:tblHeader/>
          <w:jc w:val="center"/>
        </w:trPr>
        <w:tc>
          <w:tcPr>
            <w:tcW w:w="5371" w:type="dxa"/>
            <w:shd w:val="clear" w:color="auto" w:fill="1F4E79"/>
          </w:tcPr>
          <w:p w14:paraId="3C3C825A" w14:textId="77777777" w:rsidR="00DC5752" w:rsidRPr="00CE1F42" w:rsidRDefault="00000000">
            <w:pPr>
              <w:rPr>
                <w:rFonts w:cs="Arial"/>
              </w:rPr>
            </w:pPr>
            <w:r w:rsidRPr="00CE1F42">
              <w:rPr>
                <w:rFonts w:cs="Arial"/>
                <w:b/>
                <w:color w:val="FFFFFF"/>
                <w:sz w:val="17"/>
              </w:rPr>
              <w:t>CAPL test case</w:t>
            </w:r>
          </w:p>
        </w:tc>
        <w:tc>
          <w:tcPr>
            <w:tcW w:w="5371" w:type="dxa"/>
            <w:shd w:val="clear" w:color="auto" w:fill="1F4E79"/>
          </w:tcPr>
          <w:p w14:paraId="78618092" w14:textId="77777777" w:rsidR="00DC5752" w:rsidRPr="00CE1F42" w:rsidRDefault="00000000">
            <w:pPr>
              <w:rPr>
                <w:rFonts w:cs="Arial"/>
              </w:rPr>
            </w:pPr>
            <w:r w:rsidRPr="00CE1F42">
              <w:rPr>
                <w:rFonts w:cs="Arial"/>
                <w:b/>
                <w:color w:val="FFFFFF"/>
                <w:sz w:val="17"/>
              </w:rPr>
              <w:t>Minimum expected result</w:t>
            </w:r>
          </w:p>
        </w:tc>
      </w:tr>
      <w:tr w:rsidR="00DC5752" w:rsidRPr="00CE1F42" w14:paraId="4135A5D7" w14:textId="77777777">
        <w:trPr>
          <w:jc w:val="center"/>
        </w:trPr>
        <w:tc>
          <w:tcPr>
            <w:tcW w:w="5371" w:type="dxa"/>
          </w:tcPr>
          <w:p w14:paraId="24C512CE" w14:textId="77777777" w:rsidR="00DC5752" w:rsidRPr="00CE1F42" w:rsidRDefault="00000000">
            <w:pPr>
              <w:rPr>
                <w:rFonts w:cs="Arial"/>
              </w:rPr>
            </w:pPr>
            <w:r w:rsidRPr="00CE1F42">
              <w:rPr>
                <w:rFonts w:cs="Arial"/>
                <w:sz w:val="17"/>
              </w:rPr>
              <w:t>TC_ECU4_001_NormalDisplay</w:t>
            </w:r>
          </w:p>
        </w:tc>
        <w:tc>
          <w:tcPr>
            <w:tcW w:w="5371" w:type="dxa"/>
          </w:tcPr>
          <w:p w14:paraId="376F3AF5"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5F66B1EE" w14:textId="77777777">
        <w:trPr>
          <w:jc w:val="center"/>
        </w:trPr>
        <w:tc>
          <w:tcPr>
            <w:tcW w:w="5371" w:type="dxa"/>
          </w:tcPr>
          <w:p w14:paraId="422804F8" w14:textId="77777777" w:rsidR="00DC5752" w:rsidRPr="00CE1F42" w:rsidRDefault="00000000">
            <w:pPr>
              <w:rPr>
                <w:rFonts w:cs="Arial"/>
              </w:rPr>
            </w:pPr>
            <w:r w:rsidRPr="00CE1F42">
              <w:rPr>
                <w:rFonts w:cs="Arial"/>
                <w:sz w:val="17"/>
              </w:rPr>
              <w:t>TC_ECU4_002_DoorWarning</w:t>
            </w:r>
          </w:p>
        </w:tc>
        <w:tc>
          <w:tcPr>
            <w:tcW w:w="5371" w:type="dxa"/>
          </w:tcPr>
          <w:p w14:paraId="14536C19"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13D57586" w14:textId="77777777">
        <w:trPr>
          <w:jc w:val="center"/>
        </w:trPr>
        <w:tc>
          <w:tcPr>
            <w:tcW w:w="5371" w:type="dxa"/>
          </w:tcPr>
          <w:p w14:paraId="01C4CFCE" w14:textId="77777777" w:rsidR="00DC5752" w:rsidRPr="00CE1F42" w:rsidRDefault="00000000">
            <w:pPr>
              <w:rPr>
                <w:rFonts w:cs="Arial"/>
              </w:rPr>
            </w:pPr>
            <w:r w:rsidRPr="00CE1F42">
              <w:rPr>
                <w:rFonts w:cs="Arial"/>
                <w:sz w:val="17"/>
              </w:rPr>
              <w:t>TC_ECU4_003_EngineWarning</w:t>
            </w:r>
          </w:p>
        </w:tc>
        <w:tc>
          <w:tcPr>
            <w:tcW w:w="5371" w:type="dxa"/>
          </w:tcPr>
          <w:p w14:paraId="7664CB3A"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701007BE" w14:textId="77777777">
        <w:trPr>
          <w:jc w:val="center"/>
        </w:trPr>
        <w:tc>
          <w:tcPr>
            <w:tcW w:w="5371" w:type="dxa"/>
          </w:tcPr>
          <w:p w14:paraId="7F0A4D0C" w14:textId="77777777" w:rsidR="00DC5752" w:rsidRPr="00CE1F42" w:rsidRDefault="00000000">
            <w:pPr>
              <w:rPr>
                <w:rFonts w:cs="Arial"/>
              </w:rPr>
            </w:pPr>
            <w:r w:rsidRPr="00CE1F42">
              <w:rPr>
                <w:rFonts w:cs="Arial"/>
                <w:sz w:val="17"/>
              </w:rPr>
              <w:t>TC_ECU4_004_BatteryWarning</w:t>
            </w:r>
          </w:p>
        </w:tc>
        <w:tc>
          <w:tcPr>
            <w:tcW w:w="5371" w:type="dxa"/>
          </w:tcPr>
          <w:p w14:paraId="493ACE7A"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242F0652" w14:textId="77777777">
        <w:trPr>
          <w:jc w:val="center"/>
        </w:trPr>
        <w:tc>
          <w:tcPr>
            <w:tcW w:w="5371" w:type="dxa"/>
          </w:tcPr>
          <w:p w14:paraId="3205F3AB" w14:textId="77777777" w:rsidR="00DC5752" w:rsidRPr="00CE1F42" w:rsidRDefault="00000000">
            <w:pPr>
              <w:rPr>
                <w:rFonts w:cs="Arial"/>
              </w:rPr>
            </w:pPr>
            <w:r w:rsidRPr="00CE1F42">
              <w:rPr>
                <w:rFonts w:cs="Arial"/>
                <w:sz w:val="17"/>
              </w:rPr>
              <w:t>TC_ECU4_005_DiagnosticMode</w:t>
            </w:r>
          </w:p>
        </w:tc>
        <w:tc>
          <w:tcPr>
            <w:tcW w:w="5371" w:type="dxa"/>
          </w:tcPr>
          <w:p w14:paraId="2961B37A"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3E6E631D" w14:textId="77777777">
        <w:trPr>
          <w:jc w:val="center"/>
        </w:trPr>
        <w:tc>
          <w:tcPr>
            <w:tcW w:w="5371" w:type="dxa"/>
          </w:tcPr>
          <w:p w14:paraId="3B1237B4" w14:textId="77777777" w:rsidR="00DC5752" w:rsidRPr="00CE1F42" w:rsidRDefault="00000000">
            <w:pPr>
              <w:rPr>
                <w:rFonts w:cs="Arial"/>
              </w:rPr>
            </w:pPr>
            <w:r w:rsidRPr="00CE1F42">
              <w:rPr>
                <w:rFonts w:cs="Arial"/>
                <w:sz w:val="17"/>
              </w:rPr>
              <w:t>TC_ECU4_006_OTAMode</w:t>
            </w:r>
          </w:p>
        </w:tc>
        <w:tc>
          <w:tcPr>
            <w:tcW w:w="5371" w:type="dxa"/>
          </w:tcPr>
          <w:p w14:paraId="44EFCBE8"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037B556E" w14:textId="77777777">
        <w:trPr>
          <w:jc w:val="center"/>
        </w:trPr>
        <w:tc>
          <w:tcPr>
            <w:tcW w:w="5371" w:type="dxa"/>
          </w:tcPr>
          <w:p w14:paraId="2BDD3597" w14:textId="77777777" w:rsidR="00DC5752" w:rsidRPr="00CE1F42" w:rsidRDefault="00000000">
            <w:pPr>
              <w:rPr>
                <w:rFonts w:cs="Arial"/>
              </w:rPr>
            </w:pPr>
            <w:r w:rsidRPr="00CE1F42">
              <w:rPr>
                <w:rFonts w:cs="Arial"/>
                <w:sz w:val="17"/>
              </w:rPr>
              <w:t>TC_ECU4_007_PowertrainTimeout</w:t>
            </w:r>
          </w:p>
        </w:tc>
        <w:tc>
          <w:tcPr>
            <w:tcW w:w="5371" w:type="dxa"/>
          </w:tcPr>
          <w:p w14:paraId="605DA477" w14:textId="77777777" w:rsidR="00DC5752" w:rsidRPr="00CE1F42" w:rsidRDefault="00000000">
            <w:pPr>
              <w:rPr>
                <w:rFonts w:cs="Arial"/>
              </w:rPr>
            </w:pPr>
            <w:r w:rsidRPr="00CE1F42">
              <w:rPr>
                <w:rFonts w:cs="Arial"/>
                <w:sz w:val="17"/>
              </w:rPr>
              <w:t>PASS/FAIL result must be reported in CANoe test execution</w:t>
            </w:r>
          </w:p>
        </w:tc>
      </w:tr>
    </w:tbl>
    <w:p w14:paraId="2D891B87" w14:textId="77777777" w:rsidR="00DC5752" w:rsidRPr="00CE1F42" w:rsidRDefault="00DC5752">
      <w:pPr>
        <w:rPr>
          <w:rFonts w:cs="Arial"/>
        </w:rPr>
      </w:pPr>
    </w:p>
    <w:p w14:paraId="7FF1D737" w14:textId="77777777" w:rsidR="00DC5752" w:rsidRPr="00CE1F42" w:rsidRDefault="00000000">
      <w:pPr>
        <w:pStyle w:val="Heading2"/>
        <w:rPr>
          <w:rFonts w:ascii="Arial" w:hAnsi="Arial" w:cs="Arial"/>
        </w:rPr>
      </w:pPr>
      <w:bookmarkStart w:id="14" w:name="_Toc230071233"/>
      <w:r w:rsidRPr="00CE1F42">
        <w:rPr>
          <w:rFonts w:ascii="Arial" w:hAnsi="Arial" w:cs="Arial"/>
        </w:rPr>
        <w:t>Required deliverable folder</w:t>
      </w:r>
      <w:bookmarkEnd w:id="14"/>
    </w:p>
    <w:p w14:paraId="7BDA5CA0" w14:textId="77777777" w:rsidR="00DC5752" w:rsidRPr="00CE1F42" w:rsidRDefault="00000000">
      <w:pPr>
        <w:pStyle w:val="CodeBlock"/>
        <w:rPr>
          <w:rFonts w:ascii="Arial" w:hAnsi="Arial" w:cs="Arial"/>
        </w:rPr>
      </w:pPr>
      <w:r w:rsidRPr="00CE1F42">
        <w:rPr>
          <w:rFonts w:ascii="Arial" w:hAnsi="Arial" w:cs="Arial"/>
        </w:rPr>
        <w:t>ecu4_cluster_node/</w:t>
      </w:r>
    </w:p>
    <w:p w14:paraId="03206BE0" w14:textId="77777777" w:rsidR="00DC5752" w:rsidRPr="00CE1F42" w:rsidRDefault="00000000">
      <w:pPr>
        <w:pStyle w:val="CodeBlock"/>
        <w:rPr>
          <w:rFonts w:ascii="Arial" w:hAnsi="Arial" w:cs="Arial"/>
        </w:rPr>
      </w:pPr>
      <w:r w:rsidRPr="00CE1F42">
        <w:rPr>
          <w:rFonts w:ascii="Arial" w:hAnsi="Arial" w:cs="Arial"/>
        </w:rPr>
        <w:lastRenderedPageBreak/>
        <w:t xml:space="preserve">  src/</w:t>
      </w:r>
    </w:p>
    <w:p w14:paraId="0DD72CB2" w14:textId="77777777" w:rsidR="00DC5752" w:rsidRPr="00CE1F42" w:rsidRDefault="00000000">
      <w:pPr>
        <w:pStyle w:val="CodeBlock"/>
        <w:rPr>
          <w:rFonts w:ascii="Arial" w:hAnsi="Arial" w:cs="Arial"/>
        </w:rPr>
      </w:pPr>
      <w:r w:rsidRPr="00CE1F42">
        <w:rPr>
          <w:rFonts w:ascii="Arial" w:hAnsi="Arial" w:cs="Arial"/>
        </w:rPr>
        <w:t xml:space="preserve">  inc/</w:t>
      </w:r>
    </w:p>
    <w:p w14:paraId="12DA649D" w14:textId="77777777" w:rsidR="00DC5752" w:rsidRPr="00CE1F42" w:rsidRDefault="00000000">
      <w:pPr>
        <w:pStyle w:val="CodeBlock"/>
        <w:rPr>
          <w:rFonts w:ascii="Arial" w:hAnsi="Arial" w:cs="Arial"/>
        </w:rPr>
      </w:pPr>
      <w:r w:rsidRPr="00CE1F42">
        <w:rPr>
          <w:rFonts w:ascii="Arial" w:hAnsi="Arial" w:cs="Arial"/>
        </w:rPr>
        <w:t xml:space="preserve">  cmm/</w:t>
      </w:r>
    </w:p>
    <w:p w14:paraId="5F528B23" w14:textId="77777777" w:rsidR="00DC5752" w:rsidRPr="00CE1F42" w:rsidRDefault="00000000">
      <w:pPr>
        <w:pStyle w:val="CodeBlock"/>
        <w:rPr>
          <w:rFonts w:ascii="Arial" w:hAnsi="Arial" w:cs="Arial"/>
        </w:rPr>
      </w:pPr>
      <w:r w:rsidRPr="00CE1F42">
        <w:rPr>
          <w:rFonts w:ascii="Arial" w:hAnsi="Arial" w:cs="Arial"/>
        </w:rPr>
        <w:t xml:space="preserve">    init_debug.cmm</w:t>
      </w:r>
    </w:p>
    <w:p w14:paraId="7CB0AF14" w14:textId="77777777" w:rsidR="00DC5752" w:rsidRPr="00CE1F42" w:rsidRDefault="00000000">
      <w:pPr>
        <w:pStyle w:val="CodeBlock"/>
        <w:rPr>
          <w:rFonts w:ascii="Arial" w:hAnsi="Arial" w:cs="Arial"/>
        </w:rPr>
      </w:pPr>
      <w:r w:rsidRPr="00CE1F42">
        <w:rPr>
          <w:rFonts w:ascii="Arial" w:hAnsi="Arial" w:cs="Arial"/>
        </w:rPr>
        <w:t xml:space="preserve">    test_debug.cmm</w:t>
      </w:r>
    </w:p>
    <w:p w14:paraId="21398BA7" w14:textId="77777777" w:rsidR="00DC5752" w:rsidRPr="00CE1F42" w:rsidRDefault="00000000">
      <w:pPr>
        <w:pStyle w:val="CodeBlock"/>
        <w:rPr>
          <w:rFonts w:ascii="Arial" w:hAnsi="Arial" w:cs="Arial"/>
        </w:rPr>
      </w:pPr>
      <w:r w:rsidRPr="00CE1F42">
        <w:rPr>
          <w:rFonts w:ascii="Arial" w:hAnsi="Arial" w:cs="Arial"/>
        </w:rPr>
        <w:t xml:space="preserve">  canoe/</w:t>
      </w:r>
    </w:p>
    <w:p w14:paraId="37AF4309" w14:textId="77777777" w:rsidR="00DC5752" w:rsidRPr="00CE1F42" w:rsidRDefault="00000000">
      <w:pPr>
        <w:pStyle w:val="CodeBlock"/>
        <w:rPr>
          <w:rFonts w:ascii="Arial" w:hAnsi="Arial" w:cs="Arial"/>
        </w:rPr>
      </w:pPr>
      <w:r w:rsidRPr="00CE1F42">
        <w:rPr>
          <w:rFonts w:ascii="Arial" w:hAnsi="Arial" w:cs="Arial"/>
        </w:rPr>
        <w:t xml:space="preserve">    panel file</w:t>
      </w:r>
    </w:p>
    <w:p w14:paraId="59AB810A" w14:textId="77777777" w:rsidR="00DC5752" w:rsidRPr="00CE1F42" w:rsidRDefault="00000000">
      <w:pPr>
        <w:pStyle w:val="CodeBlock"/>
        <w:rPr>
          <w:rFonts w:ascii="Arial" w:hAnsi="Arial" w:cs="Arial"/>
        </w:rPr>
      </w:pPr>
      <w:r w:rsidRPr="00CE1F42">
        <w:rPr>
          <w:rFonts w:ascii="Arial" w:hAnsi="Arial" w:cs="Arial"/>
        </w:rPr>
        <w:t xml:space="preserve">    CAPL test file</w:t>
      </w:r>
    </w:p>
    <w:p w14:paraId="2382557F" w14:textId="77777777" w:rsidR="00DC5752" w:rsidRPr="00CE1F42" w:rsidRDefault="00000000">
      <w:pPr>
        <w:pStyle w:val="CodeBlock"/>
        <w:rPr>
          <w:rFonts w:ascii="Arial" w:hAnsi="Arial" w:cs="Arial"/>
        </w:rPr>
      </w:pPr>
      <w:r w:rsidRPr="00CE1F42">
        <w:rPr>
          <w:rFonts w:ascii="Arial" w:hAnsi="Arial" w:cs="Arial"/>
        </w:rPr>
        <w:t xml:space="preserve">  docs/</w:t>
      </w:r>
    </w:p>
    <w:p w14:paraId="5A169C16" w14:textId="77777777" w:rsidR="00DC5752" w:rsidRPr="00CE1F42" w:rsidRDefault="00000000">
      <w:pPr>
        <w:pStyle w:val="CodeBlock"/>
        <w:rPr>
          <w:rFonts w:ascii="Arial" w:hAnsi="Arial" w:cs="Arial"/>
        </w:rPr>
      </w:pPr>
      <w:r w:rsidRPr="00CE1F42">
        <w:rPr>
          <w:rFonts w:ascii="Arial" w:hAnsi="Arial" w:cs="Arial"/>
        </w:rPr>
        <w:t xml:space="preserve">    design.md</w:t>
      </w:r>
    </w:p>
    <w:p w14:paraId="306EE59D" w14:textId="77777777" w:rsidR="00DC5752" w:rsidRPr="00CE1F42" w:rsidRDefault="00000000">
      <w:pPr>
        <w:pStyle w:val="CodeBlock"/>
        <w:rPr>
          <w:rFonts w:ascii="Arial" w:hAnsi="Arial" w:cs="Arial"/>
        </w:rPr>
      </w:pPr>
      <w:r w:rsidRPr="00CE1F42">
        <w:rPr>
          <w:rFonts w:ascii="Arial" w:hAnsi="Arial" w:cs="Arial"/>
        </w:rPr>
        <w:t xml:space="preserve">    test_report.md</w:t>
      </w:r>
    </w:p>
    <w:p w14:paraId="296B87E9" w14:textId="77777777" w:rsidR="00DC5752" w:rsidRPr="00CE1F42" w:rsidRDefault="00000000">
      <w:pPr>
        <w:pStyle w:val="Heading1"/>
        <w:rPr>
          <w:rFonts w:ascii="Arial" w:hAnsi="Arial" w:cs="Arial"/>
        </w:rPr>
      </w:pPr>
      <w:bookmarkStart w:id="15" w:name="_Toc230071234"/>
      <w:r w:rsidRPr="00CE1F42">
        <w:rPr>
          <w:rFonts w:ascii="Arial" w:hAnsi="Arial" w:cs="Arial"/>
        </w:rPr>
        <w:t>9. ECU5 - Diagnostic and UDS Node Requirements</w:t>
      </w:r>
      <w:bookmarkEnd w:id="15"/>
    </w:p>
    <w:p w14:paraId="1D49C140" w14:textId="77777777" w:rsidR="00DC5752" w:rsidRPr="00CE1F42" w:rsidRDefault="00000000">
      <w:pPr>
        <w:rPr>
          <w:rFonts w:cs="Arial"/>
        </w:rPr>
      </w:pPr>
      <w:r w:rsidRPr="00CE1F42">
        <w:rPr>
          <w:rFonts w:cs="Arial"/>
        </w:rPr>
        <w:t>ECU5 implements a basic diagnostic ECU. It must parse UDS requests from CANoe, handle sessions, DIDs, DTCs, clear diagnostics, ECU reset, security access, positive responses, and negative responses.</w:t>
      </w:r>
    </w:p>
    <w:p w14:paraId="3187724B" w14:textId="77777777" w:rsidR="00DC5752" w:rsidRPr="00CE1F42" w:rsidRDefault="00000000">
      <w:pPr>
        <w:rPr>
          <w:rFonts w:cs="Arial"/>
        </w:rPr>
      </w:pPr>
      <w:r w:rsidRPr="00CE1F42">
        <w:rPr>
          <w:rFonts w:cs="Arial"/>
          <w:b/>
          <w:color w:val="1F4E79"/>
        </w:rPr>
        <w:t>Input requirements</w:t>
      </w:r>
    </w:p>
    <w:tbl>
      <w:tblPr>
        <w:tblStyle w:val="TableGrid"/>
        <w:tblW w:w="0" w:type="auto"/>
        <w:jc w:val="center"/>
        <w:tblLook w:val="04A0" w:firstRow="1" w:lastRow="0" w:firstColumn="1" w:lastColumn="0" w:noHBand="0" w:noVBand="1"/>
      </w:tblPr>
      <w:tblGrid>
        <w:gridCol w:w="2339"/>
        <w:gridCol w:w="3031"/>
        <w:gridCol w:w="2685"/>
        <w:gridCol w:w="2685"/>
      </w:tblGrid>
      <w:tr w:rsidR="00DC5752" w:rsidRPr="00CE1F42" w14:paraId="42A54DE1" w14:textId="77777777" w:rsidTr="00CE1F42">
        <w:trPr>
          <w:tblHeader/>
          <w:jc w:val="center"/>
        </w:trPr>
        <w:tc>
          <w:tcPr>
            <w:tcW w:w="2339" w:type="dxa"/>
            <w:shd w:val="clear" w:color="auto" w:fill="1F4E79"/>
          </w:tcPr>
          <w:p w14:paraId="34386A02" w14:textId="77777777" w:rsidR="00DC5752" w:rsidRPr="00CE1F42" w:rsidRDefault="00000000">
            <w:pPr>
              <w:rPr>
                <w:rFonts w:cs="Arial"/>
              </w:rPr>
            </w:pPr>
            <w:r w:rsidRPr="00CE1F42">
              <w:rPr>
                <w:rFonts w:cs="Arial"/>
                <w:b/>
                <w:color w:val="FFFFFF"/>
                <w:sz w:val="17"/>
              </w:rPr>
              <w:t>Input</w:t>
            </w:r>
          </w:p>
        </w:tc>
        <w:tc>
          <w:tcPr>
            <w:tcW w:w="3031" w:type="dxa"/>
            <w:shd w:val="clear" w:color="auto" w:fill="1F4E79"/>
          </w:tcPr>
          <w:p w14:paraId="7347A27E" w14:textId="77777777" w:rsidR="00DC5752" w:rsidRPr="00CE1F42" w:rsidRDefault="00000000">
            <w:pPr>
              <w:rPr>
                <w:rFonts w:cs="Arial"/>
              </w:rPr>
            </w:pPr>
            <w:r w:rsidRPr="00CE1F42">
              <w:rPr>
                <w:rFonts w:cs="Arial"/>
                <w:b/>
                <w:color w:val="FFFFFF"/>
                <w:sz w:val="17"/>
              </w:rPr>
              <w:t>Source</w:t>
            </w:r>
          </w:p>
        </w:tc>
        <w:tc>
          <w:tcPr>
            <w:tcW w:w="2685" w:type="dxa"/>
            <w:shd w:val="clear" w:color="auto" w:fill="1F4E79"/>
          </w:tcPr>
          <w:p w14:paraId="1E31BED3" w14:textId="77777777" w:rsidR="00DC5752" w:rsidRPr="00CE1F42" w:rsidRDefault="00000000">
            <w:pPr>
              <w:rPr>
                <w:rFonts w:cs="Arial"/>
              </w:rPr>
            </w:pPr>
            <w:r w:rsidRPr="00CE1F42">
              <w:rPr>
                <w:rFonts w:cs="Arial"/>
                <w:b/>
                <w:color w:val="FFFFFF"/>
                <w:sz w:val="17"/>
              </w:rPr>
              <w:t>Range / Encoding</w:t>
            </w:r>
          </w:p>
        </w:tc>
        <w:tc>
          <w:tcPr>
            <w:tcW w:w="2685" w:type="dxa"/>
            <w:shd w:val="clear" w:color="auto" w:fill="1F4E79"/>
          </w:tcPr>
          <w:p w14:paraId="757272A6" w14:textId="77777777" w:rsidR="00DC5752" w:rsidRPr="00CE1F42" w:rsidRDefault="00000000">
            <w:pPr>
              <w:rPr>
                <w:rFonts w:cs="Arial"/>
              </w:rPr>
            </w:pPr>
            <w:r w:rsidRPr="00CE1F42">
              <w:rPr>
                <w:rFonts w:cs="Arial"/>
                <w:b/>
                <w:color w:val="FFFFFF"/>
                <w:sz w:val="17"/>
              </w:rPr>
              <w:t>Notes</w:t>
            </w:r>
          </w:p>
        </w:tc>
      </w:tr>
      <w:tr w:rsidR="00DC5752" w:rsidRPr="00CE1F42" w14:paraId="536F2A25" w14:textId="77777777" w:rsidTr="00CE1F42">
        <w:trPr>
          <w:jc w:val="center"/>
        </w:trPr>
        <w:tc>
          <w:tcPr>
            <w:tcW w:w="2339" w:type="dxa"/>
          </w:tcPr>
          <w:p w14:paraId="5AA98914" w14:textId="77777777" w:rsidR="00DC5752" w:rsidRPr="00CE1F42" w:rsidRDefault="00000000">
            <w:pPr>
              <w:rPr>
                <w:rFonts w:cs="Arial"/>
              </w:rPr>
            </w:pPr>
            <w:r w:rsidRPr="00CE1F42">
              <w:rPr>
                <w:rFonts w:cs="Arial"/>
                <w:sz w:val="17"/>
              </w:rPr>
              <w:t>UDS Physical Request</w:t>
            </w:r>
          </w:p>
        </w:tc>
        <w:tc>
          <w:tcPr>
            <w:tcW w:w="3031" w:type="dxa"/>
          </w:tcPr>
          <w:p w14:paraId="34FCA406" w14:textId="77777777" w:rsidR="00DC5752" w:rsidRPr="00CE1F42" w:rsidRDefault="00000000">
            <w:pPr>
              <w:rPr>
                <w:rFonts w:cs="Arial"/>
              </w:rPr>
            </w:pPr>
            <w:r w:rsidRPr="00CE1F42">
              <w:rPr>
                <w:rFonts w:cs="Arial"/>
                <w:sz w:val="17"/>
              </w:rPr>
              <w:t>CANoe ID 0x7E0</w:t>
            </w:r>
          </w:p>
        </w:tc>
        <w:tc>
          <w:tcPr>
            <w:tcW w:w="2685" w:type="dxa"/>
          </w:tcPr>
          <w:p w14:paraId="5B2D5943" w14:textId="77777777" w:rsidR="00DC5752" w:rsidRPr="00CE1F42" w:rsidRDefault="00000000">
            <w:pPr>
              <w:rPr>
                <w:rFonts w:cs="Arial"/>
              </w:rPr>
            </w:pPr>
            <w:r w:rsidRPr="00CE1F42">
              <w:rPr>
                <w:rFonts w:cs="Arial"/>
                <w:sz w:val="17"/>
              </w:rPr>
              <w:t>Event-based</w:t>
            </w:r>
          </w:p>
        </w:tc>
        <w:tc>
          <w:tcPr>
            <w:tcW w:w="2685" w:type="dxa"/>
          </w:tcPr>
          <w:p w14:paraId="75C64C6F" w14:textId="77777777" w:rsidR="00DC5752" w:rsidRPr="00CE1F42" w:rsidRDefault="00000000">
            <w:pPr>
              <w:rPr>
                <w:rFonts w:cs="Arial"/>
              </w:rPr>
            </w:pPr>
            <w:r w:rsidRPr="00CE1F42">
              <w:rPr>
                <w:rFonts w:cs="Arial"/>
                <w:sz w:val="17"/>
              </w:rPr>
              <w:t>Primary diagnostic request ID.</w:t>
            </w:r>
          </w:p>
        </w:tc>
      </w:tr>
      <w:tr w:rsidR="00DC5752" w:rsidRPr="00CE1F42" w14:paraId="2DFFBCCE" w14:textId="77777777" w:rsidTr="00CE1F42">
        <w:trPr>
          <w:jc w:val="center"/>
        </w:trPr>
        <w:tc>
          <w:tcPr>
            <w:tcW w:w="2339" w:type="dxa"/>
          </w:tcPr>
          <w:p w14:paraId="6AB0B5F7" w14:textId="77777777" w:rsidR="00DC5752" w:rsidRPr="00CE1F42" w:rsidRDefault="00000000">
            <w:pPr>
              <w:rPr>
                <w:rFonts w:cs="Arial"/>
              </w:rPr>
            </w:pPr>
            <w:r w:rsidRPr="00CE1F42">
              <w:rPr>
                <w:rFonts w:cs="Arial"/>
                <w:sz w:val="17"/>
              </w:rPr>
              <w:t>UDS Functional Request</w:t>
            </w:r>
          </w:p>
        </w:tc>
        <w:tc>
          <w:tcPr>
            <w:tcW w:w="3031" w:type="dxa"/>
          </w:tcPr>
          <w:p w14:paraId="1841AD7C" w14:textId="77777777" w:rsidR="00DC5752" w:rsidRPr="00CE1F42" w:rsidRDefault="00000000">
            <w:pPr>
              <w:rPr>
                <w:rFonts w:cs="Arial"/>
              </w:rPr>
            </w:pPr>
            <w:r w:rsidRPr="00CE1F42">
              <w:rPr>
                <w:rFonts w:cs="Arial"/>
                <w:sz w:val="17"/>
              </w:rPr>
              <w:t>CANoe ID 0x7DF</w:t>
            </w:r>
          </w:p>
        </w:tc>
        <w:tc>
          <w:tcPr>
            <w:tcW w:w="2685" w:type="dxa"/>
          </w:tcPr>
          <w:p w14:paraId="2AA91EFA" w14:textId="77777777" w:rsidR="00DC5752" w:rsidRPr="00CE1F42" w:rsidRDefault="00000000">
            <w:pPr>
              <w:rPr>
                <w:rFonts w:cs="Arial"/>
              </w:rPr>
            </w:pPr>
            <w:r w:rsidRPr="00CE1F42">
              <w:rPr>
                <w:rFonts w:cs="Arial"/>
                <w:sz w:val="17"/>
              </w:rPr>
              <w:t>Event-based</w:t>
            </w:r>
          </w:p>
        </w:tc>
        <w:tc>
          <w:tcPr>
            <w:tcW w:w="2685" w:type="dxa"/>
          </w:tcPr>
          <w:p w14:paraId="351627C0" w14:textId="77777777" w:rsidR="00DC5752" w:rsidRPr="00CE1F42" w:rsidRDefault="00000000">
            <w:pPr>
              <w:rPr>
                <w:rFonts w:cs="Arial"/>
              </w:rPr>
            </w:pPr>
            <w:r w:rsidRPr="00CE1F42">
              <w:rPr>
                <w:rFonts w:cs="Arial"/>
                <w:sz w:val="17"/>
              </w:rPr>
              <w:t>Functional diagnostic request if supported.</w:t>
            </w:r>
          </w:p>
        </w:tc>
      </w:tr>
      <w:tr w:rsidR="00DC5752" w:rsidRPr="00CE1F42" w14:paraId="4C135003" w14:textId="77777777" w:rsidTr="00CE1F42">
        <w:trPr>
          <w:jc w:val="center"/>
        </w:trPr>
        <w:tc>
          <w:tcPr>
            <w:tcW w:w="2339" w:type="dxa"/>
          </w:tcPr>
          <w:p w14:paraId="46FAEC53" w14:textId="77777777" w:rsidR="00DC5752" w:rsidRPr="00CE1F42" w:rsidRDefault="00000000">
            <w:pPr>
              <w:rPr>
                <w:rFonts w:cs="Arial"/>
              </w:rPr>
            </w:pPr>
            <w:r w:rsidRPr="00CE1F42">
              <w:rPr>
                <w:rFonts w:cs="Arial"/>
                <w:sz w:val="17"/>
              </w:rPr>
              <w:t>Fault signals</w:t>
            </w:r>
          </w:p>
        </w:tc>
        <w:tc>
          <w:tcPr>
            <w:tcW w:w="3031" w:type="dxa"/>
          </w:tcPr>
          <w:p w14:paraId="2348FC8D" w14:textId="77777777" w:rsidR="00DC5752" w:rsidRPr="00CE1F42" w:rsidRDefault="00000000">
            <w:pPr>
              <w:rPr>
                <w:rFonts w:cs="Arial"/>
              </w:rPr>
            </w:pPr>
            <w:r w:rsidRPr="00CE1F42">
              <w:rPr>
                <w:rFonts w:cs="Arial"/>
                <w:sz w:val="17"/>
              </w:rPr>
              <w:t>ECU1/ECU2/ECU3/ECU6</w:t>
            </w:r>
          </w:p>
        </w:tc>
        <w:tc>
          <w:tcPr>
            <w:tcW w:w="2685" w:type="dxa"/>
          </w:tcPr>
          <w:p w14:paraId="420D833E" w14:textId="77777777" w:rsidR="00DC5752" w:rsidRPr="00CE1F42" w:rsidRDefault="00000000">
            <w:pPr>
              <w:rPr>
                <w:rFonts w:cs="Arial"/>
              </w:rPr>
            </w:pPr>
            <w:r w:rsidRPr="00CE1F42">
              <w:rPr>
                <w:rFonts w:cs="Arial"/>
                <w:sz w:val="17"/>
              </w:rPr>
              <w:t>Event/periodic</w:t>
            </w:r>
          </w:p>
        </w:tc>
        <w:tc>
          <w:tcPr>
            <w:tcW w:w="2685" w:type="dxa"/>
          </w:tcPr>
          <w:p w14:paraId="1B70A915" w14:textId="77777777" w:rsidR="00DC5752" w:rsidRPr="00CE1F42" w:rsidRDefault="00000000">
            <w:pPr>
              <w:rPr>
                <w:rFonts w:cs="Arial"/>
              </w:rPr>
            </w:pPr>
            <w:r w:rsidRPr="00CE1F42">
              <w:rPr>
                <w:rFonts w:cs="Arial"/>
                <w:sz w:val="17"/>
              </w:rPr>
              <w:t>Used to create DTC status.</w:t>
            </w:r>
          </w:p>
        </w:tc>
      </w:tr>
      <w:tr w:rsidR="00DC5752" w:rsidRPr="00CE1F42" w14:paraId="159ABEA5" w14:textId="77777777" w:rsidTr="00CE1F42">
        <w:trPr>
          <w:jc w:val="center"/>
        </w:trPr>
        <w:tc>
          <w:tcPr>
            <w:tcW w:w="2339" w:type="dxa"/>
          </w:tcPr>
          <w:p w14:paraId="1BF16493" w14:textId="77777777" w:rsidR="00DC5752" w:rsidRPr="00CE1F42" w:rsidRDefault="00000000">
            <w:pPr>
              <w:rPr>
                <w:rFonts w:cs="Arial"/>
              </w:rPr>
            </w:pPr>
            <w:r w:rsidRPr="00CE1F42">
              <w:rPr>
                <w:rFonts w:cs="Arial"/>
                <w:sz w:val="17"/>
              </w:rPr>
              <w:t>CANoe diagnostic panel</w:t>
            </w:r>
          </w:p>
        </w:tc>
        <w:tc>
          <w:tcPr>
            <w:tcW w:w="3031" w:type="dxa"/>
          </w:tcPr>
          <w:p w14:paraId="16AC1AF2" w14:textId="77777777" w:rsidR="00DC5752" w:rsidRPr="00CE1F42" w:rsidRDefault="00000000">
            <w:pPr>
              <w:rPr>
                <w:rFonts w:cs="Arial"/>
              </w:rPr>
            </w:pPr>
            <w:r w:rsidRPr="00CE1F42">
              <w:rPr>
                <w:rFonts w:cs="Arial"/>
                <w:sz w:val="17"/>
              </w:rPr>
              <w:t>Tester input</w:t>
            </w:r>
          </w:p>
        </w:tc>
        <w:tc>
          <w:tcPr>
            <w:tcW w:w="2685" w:type="dxa"/>
          </w:tcPr>
          <w:p w14:paraId="63926A96" w14:textId="77777777" w:rsidR="00DC5752" w:rsidRPr="00CE1F42" w:rsidRDefault="00000000">
            <w:pPr>
              <w:rPr>
                <w:rFonts w:cs="Arial"/>
              </w:rPr>
            </w:pPr>
            <w:r w:rsidRPr="00CE1F42">
              <w:rPr>
                <w:rFonts w:cs="Arial"/>
                <w:sz w:val="17"/>
              </w:rPr>
              <w:t>Event-based</w:t>
            </w:r>
          </w:p>
        </w:tc>
        <w:tc>
          <w:tcPr>
            <w:tcW w:w="2685" w:type="dxa"/>
          </w:tcPr>
          <w:p w14:paraId="030FF0EF" w14:textId="77777777" w:rsidR="00DC5752" w:rsidRPr="00CE1F42" w:rsidRDefault="00000000">
            <w:pPr>
              <w:rPr>
                <w:rFonts w:cs="Arial"/>
              </w:rPr>
            </w:pPr>
            <w:r w:rsidRPr="00CE1F42">
              <w:rPr>
                <w:rFonts w:cs="Arial"/>
                <w:sz w:val="17"/>
              </w:rPr>
              <w:t>Manual diagnostic operations.</w:t>
            </w:r>
          </w:p>
        </w:tc>
      </w:tr>
    </w:tbl>
    <w:p w14:paraId="6C906DCC" w14:textId="77777777" w:rsidR="00DC5752" w:rsidRPr="00CE1F42" w:rsidRDefault="00DC5752">
      <w:pPr>
        <w:rPr>
          <w:rFonts w:cs="Arial"/>
        </w:rPr>
      </w:pPr>
    </w:p>
    <w:p w14:paraId="7BD1223E" w14:textId="77777777" w:rsidR="00DC5752" w:rsidRPr="00CE1F42" w:rsidRDefault="00000000">
      <w:pPr>
        <w:rPr>
          <w:rFonts w:cs="Arial"/>
        </w:rPr>
      </w:pPr>
      <w:r w:rsidRPr="00CE1F42">
        <w:rPr>
          <w:rFonts w:cs="Arial"/>
          <w:b/>
          <w:color w:val="1F4E79"/>
        </w:rPr>
        <w:t>Output requirements</w:t>
      </w:r>
    </w:p>
    <w:tbl>
      <w:tblPr>
        <w:tblStyle w:val="TableGrid"/>
        <w:tblW w:w="0" w:type="auto"/>
        <w:jc w:val="center"/>
        <w:tblLook w:val="04A0" w:firstRow="1" w:lastRow="0" w:firstColumn="1" w:lastColumn="0" w:noHBand="0" w:noVBand="1"/>
      </w:tblPr>
      <w:tblGrid>
        <w:gridCol w:w="1799"/>
        <w:gridCol w:w="3571"/>
        <w:gridCol w:w="2685"/>
        <w:gridCol w:w="2685"/>
      </w:tblGrid>
      <w:tr w:rsidR="00DC5752" w:rsidRPr="00CE1F42" w14:paraId="32682D68" w14:textId="77777777" w:rsidTr="00CE1F42">
        <w:trPr>
          <w:tblHeader/>
          <w:jc w:val="center"/>
        </w:trPr>
        <w:tc>
          <w:tcPr>
            <w:tcW w:w="1799" w:type="dxa"/>
            <w:shd w:val="clear" w:color="auto" w:fill="1F4E79"/>
          </w:tcPr>
          <w:p w14:paraId="211B9D89" w14:textId="77777777" w:rsidR="00DC5752" w:rsidRPr="00CE1F42" w:rsidRDefault="00000000">
            <w:pPr>
              <w:rPr>
                <w:rFonts w:cs="Arial"/>
              </w:rPr>
            </w:pPr>
            <w:r w:rsidRPr="00CE1F42">
              <w:rPr>
                <w:rFonts w:cs="Arial"/>
                <w:b/>
                <w:color w:val="FFFFFF"/>
                <w:sz w:val="17"/>
              </w:rPr>
              <w:t>Output</w:t>
            </w:r>
          </w:p>
        </w:tc>
        <w:tc>
          <w:tcPr>
            <w:tcW w:w="3571" w:type="dxa"/>
            <w:shd w:val="clear" w:color="auto" w:fill="1F4E79"/>
          </w:tcPr>
          <w:p w14:paraId="3B7751BC" w14:textId="77777777" w:rsidR="00DC5752" w:rsidRPr="00CE1F42" w:rsidRDefault="00000000">
            <w:pPr>
              <w:rPr>
                <w:rFonts w:cs="Arial"/>
              </w:rPr>
            </w:pPr>
            <w:r w:rsidRPr="00CE1F42">
              <w:rPr>
                <w:rFonts w:cs="Arial"/>
                <w:b/>
                <w:color w:val="FFFFFF"/>
                <w:sz w:val="17"/>
              </w:rPr>
              <w:t>Message / Interface</w:t>
            </w:r>
          </w:p>
        </w:tc>
        <w:tc>
          <w:tcPr>
            <w:tcW w:w="2685" w:type="dxa"/>
            <w:shd w:val="clear" w:color="auto" w:fill="1F4E79"/>
          </w:tcPr>
          <w:p w14:paraId="6B875F47" w14:textId="77777777" w:rsidR="00DC5752" w:rsidRPr="00CE1F42" w:rsidRDefault="00000000">
            <w:pPr>
              <w:rPr>
                <w:rFonts w:cs="Arial"/>
              </w:rPr>
            </w:pPr>
            <w:r w:rsidRPr="00CE1F42">
              <w:rPr>
                <w:rFonts w:cs="Arial"/>
                <w:b/>
                <w:color w:val="FFFFFF"/>
                <w:sz w:val="17"/>
              </w:rPr>
              <w:t>Cycle / Trigger</w:t>
            </w:r>
          </w:p>
        </w:tc>
        <w:tc>
          <w:tcPr>
            <w:tcW w:w="2685" w:type="dxa"/>
            <w:shd w:val="clear" w:color="auto" w:fill="1F4E79"/>
          </w:tcPr>
          <w:p w14:paraId="435F19A8" w14:textId="77777777" w:rsidR="00DC5752" w:rsidRPr="00CE1F42" w:rsidRDefault="00000000">
            <w:pPr>
              <w:rPr>
                <w:rFonts w:cs="Arial"/>
              </w:rPr>
            </w:pPr>
            <w:r w:rsidRPr="00CE1F42">
              <w:rPr>
                <w:rFonts w:cs="Arial"/>
                <w:b/>
                <w:color w:val="FFFFFF"/>
                <w:sz w:val="17"/>
              </w:rPr>
              <w:t>Content</w:t>
            </w:r>
          </w:p>
        </w:tc>
      </w:tr>
      <w:tr w:rsidR="00DC5752" w:rsidRPr="00CE1F42" w14:paraId="3A40AE90" w14:textId="77777777" w:rsidTr="00CE1F42">
        <w:trPr>
          <w:jc w:val="center"/>
        </w:trPr>
        <w:tc>
          <w:tcPr>
            <w:tcW w:w="1799" w:type="dxa"/>
          </w:tcPr>
          <w:p w14:paraId="61A2AD6B" w14:textId="77777777" w:rsidR="00DC5752" w:rsidRPr="00CE1F42" w:rsidRDefault="00000000">
            <w:pPr>
              <w:rPr>
                <w:rFonts w:cs="Arial"/>
              </w:rPr>
            </w:pPr>
            <w:r w:rsidRPr="00CE1F42">
              <w:rPr>
                <w:rFonts w:cs="Arial"/>
                <w:sz w:val="17"/>
              </w:rPr>
              <w:t>UDS Response</w:t>
            </w:r>
          </w:p>
        </w:tc>
        <w:tc>
          <w:tcPr>
            <w:tcW w:w="3571" w:type="dxa"/>
          </w:tcPr>
          <w:p w14:paraId="38E3DC61" w14:textId="77777777" w:rsidR="00DC5752" w:rsidRPr="00CE1F42" w:rsidRDefault="00000000">
            <w:pPr>
              <w:rPr>
                <w:rFonts w:cs="Arial"/>
              </w:rPr>
            </w:pPr>
            <w:r w:rsidRPr="00CE1F42">
              <w:rPr>
                <w:rFonts w:cs="Arial"/>
                <w:sz w:val="17"/>
              </w:rPr>
              <w:t>CAN ID 0x7E8</w:t>
            </w:r>
          </w:p>
        </w:tc>
        <w:tc>
          <w:tcPr>
            <w:tcW w:w="2685" w:type="dxa"/>
          </w:tcPr>
          <w:p w14:paraId="188A4E68" w14:textId="77777777" w:rsidR="00DC5752" w:rsidRPr="00CE1F42" w:rsidRDefault="00000000">
            <w:pPr>
              <w:rPr>
                <w:rFonts w:cs="Arial"/>
              </w:rPr>
            </w:pPr>
            <w:r w:rsidRPr="00CE1F42">
              <w:rPr>
                <w:rFonts w:cs="Arial"/>
                <w:sz w:val="17"/>
              </w:rPr>
              <w:t>Event</w:t>
            </w:r>
          </w:p>
        </w:tc>
        <w:tc>
          <w:tcPr>
            <w:tcW w:w="2685" w:type="dxa"/>
          </w:tcPr>
          <w:p w14:paraId="0CEEA51B" w14:textId="77777777" w:rsidR="00DC5752" w:rsidRPr="00CE1F42" w:rsidRDefault="00000000">
            <w:pPr>
              <w:rPr>
                <w:rFonts w:cs="Arial"/>
              </w:rPr>
            </w:pPr>
            <w:r w:rsidRPr="00CE1F42">
              <w:rPr>
                <w:rFonts w:cs="Arial"/>
                <w:sz w:val="17"/>
              </w:rPr>
              <w:t>Positive and negative diagnostic responses</w:t>
            </w:r>
          </w:p>
        </w:tc>
      </w:tr>
      <w:tr w:rsidR="00DC5752" w:rsidRPr="00CE1F42" w14:paraId="2622C1BE" w14:textId="77777777" w:rsidTr="00CE1F42">
        <w:trPr>
          <w:jc w:val="center"/>
        </w:trPr>
        <w:tc>
          <w:tcPr>
            <w:tcW w:w="1799" w:type="dxa"/>
          </w:tcPr>
          <w:p w14:paraId="5E75952A" w14:textId="77777777" w:rsidR="00DC5752" w:rsidRPr="00CE1F42" w:rsidRDefault="00000000">
            <w:pPr>
              <w:rPr>
                <w:rFonts w:cs="Arial"/>
              </w:rPr>
            </w:pPr>
            <w:r w:rsidRPr="00CE1F42">
              <w:rPr>
                <w:rFonts w:cs="Arial"/>
                <w:sz w:val="17"/>
              </w:rPr>
              <w:t>0x501</w:t>
            </w:r>
          </w:p>
        </w:tc>
        <w:tc>
          <w:tcPr>
            <w:tcW w:w="3571" w:type="dxa"/>
          </w:tcPr>
          <w:p w14:paraId="5FE857B4" w14:textId="77777777" w:rsidR="00DC5752" w:rsidRPr="00CE1F42" w:rsidRDefault="00000000">
            <w:pPr>
              <w:rPr>
                <w:rFonts w:cs="Arial"/>
              </w:rPr>
            </w:pPr>
            <w:r w:rsidRPr="00CE1F42">
              <w:rPr>
                <w:rFonts w:cs="Arial"/>
                <w:sz w:val="17"/>
              </w:rPr>
              <w:t>DiagnosticStatus</w:t>
            </w:r>
          </w:p>
        </w:tc>
        <w:tc>
          <w:tcPr>
            <w:tcW w:w="2685" w:type="dxa"/>
          </w:tcPr>
          <w:p w14:paraId="6F79805C" w14:textId="77777777" w:rsidR="00DC5752" w:rsidRPr="00CE1F42" w:rsidRDefault="00000000">
            <w:pPr>
              <w:rPr>
                <w:rFonts w:cs="Arial"/>
              </w:rPr>
            </w:pPr>
            <w:r w:rsidRPr="00CE1F42">
              <w:rPr>
                <w:rFonts w:cs="Arial"/>
                <w:sz w:val="17"/>
              </w:rPr>
              <w:t>100 ms</w:t>
            </w:r>
          </w:p>
        </w:tc>
        <w:tc>
          <w:tcPr>
            <w:tcW w:w="2685" w:type="dxa"/>
          </w:tcPr>
          <w:p w14:paraId="233E3FD0" w14:textId="77777777" w:rsidR="00DC5752" w:rsidRPr="00CE1F42" w:rsidRDefault="00000000">
            <w:pPr>
              <w:rPr>
                <w:rFonts w:cs="Arial"/>
              </w:rPr>
            </w:pPr>
            <w:r w:rsidRPr="00CE1F42">
              <w:rPr>
                <w:rFonts w:cs="Arial"/>
                <w:sz w:val="17"/>
              </w:rPr>
              <w:t>CurrentSession, SecurityUnlocked, ActiveDTCCount, LastServiceID, LastNRC, DiagActive, AliveCounter, Checksum</w:t>
            </w:r>
          </w:p>
        </w:tc>
      </w:tr>
      <w:tr w:rsidR="00DC5752" w:rsidRPr="00CE1F42" w14:paraId="7D3BE4A2" w14:textId="77777777" w:rsidTr="00CE1F42">
        <w:trPr>
          <w:jc w:val="center"/>
        </w:trPr>
        <w:tc>
          <w:tcPr>
            <w:tcW w:w="1799" w:type="dxa"/>
          </w:tcPr>
          <w:p w14:paraId="1E6F4BD3" w14:textId="77777777" w:rsidR="00DC5752" w:rsidRPr="00CE1F42" w:rsidRDefault="00000000">
            <w:pPr>
              <w:rPr>
                <w:rFonts w:cs="Arial"/>
              </w:rPr>
            </w:pPr>
            <w:r w:rsidRPr="00CE1F42">
              <w:rPr>
                <w:rFonts w:cs="Arial"/>
                <w:sz w:val="17"/>
              </w:rPr>
              <w:t>UART</w:t>
            </w:r>
          </w:p>
        </w:tc>
        <w:tc>
          <w:tcPr>
            <w:tcW w:w="3571" w:type="dxa"/>
          </w:tcPr>
          <w:p w14:paraId="2EBCA12A" w14:textId="77777777" w:rsidR="00DC5752" w:rsidRPr="00CE1F42" w:rsidRDefault="00000000">
            <w:pPr>
              <w:rPr>
                <w:rFonts w:cs="Arial"/>
              </w:rPr>
            </w:pPr>
            <w:r w:rsidRPr="00CE1F42">
              <w:rPr>
                <w:rFonts w:cs="Arial"/>
                <w:sz w:val="17"/>
              </w:rPr>
              <w:t>Diagnostic log</w:t>
            </w:r>
          </w:p>
        </w:tc>
        <w:tc>
          <w:tcPr>
            <w:tcW w:w="2685" w:type="dxa"/>
          </w:tcPr>
          <w:p w14:paraId="157F94FD" w14:textId="77777777" w:rsidR="00DC5752" w:rsidRPr="00CE1F42" w:rsidRDefault="00000000">
            <w:pPr>
              <w:rPr>
                <w:rFonts w:cs="Arial"/>
              </w:rPr>
            </w:pPr>
            <w:r w:rsidRPr="00CE1F42">
              <w:rPr>
                <w:rFonts w:cs="Arial"/>
                <w:sz w:val="17"/>
              </w:rPr>
              <w:t>Event</w:t>
            </w:r>
          </w:p>
        </w:tc>
        <w:tc>
          <w:tcPr>
            <w:tcW w:w="2685" w:type="dxa"/>
          </w:tcPr>
          <w:p w14:paraId="5A836162" w14:textId="77777777" w:rsidR="00DC5752" w:rsidRPr="00CE1F42" w:rsidRDefault="00000000">
            <w:pPr>
              <w:rPr>
                <w:rFonts w:cs="Arial"/>
              </w:rPr>
            </w:pPr>
            <w:r w:rsidRPr="00CE1F42">
              <w:rPr>
                <w:rFonts w:cs="Arial"/>
                <w:sz w:val="17"/>
              </w:rPr>
              <w:t>Received service, DID, DTC status, response code</w:t>
            </w:r>
          </w:p>
        </w:tc>
      </w:tr>
    </w:tbl>
    <w:p w14:paraId="7DBF1A9A" w14:textId="77777777" w:rsidR="00DC5752" w:rsidRPr="00CE1F42" w:rsidRDefault="00DC5752">
      <w:pPr>
        <w:rPr>
          <w:rFonts w:cs="Arial"/>
        </w:rPr>
      </w:pPr>
    </w:p>
    <w:p w14:paraId="276C7A9C" w14:textId="77777777" w:rsidR="00DC5752" w:rsidRPr="00CE1F42" w:rsidRDefault="00000000">
      <w:pPr>
        <w:rPr>
          <w:rFonts w:cs="Arial"/>
        </w:rPr>
      </w:pPr>
      <w:r w:rsidRPr="00CE1F42">
        <w:rPr>
          <w:rFonts w:cs="Arial"/>
          <w:b/>
          <w:color w:val="1F4E79"/>
        </w:rPr>
        <w:t>Detailed requirements</w:t>
      </w:r>
    </w:p>
    <w:tbl>
      <w:tblPr>
        <w:tblStyle w:val="TableGrid"/>
        <w:tblW w:w="0" w:type="auto"/>
        <w:jc w:val="center"/>
        <w:tblLook w:val="04A0" w:firstRow="1" w:lastRow="0" w:firstColumn="1" w:lastColumn="0" w:noHBand="0" w:noVBand="1"/>
      </w:tblPr>
      <w:tblGrid>
        <w:gridCol w:w="1799"/>
        <w:gridCol w:w="900"/>
        <w:gridCol w:w="2790"/>
        <w:gridCol w:w="2520"/>
        <w:gridCol w:w="2731"/>
      </w:tblGrid>
      <w:tr w:rsidR="00DC5752" w:rsidRPr="00CE1F42" w14:paraId="6A13AD13" w14:textId="77777777" w:rsidTr="00CE1F42">
        <w:trPr>
          <w:tblHeader/>
          <w:jc w:val="center"/>
        </w:trPr>
        <w:tc>
          <w:tcPr>
            <w:tcW w:w="1799" w:type="dxa"/>
            <w:shd w:val="clear" w:color="auto" w:fill="1F4E79"/>
          </w:tcPr>
          <w:p w14:paraId="07A88579" w14:textId="77777777" w:rsidR="00DC5752" w:rsidRPr="00CE1F42" w:rsidRDefault="00000000">
            <w:pPr>
              <w:rPr>
                <w:rFonts w:cs="Arial"/>
              </w:rPr>
            </w:pPr>
            <w:r w:rsidRPr="00CE1F42">
              <w:rPr>
                <w:rFonts w:cs="Arial"/>
                <w:b/>
                <w:color w:val="FFFFFF"/>
                <w:sz w:val="17"/>
              </w:rPr>
              <w:t>Requirement ID</w:t>
            </w:r>
          </w:p>
        </w:tc>
        <w:tc>
          <w:tcPr>
            <w:tcW w:w="900" w:type="dxa"/>
            <w:shd w:val="clear" w:color="auto" w:fill="1F4E79"/>
          </w:tcPr>
          <w:p w14:paraId="67151B6B" w14:textId="77777777" w:rsidR="00DC5752" w:rsidRPr="00CE1F42" w:rsidRDefault="00000000">
            <w:pPr>
              <w:rPr>
                <w:rFonts w:cs="Arial"/>
              </w:rPr>
            </w:pPr>
            <w:r w:rsidRPr="00CE1F42">
              <w:rPr>
                <w:rFonts w:cs="Arial"/>
                <w:b/>
                <w:color w:val="FFFFFF"/>
                <w:sz w:val="17"/>
              </w:rPr>
              <w:t>Priority</w:t>
            </w:r>
          </w:p>
        </w:tc>
        <w:tc>
          <w:tcPr>
            <w:tcW w:w="2790" w:type="dxa"/>
            <w:shd w:val="clear" w:color="auto" w:fill="1F4E79"/>
          </w:tcPr>
          <w:p w14:paraId="2FC9B502" w14:textId="77777777" w:rsidR="00DC5752" w:rsidRPr="00CE1F42" w:rsidRDefault="00000000">
            <w:pPr>
              <w:rPr>
                <w:rFonts w:cs="Arial"/>
              </w:rPr>
            </w:pPr>
            <w:r w:rsidRPr="00CE1F42">
              <w:rPr>
                <w:rFonts w:cs="Arial"/>
                <w:b/>
                <w:color w:val="FFFFFF"/>
                <w:sz w:val="17"/>
              </w:rPr>
              <w:t>Requirement Statement</w:t>
            </w:r>
          </w:p>
        </w:tc>
        <w:tc>
          <w:tcPr>
            <w:tcW w:w="2520" w:type="dxa"/>
            <w:shd w:val="clear" w:color="auto" w:fill="1F4E79"/>
          </w:tcPr>
          <w:p w14:paraId="6831DF19" w14:textId="77777777" w:rsidR="00DC5752" w:rsidRPr="00CE1F42" w:rsidRDefault="00000000">
            <w:pPr>
              <w:rPr>
                <w:rFonts w:cs="Arial"/>
              </w:rPr>
            </w:pPr>
            <w:r w:rsidRPr="00CE1F42">
              <w:rPr>
                <w:rFonts w:cs="Arial"/>
                <w:b/>
                <w:color w:val="FFFFFF"/>
                <w:sz w:val="17"/>
              </w:rPr>
              <w:t>Acceptance Criteria</w:t>
            </w:r>
          </w:p>
        </w:tc>
        <w:tc>
          <w:tcPr>
            <w:tcW w:w="2731" w:type="dxa"/>
            <w:shd w:val="clear" w:color="auto" w:fill="1F4E79"/>
          </w:tcPr>
          <w:p w14:paraId="5C48A5F6" w14:textId="77777777" w:rsidR="00DC5752" w:rsidRPr="00CE1F42" w:rsidRDefault="00000000">
            <w:pPr>
              <w:rPr>
                <w:rFonts w:cs="Arial"/>
              </w:rPr>
            </w:pPr>
            <w:r w:rsidRPr="00CE1F42">
              <w:rPr>
                <w:rFonts w:cs="Arial"/>
                <w:b/>
                <w:color w:val="FFFFFF"/>
                <w:sz w:val="17"/>
              </w:rPr>
              <w:t>Evidence / Deliverable</w:t>
            </w:r>
          </w:p>
        </w:tc>
      </w:tr>
      <w:tr w:rsidR="00DC5752" w:rsidRPr="00CE1F42" w14:paraId="60374F89" w14:textId="77777777" w:rsidTr="00CE1F42">
        <w:trPr>
          <w:jc w:val="center"/>
        </w:trPr>
        <w:tc>
          <w:tcPr>
            <w:tcW w:w="1799" w:type="dxa"/>
          </w:tcPr>
          <w:p w14:paraId="0FE3A286" w14:textId="77777777" w:rsidR="00DC5752" w:rsidRPr="00CE1F42" w:rsidRDefault="00000000">
            <w:pPr>
              <w:rPr>
                <w:rFonts w:cs="Arial"/>
              </w:rPr>
            </w:pPr>
            <w:r w:rsidRPr="00CE1F42">
              <w:rPr>
                <w:rFonts w:cs="Arial"/>
                <w:sz w:val="17"/>
              </w:rPr>
              <w:t>REQ-ECU5-001</w:t>
            </w:r>
          </w:p>
        </w:tc>
        <w:tc>
          <w:tcPr>
            <w:tcW w:w="900" w:type="dxa"/>
          </w:tcPr>
          <w:p w14:paraId="2ADEA262" w14:textId="77777777" w:rsidR="00DC5752" w:rsidRPr="00CE1F42" w:rsidRDefault="00000000">
            <w:pPr>
              <w:rPr>
                <w:rFonts w:cs="Arial"/>
              </w:rPr>
            </w:pPr>
            <w:r w:rsidRPr="00CE1F42">
              <w:rPr>
                <w:rFonts w:cs="Arial"/>
                <w:sz w:val="17"/>
              </w:rPr>
              <w:t>P0</w:t>
            </w:r>
          </w:p>
        </w:tc>
        <w:tc>
          <w:tcPr>
            <w:tcW w:w="2790" w:type="dxa"/>
          </w:tcPr>
          <w:p w14:paraId="3A0849D1" w14:textId="77777777" w:rsidR="00DC5752" w:rsidRPr="00CE1F42" w:rsidRDefault="00000000">
            <w:pPr>
              <w:rPr>
                <w:rFonts w:cs="Arial"/>
              </w:rPr>
            </w:pPr>
            <w:r w:rsidRPr="00CE1F42">
              <w:rPr>
                <w:rFonts w:cs="Arial"/>
                <w:sz w:val="17"/>
              </w:rPr>
              <w:t>ECU5 MUST receive UDS physical requests on CAN ID 0x7E0 and respond on 0x7E8.</w:t>
            </w:r>
          </w:p>
        </w:tc>
        <w:tc>
          <w:tcPr>
            <w:tcW w:w="2520" w:type="dxa"/>
          </w:tcPr>
          <w:p w14:paraId="6B04A3F3" w14:textId="77777777" w:rsidR="00DC5752" w:rsidRPr="00CE1F42" w:rsidRDefault="00000000">
            <w:pPr>
              <w:rPr>
                <w:rFonts w:cs="Arial"/>
              </w:rPr>
            </w:pPr>
            <w:r w:rsidRPr="00CE1F42">
              <w:rPr>
                <w:rFonts w:cs="Arial"/>
                <w:sz w:val="17"/>
              </w:rPr>
              <w:t>CANoe sends request and receives valid response frame.</w:t>
            </w:r>
          </w:p>
        </w:tc>
        <w:tc>
          <w:tcPr>
            <w:tcW w:w="2731" w:type="dxa"/>
          </w:tcPr>
          <w:p w14:paraId="2C1296FE" w14:textId="77777777" w:rsidR="00DC5752" w:rsidRPr="00CE1F42" w:rsidRDefault="00000000">
            <w:pPr>
              <w:rPr>
                <w:rFonts w:cs="Arial"/>
              </w:rPr>
            </w:pPr>
            <w:r w:rsidRPr="00CE1F42">
              <w:rPr>
                <w:rFonts w:cs="Arial"/>
                <w:sz w:val="17"/>
              </w:rPr>
              <w:t>CANoe diagnostic trace.</w:t>
            </w:r>
          </w:p>
        </w:tc>
      </w:tr>
      <w:tr w:rsidR="00DC5752" w:rsidRPr="00CE1F42" w14:paraId="1651704A" w14:textId="77777777" w:rsidTr="00CE1F42">
        <w:trPr>
          <w:jc w:val="center"/>
        </w:trPr>
        <w:tc>
          <w:tcPr>
            <w:tcW w:w="1799" w:type="dxa"/>
          </w:tcPr>
          <w:p w14:paraId="44F31CA0" w14:textId="77777777" w:rsidR="00DC5752" w:rsidRPr="00CE1F42" w:rsidRDefault="00000000">
            <w:pPr>
              <w:rPr>
                <w:rFonts w:cs="Arial"/>
              </w:rPr>
            </w:pPr>
            <w:r w:rsidRPr="00CE1F42">
              <w:rPr>
                <w:rFonts w:cs="Arial"/>
                <w:sz w:val="17"/>
              </w:rPr>
              <w:t>REQ-ECU5-002</w:t>
            </w:r>
          </w:p>
        </w:tc>
        <w:tc>
          <w:tcPr>
            <w:tcW w:w="900" w:type="dxa"/>
          </w:tcPr>
          <w:p w14:paraId="3D9E0882" w14:textId="77777777" w:rsidR="00DC5752" w:rsidRPr="00CE1F42" w:rsidRDefault="00000000">
            <w:pPr>
              <w:rPr>
                <w:rFonts w:cs="Arial"/>
              </w:rPr>
            </w:pPr>
            <w:r w:rsidRPr="00CE1F42">
              <w:rPr>
                <w:rFonts w:cs="Arial"/>
                <w:sz w:val="17"/>
              </w:rPr>
              <w:t>P0</w:t>
            </w:r>
          </w:p>
        </w:tc>
        <w:tc>
          <w:tcPr>
            <w:tcW w:w="2790" w:type="dxa"/>
          </w:tcPr>
          <w:p w14:paraId="72B929A8" w14:textId="77777777" w:rsidR="00DC5752" w:rsidRPr="00CE1F42" w:rsidRDefault="00000000">
            <w:pPr>
              <w:rPr>
                <w:rFonts w:cs="Arial"/>
              </w:rPr>
            </w:pPr>
            <w:r w:rsidRPr="00CE1F42">
              <w:rPr>
                <w:rFonts w:cs="Arial"/>
                <w:sz w:val="17"/>
              </w:rPr>
              <w:t>ECU5 MUST support Diagnostic Session Control service 0x10 for Default Session 0x01 and Extended Session 0x03.</w:t>
            </w:r>
          </w:p>
        </w:tc>
        <w:tc>
          <w:tcPr>
            <w:tcW w:w="2520" w:type="dxa"/>
          </w:tcPr>
          <w:p w14:paraId="44800858" w14:textId="77777777" w:rsidR="00DC5752" w:rsidRPr="00CE1F42" w:rsidRDefault="00000000">
            <w:pPr>
              <w:rPr>
                <w:rFonts w:cs="Arial"/>
              </w:rPr>
            </w:pPr>
            <w:r w:rsidRPr="00CE1F42">
              <w:rPr>
                <w:rFonts w:cs="Arial"/>
                <w:sz w:val="17"/>
              </w:rPr>
              <w:t>0x10 0x01 returns 0x50 0x01; 0x10 0x03 returns 0x50 0x03; unsupported sub-function returns NRC 0x12.</w:t>
            </w:r>
          </w:p>
        </w:tc>
        <w:tc>
          <w:tcPr>
            <w:tcW w:w="2731" w:type="dxa"/>
          </w:tcPr>
          <w:p w14:paraId="7ECCEA9C" w14:textId="77777777" w:rsidR="00DC5752" w:rsidRPr="00CE1F42" w:rsidRDefault="00000000">
            <w:pPr>
              <w:rPr>
                <w:rFonts w:cs="Arial"/>
              </w:rPr>
            </w:pPr>
            <w:r w:rsidRPr="00CE1F42">
              <w:rPr>
                <w:rFonts w:cs="Arial"/>
                <w:sz w:val="17"/>
              </w:rPr>
              <w:t>CAPL session tests.</w:t>
            </w:r>
          </w:p>
        </w:tc>
      </w:tr>
      <w:tr w:rsidR="00DC5752" w:rsidRPr="00CE1F42" w14:paraId="78CA9194" w14:textId="77777777" w:rsidTr="00CE1F42">
        <w:trPr>
          <w:jc w:val="center"/>
        </w:trPr>
        <w:tc>
          <w:tcPr>
            <w:tcW w:w="1799" w:type="dxa"/>
          </w:tcPr>
          <w:p w14:paraId="4D4D860C" w14:textId="77777777" w:rsidR="00DC5752" w:rsidRPr="00CE1F42" w:rsidRDefault="00000000">
            <w:pPr>
              <w:rPr>
                <w:rFonts w:cs="Arial"/>
              </w:rPr>
            </w:pPr>
            <w:r w:rsidRPr="00CE1F42">
              <w:rPr>
                <w:rFonts w:cs="Arial"/>
                <w:sz w:val="17"/>
              </w:rPr>
              <w:t>REQ-ECU5-003</w:t>
            </w:r>
          </w:p>
        </w:tc>
        <w:tc>
          <w:tcPr>
            <w:tcW w:w="900" w:type="dxa"/>
          </w:tcPr>
          <w:p w14:paraId="321C58EC" w14:textId="77777777" w:rsidR="00DC5752" w:rsidRPr="00CE1F42" w:rsidRDefault="00000000">
            <w:pPr>
              <w:rPr>
                <w:rFonts w:cs="Arial"/>
              </w:rPr>
            </w:pPr>
            <w:r w:rsidRPr="00CE1F42">
              <w:rPr>
                <w:rFonts w:cs="Arial"/>
                <w:sz w:val="17"/>
              </w:rPr>
              <w:t>P0</w:t>
            </w:r>
          </w:p>
        </w:tc>
        <w:tc>
          <w:tcPr>
            <w:tcW w:w="2790" w:type="dxa"/>
          </w:tcPr>
          <w:p w14:paraId="048C120E" w14:textId="77777777" w:rsidR="00DC5752" w:rsidRPr="00CE1F42" w:rsidRDefault="00000000">
            <w:pPr>
              <w:rPr>
                <w:rFonts w:cs="Arial"/>
              </w:rPr>
            </w:pPr>
            <w:r w:rsidRPr="00CE1F42">
              <w:rPr>
                <w:rFonts w:cs="Arial"/>
                <w:sz w:val="17"/>
              </w:rPr>
              <w:t>ECU5 MUST support ECU Reset service 0x11 with hard reset sub-function 0x01 or a documented reset simulation.</w:t>
            </w:r>
          </w:p>
        </w:tc>
        <w:tc>
          <w:tcPr>
            <w:tcW w:w="2520" w:type="dxa"/>
          </w:tcPr>
          <w:p w14:paraId="0C9D5F08" w14:textId="77777777" w:rsidR="00DC5752" w:rsidRPr="00CE1F42" w:rsidRDefault="00000000">
            <w:pPr>
              <w:rPr>
                <w:rFonts w:cs="Arial"/>
              </w:rPr>
            </w:pPr>
            <w:r w:rsidRPr="00CE1F42">
              <w:rPr>
                <w:rFonts w:cs="Arial"/>
                <w:sz w:val="17"/>
              </w:rPr>
              <w:t>Positive response is sent before reset/re-initialization; session returns to default after reset.</w:t>
            </w:r>
          </w:p>
        </w:tc>
        <w:tc>
          <w:tcPr>
            <w:tcW w:w="2731" w:type="dxa"/>
          </w:tcPr>
          <w:p w14:paraId="0C537560" w14:textId="77777777" w:rsidR="00DC5752" w:rsidRPr="00CE1F42" w:rsidRDefault="00000000">
            <w:pPr>
              <w:rPr>
                <w:rFonts w:cs="Arial"/>
              </w:rPr>
            </w:pPr>
            <w:r w:rsidRPr="00CE1F42">
              <w:rPr>
                <w:rFonts w:cs="Arial"/>
                <w:sz w:val="17"/>
              </w:rPr>
              <w:t>ECU reset test.</w:t>
            </w:r>
          </w:p>
        </w:tc>
      </w:tr>
      <w:tr w:rsidR="00DC5752" w:rsidRPr="00CE1F42" w14:paraId="6DBCDB61" w14:textId="77777777" w:rsidTr="00CE1F42">
        <w:trPr>
          <w:jc w:val="center"/>
        </w:trPr>
        <w:tc>
          <w:tcPr>
            <w:tcW w:w="1799" w:type="dxa"/>
          </w:tcPr>
          <w:p w14:paraId="0E3FD354" w14:textId="77777777" w:rsidR="00DC5752" w:rsidRPr="00CE1F42" w:rsidRDefault="00000000">
            <w:pPr>
              <w:rPr>
                <w:rFonts w:cs="Arial"/>
              </w:rPr>
            </w:pPr>
            <w:r w:rsidRPr="00CE1F42">
              <w:rPr>
                <w:rFonts w:cs="Arial"/>
                <w:sz w:val="17"/>
              </w:rPr>
              <w:t>REQ-ECU5-004</w:t>
            </w:r>
          </w:p>
        </w:tc>
        <w:tc>
          <w:tcPr>
            <w:tcW w:w="900" w:type="dxa"/>
          </w:tcPr>
          <w:p w14:paraId="419AFB08" w14:textId="77777777" w:rsidR="00DC5752" w:rsidRPr="00CE1F42" w:rsidRDefault="00000000">
            <w:pPr>
              <w:rPr>
                <w:rFonts w:cs="Arial"/>
              </w:rPr>
            </w:pPr>
            <w:r w:rsidRPr="00CE1F42">
              <w:rPr>
                <w:rFonts w:cs="Arial"/>
                <w:sz w:val="17"/>
              </w:rPr>
              <w:t>P0</w:t>
            </w:r>
          </w:p>
        </w:tc>
        <w:tc>
          <w:tcPr>
            <w:tcW w:w="2790" w:type="dxa"/>
          </w:tcPr>
          <w:p w14:paraId="719D409D" w14:textId="77777777" w:rsidR="00DC5752" w:rsidRPr="00CE1F42" w:rsidRDefault="00000000">
            <w:pPr>
              <w:rPr>
                <w:rFonts w:cs="Arial"/>
              </w:rPr>
            </w:pPr>
            <w:r w:rsidRPr="00CE1F42">
              <w:rPr>
                <w:rFonts w:cs="Arial"/>
                <w:sz w:val="17"/>
              </w:rPr>
              <w:t>ECU5 MUST support Read Data By Identifier service 0x22.</w:t>
            </w:r>
          </w:p>
        </w:tc>
        <w:tc>
          <w:tcPr>
            <w:tcW w:w="2520" w:type="dxa"/>
          </w:tcPr>
          <w:p w14:paraId="38C4B7A7" w14:textId="77777777" w:rsidR="00DC5752" w:rsidRPr="00CE1F42" w:rsidRDefault="00000000">
            <w:pPr>
              <w:rPr>
                <w:rFonts w:cs="Arial"/>
              </w:rPr>
            </w:pPr>
            <w:r w:rsidRPr="00CE1F42">
              <w:rPr>
                <w:rFonts w:cs="Arial"/>
                <w:sz w:val="17"/>
              </w:rPr>
              <w:t>CANoe can read supported DIDs and receives NRC 0x31 for unsupported DID.</w:t>
            </w:r>
          </w:p>
        </w:tc>
        <w:tc>
          <w:tcPr>
            <w:tcW w:w="2731" w:type="dxa"/>
          </w:tcPr>
          <w:p w14:paraId="6DC65BCE" w14:textId="77777777" w:rsidR="00DC5752" w:rsidRPr="00CE1F42" w:rsidRDefault="00000000">
            <w:pPr>
              <w:rPr>
                <w:rFonts w:cs="Arial"/>
              </w:rPr>
            </w:pPr>
            <w:r w:rsidRPr="00CE1F42">
              <w:rPr>
                <w:rFonts w:cs="Arial"/>
                <w:sz w:val="17"/>
              </w:rPr>
              <w:t>ReadDID tests.</w:t>
            </w:r>
          </w:p>
        </w:tc>
      </w:tr>
      <w:tr w:rsidR="00DC5752" w:rsidRPr="00CE1F42" w14:paraId="0073DBA8" w14:textId="77777777" w:rsidTr="00CE1F42">
        <w:trPr>
          <w:jc w:val="center"/>
        </w:trPr>
        <w:tc>
          <w:tcPr>
            <w:tcW w:w="1799" w:type="dxa"/>
          </w:tcPr>
          <w:p w14:paraId="013907A9" w14:textId="77777777" w:rsidR="00DC5752" w:rsidRPr="00CE1F42" w:rsidRDefault="00000000">
            <w:pPr>
              <w:rPr>
                <w:rFonts w:cs="Arial"/>
              </w:rPr>
            </w:pPr>
            <w:r w:rsidRPr="00CE1F42">
              <w:rPr>
                <w:rFonts w:cs="Arial"/>
                <w:sz w:val="17"/>
              </w:rPr>
              <w:t>REQ-ECU5-005</w:t>
            </w:r>
          </w:p>
        </w:tc>
        <w:tc>
          <w:tcPr>
            <w:tcW w:w="900" w:type="dxa"/>
          </w:tcPr>
          <w:p w14:paraId="03E795C5" w14:textId="77777777" w:rsidR="00DC5752" w:rsidRPr="00CE1F42" w:rsidRDefault="00000000">
            <w:pPr>
              <w:rPr>
                <w:rFonts w:cs="Arial"/>
              </w:rPr>
            </w:pPr>
            <w:r w:rsidRPr="00CE1F42">
              <w:rPr>
                <w:rFonts w:cs="Arial"/>
                <w:sz w:val="17"/>
              </w:rPr>
              <w:t>P0</w:t>
            </w:r>
          </w:p>
        </w:tc>
        <w:tc>
          <w:tcPr>
            <w:tcW w:w="2790" w:type="dxa"/>
          </w:tcPr>
          <w:p w14:paraId="666962F5" w14:textId="77777777" w:rsidR="00DC5752" w:rsidRPr="00CE1F42" w:rsidRDefault="00000000">
            <w:pPr>
              <w:rPr>
                <w:rFonts w:cs="Arial"/>
              </w:rPr>
            </w:pPr>
            <w:r w:rsidRPr="00CE1F42">
              <w:rPr>
                <w:rFonts w:cs="Arial"/>
                <w:sz w:val="17"/>
              </w:rPr>
              <w:t>ECU5 MUST provide DID 0xF187 Software Version and DID 0xF188 Hardware Version.</w:t>
            </w:r>
          </w:p>
        </w:tc>
        <w:tc>
          <w:tcPr>
            <w:tcW w:w="2520" w:type="dxa"/>
          </w:tcPr>
          <w:p w14:paraId="740645C6" w14:textId="77777777" w:rsidR="00DC5752" w:rsidRPr="00CE1F42" w:rsidRDefault="00000000">
            <w:pPr>
              <w:rPr>
                <w:rFonts w:cs="Arial"/>
              </w:rPr>
            </w:pPr>
            <w:r w:rsidRPr="00CE1F42">
              <w:rPr>
                <w:rFonts w:cs="Arial"/>
                <w:sz w:val="17"/>
              </w:rPr>
              <w:t>DID values are returned consistently and documented.</w:t>
            </w:r>
          </w:p>
        </w:tc>
        <w:tc>
          <w:tcPr>
            <w:tcW w:w="2731" w:type="dxa"/>
          </w:tcPr>
          <w:p w14:paraId="2FAFA5AE" w14:textId="77777777" w:rsidR="00DC5752" w:rsidRPr="00CE1F42" w:rsidRDefault="00000000">
            <w:pPr>
              <w:rPr>
                <w:rFonts w:cs="Arial"/>
              </w:rPr>
            </w:pPr>
            <w:r w:rsidRPr="00CE1F42">
              <w:rPr>
                <w:rFonts w:cs="Arial"/>
                <w:sz w:val="17"/>
              </w:rPr>
              <w:t>CANoe test and DID table.</w:t>
            </w:r>
          </w:p>
        </w:tc>
      </w:tr>
      <w:tr w:rsidR="00DC5752" w:rsidRPr="00CE1F42" w14:paraId="30EBD201" w14:textId="77777777" w:rsidTr="00CE1F42">
        <w:trPr>
          <w:jc w:val="center"/>
        </w:trPr>
        <w:tc>
          <w:tcPr>
            <w:tcW w:w="1799" w:type="dxa"/>
          </w:tcPr>
          <w:p w14:paraId="77BE6E88" w14:textId="77777777" w:rsidR="00DC5752" w:rsidRPr="00CE1F42" w:rsidRDefault="00000000">
            <w:pPr>
              <w:rPr>
                <w:rFonts w:cs="Arial"/>
              </w:rPr>
            </w:pPr>
            <w:r w:rsidRPr="00CE1F42">
              <w:rPr>
                <w:rFonts w:cs="Arial"/>
                <w:sz w:val="17"/>
              </w:rPr>
              <w:t>REQ-ECU5-006</w:t>
            </w:r>
          </w:p>
        </w:tc>
        <w:tc>
          <w:tcPr>
            <w:tcW w:w="900" w:type="dxa"/>
          </w:tcPr>
          <w:p w14:paraId="5FA34194" w14:textId="77777777" w:rsidR="00DC5752" w:rsidRPr="00CE1F42" w:rsidRDefault="00000000">
            <w:pPr>
              <w:rPr>
                <w:rFonts w:cs="Arial"/>
              </w:rPr>
            </w:pPr>
            <w:r w:rsidRPr="00CE1F42">
              <w:rPr>
                <w:rFonts w:cs="Arial"/>
                <w:sz w:val="17"/>
              </w:rPr>
              <w:t>P1</w:t>
            </w:r>
          </w:p>
        </w:tc>
        <w:tc>
          <w:tcPr>
            <w:tcW w:w="2790" w:type="dxa"/>
          </w:tcPr>
          <w:p w14:paraId="1517BEFB" w14:textId="77777777" w:rsidR="00DC5752" w:rsidRPr="00CE1F42" w:rsidRDefault="00000000">
            <w:pPr>
              <w:rPr>
                <w:rFonts w:cs="Arial"/>
              </w:rPr>
            </w:pPr>
            <w:r w:rsidRPr="00CE1F42">
              <w:rPr>
                <w:rFonts w:cs="Arial"/>
                <w:sz w:val="17"/>
              </w:rPr>
              <w:t>ECU5 SHOULD provide DID 0xF190 VIN.</w:t>
            </w:r>
          </w:p>
        </w:tc>
        <w:tc>
          <w:tcPr>
            <w:tcW w:w="2520" w:type="dxa"/>
          </w:tcPr>
          <w:p w14:paraId="4B067275" w14:textId="77777777" w:rsidR="00DC5752" w:rsidRPr="00CE1F42" w:rsidRDefault="00000000">
            <w:pPr>
              <w:rPr>
                <w:rFonts w:cs="Arial"/>
              </w:rPr>
            </w:pPr>
            <w:r w:rsidRPr="00CE1F42">
              <w:rPr>
                <w:rFonts w:cs="Arial"/>
                <w:sz w:val="17"/>
              </w:rPr>
              <w:t xml:space="preserve">If ISO-TP is not implemented, VIN may be shortened or documented as a simplified </w:t>
            </w:r>
            <w:r w:rsidRPr="00CE1F42">
              <w:rPr>
                <w:rFonts w:cs="Arial"/>
                <w:sz w:val="17"/>
              </w:rPr>
              <w:lastRenderedPageBreak/>
              <w:t>demo DID.</w:t>
            </w:r>
          </w:p>
        </w:tc>
        <w:tc>
          <w:tcPr>
            <w:tcW w:w="2731" w:type="dxa"/>
          </w:tcPr>
          <w:p w14:paraId="5161D316" w14:textId="77777777" w:rsidR="00DC5752" w:rsidRPr="00CE1F42" w:rsidRDefault="00000000">
            <w:pPr>
              <w:rPr>
                <w:rFonts w:cs="Arial"/>
              </w:rPr>
            </w:pPr>
            <w:r w:rsidRPr="00CE1F42">
              <w:rPr>
                <w:rFonts w:cs="Arial"/>
                <w:sz w:val="17"/>
              </w:rPr>
              <w:lastRenderedPageBreak/>
              <w:t>CANoe test.</w:t>
            </w:r>
          </w:p>
        </w:tc>
      </w:tr>
      <w:tr w:rsidR="00DC5752" w:rsidRPr="00CE1F42" w14:paraId="5C87E3B4" w14:textId="77777777" w:rsidTr="00CE1F42">
        <w:trPr>
          <w:jc w:val="center"/>
        </w:trPr>
        <w:tc>
          <w:tcPr>
            <w:tcW w:w="1799" w:type="dxa"/>
          </w:tcPr>
          <w:p w14:paraId="61E43020" w14:textId="77777777" w:rsidR="00DC5752" w:rsidRPr="00CE1F42" w:rsidRDefault="00000000">
            <w:pPr>
              <w:rPr>
                <w:rFonts w:cs="Arial"/>
              </w:rPr>
            </w:pPr>
            <w:r w:rsidRPr="00CE1F42">
              <w:rPr>
                <w:rFonts w:cs="Arial"/>
                <w:sz w:val="17"/>
              </w:rPr>
              <w:t>REQ-ECU5-007</w:t>
            </w:r>
          </w:p>
        </w:tc>
        <w:tc>
          <w:tcPr>
            <w:tcW w:w="900" w:type="dxa"/>
          </w:tcPr>
          <w:p w14:paraId="0A172B92" w14:textId="77777777" w:rsidR="00DC5752" w:rsidRPr="00CE1F42" w:rsidRDefault="00000000">
            <w:pPr>
              <w:rPr>
                <w:rFonts w:cs="Arial"/>
              </w:rPr>
            </w:pPr>
            <w:r w:rsidRPr="00CE1F42">
              <w:rPr>
                <w:rFonts w:cs="Arial"/>
                <w:sz w:val="17"/>
              </w:rPr>
              <w:t>P0</w:t>
            </w:r>
          </w:p>
        </w:tc>
        <w:tc>
          <w:tcPr>
            <w:tcW w:w="2790" w:type="dxa"/>
          </w:tcPr>
          <w:p w14:paraId="35EF41C1" w14:textId="77777777" w:rsidR="00DC5752" w:rsidRPr="00CE1F42" w:rsidRDefault="00000000">
            <w:pPr>
              <w:rPr>
                <w:rFonts w:cs="Arial"/>
              </w:rPr>
            </w:pPr>
            <w:r w:rsidRPr="00CE1F42">
              <w:rPr>
                <w:rFonts w:cs="Arial"/>
                <w:sz w:val="17"/>
              </w:rPr>
              <w:t>ECU5 MUST support Write Data By Identifier service 0x2E for at least one demo configuration DID.</w:t>
            </w:r>
          </w:p>
        </w:tc>
        <w:tc>
          <w:tcPr>
            <w:tcW w:w="2520" w:type="dxa"/>
          </w:tcPr>
          <w:p w14:paraId="36BA480E" w14:textId="77777777" w:rsidR="00DC5752" w:rsidRPr="00CE1F42" w:rsidRDefault="00000000">
            <w:pPr>
              <w:rPr>
                <w:rFonts w:cs="Arial"/>
              </w:rPr>
            </w:pPr>
            <w:r w:rsidRPr="00CE1F42">
              <w:rPr>
                <w:rFonts w:cs="Arial"/>
                <w:sz w:val="17"/>
              </w:rPr>
              <w:t>Write is rejected in Default Session and accepted in Extended Session.</w:t>
            </w:r>
          </w:p>
        </w:tc>
        <w:tc>
          <w:tcPr>
            <w:tcW w:w="2731" w:type="dxa"/>
          </w:tcPr>
          <w:p w14:paraId="236B0ABE" w14:textId="77777777" w:rsidR="00DC5752" w:rsidRPr="00CE1F42" w:rsidRDefault="00000000">
            <w:pPr>
              <w:rPr>
                <w:rFonts w:cs="Arial"/>
              </w:rPr>
            </w:pPr>
            <w:r w:rsidRPr="00CE1F42">
              <w:rPr>
                <w:rFonts w:cs="Arial"/>
                <w:sz w:val="17"/>
              </w:rPr>
              <w:t>WriteDID CAPL test.</w:t>
            </w:r>
          </w:p>
        </w:tc>
      </w:tr>
      <w:tr w:rsidR="00DC5752" w:rsidRPr="00CE1F42" w14:paraId="654E9E74" w14:textId="77777777" w:rsidTr="00CE1F42">
        <w:trPr>
          <w:jc w:val="center"/>
        </w:trPr>
        <w:tc>
          <w:tcPr>
            <w:tcW w:w="1799" w:type="dxa"/>
          </w:tcPr>
          <w:p w14:paraId="64375192" w14:textId="77777777" w:rsidR="00DC5752" w:rsidRPr="00CE1F42" w:rsidRDefault="00000000">
            <w:pPr>
              <w:rPr>
                <w:rFonts w:cs="Arial"/>
              </w:rPr>
            </w:pPr>
            <w:r w:rsidRPr="00CE1F42">
              <w:rPr>
                <w:rFonts w:cs="Arial"/>
                <w:sz w:val="17"/>
              </w:rPr>
              <w:t>REQ-ECU5-008</w:t>
            </w:r>
          </w:p>
        </w:tc>
        <w:tc>
          <w:tcPr>
            <w:tcW w:w="900" w:type="dxa"/>
          </w:tcPr>
          <w:p w14:paraId="39413E6F" w14:textId="77777777" w:rsidR="00DC5752" w:rsidRPr="00CE1F42" w:rsidRDefault="00000000">
            <w:pPr>
              <w:rPr>
                <w:rFonts w:cs="Arial"/>
              </w:rPr>
            </w:pPr>
            <w:r w:rsidRPr="00CE1F42">
              <w:rPr>
                <w:rFonts w:cs="Arial"/>
                <w:sz w:val="17"/>
              </w:rPr>
              <w:t>P0</w:t>
            </w:r>
          </w:p>
        </w:tc>
        <w:tc>
          <w:tcPr>
            <w:tcW w:w="2790" w:type="dxa"/>
          </w:tcPr>
          <w:p w14:paraId="1704ED7C" w14:textId="77777777" w:rsidR="00DC5752" w:rsidRPr="00CE1F42" w:rsidRDefault="00000000">
            <w:pPr>
              <w:rPr>
                <w:rFonts w:cs="Arial"/>
              </w:rPr>
            </w:pPr>
            <w:r w:rsidRPr="00CE1F42">
              <w:rPr>
                <w:rFonts w:cs="Arial"/>
                <w:sz w:val="17"/>
              </w:rPr>
              <w:t>ECU5 MUST support Read DTC Information service 0x19 0x02.</w:t>
            </w:r>
          </w:p>
        </w:tc>
        <w:tc>
          <w:tcPr>
            <w:tcW w:w="2520" w:type="dxa"/>
          </w:tcPr>
          <w:p w14:paraId="33177AA0" w14:textId="77777777" w:rsidR="00DC5752" w:rsidRPr="00CE1F42" w:rsidRDefault="00000000">
            <w:pPr>
              <w:rPr>
                <w:rFonts w:cs="Arial"/>
              </w:rPr>
            </w:pPr>
            <w:r w:rsidRPr="00CE1F42">
              <w:rPr>
                <w:rFonts w:cs="Arial"/>
                <w:sz w:val="17"/>
              </w:rPr>
              <w:t>Active DTCs can be read after a fault is injected.</w:t>
            </w:r>
          </w:p>
        </w:tc>
        <w:tc>
          <w:tcPr>
            <w:tcW w:w="2731" w:type="dxa"/>
          </w:tcPr>
          <w:p w14:paraId="26C81807" w14:textId="77777777" w:rsidR="00DC5752" w:rsidRPr="00CE1F42" w:rsidRDefault="00000000">
            <w:pPr>
              <w:rPr>
                <w:rFonts w:cs="Arial"/>
              </w:rPr>
            </w:pPr>
            <w:r w:rsidRPr="00CE1F42">
              <w:rPr>
                <w:rFonts w:cs="Arial"/>
                <w:sz w:val="17"/>
              </w:rPr>
              <w:t>DTC test.</w:t>
            </w:r>
          </w:p>
        </w:tc>
      </w:tr>
      <w:tr w:rsidR="00DC5752" w:rsidRPr="00CE1F42" w14:paraId="3B7549DD" w14:textId="77777777" w:rsidTr="00CE1F42">
        <w:trPr>
          <w:jc w:val="center"/>
        </w:trPr>
        <w:tc>
          <w:tcPr>
            <w:tcW w:w="1799" w:type="dxa"/>
          </w:tcPr>
          <w:p w14:paraId="1421C726" w14:textId="77777777" w:rsidR="00DC5752" w:rsidRPr="00CE1F42" w:rsidRDefault="00000000">
            <w:pPr>
              <w:rPr>
                <w:rFonts w:cs="Arial"/>
              </w:rPr>
            </w:pPr>
            <w:r w:rsidRPr="00CE1F42">
              <w:rPr>
                <w:rFonts w:cs="Arial"/>
                <w:sz w:val="17"/>
              </w:rPr>
              <w:t>REQ-ECU5-009</w:t>
            </w:r>
          </w:p>
        </w:tc>
        <w:tc>
          <w:tcPr>
            <w:tcW w:w="900" w:type="dxa"/>
          </w:tcPr>
          <w:p w14:paraId="6EE1ABB5" w14:textId="77777777" w:rsidR="00DC5752" w:rsidRPr="00CE1F42" w:rsidRDefault="00000000">
            <w:pPr>
              <w:rPr>
                <w:rFonts w:cs="Arial"/>
              </w:rPr>
            </w:pPr>
            <w:r w:rsidRPr="00CE1F42">
              <w:rPr>
                <w:rFonts w:cs="Arial"/>
                <w:sz w:val="17"/>
              </w:rPr>
              <w:t>P0</w:t>
            </w:r>
          </w:p>
        </w:tc>
        <w:tc>
          <w:tcPr>
            <w:tcW w:w="2790" w:type="dxa"/>
          </w:tcPr>
          <w:p w14:paraId="628533B7" w14:textId="77777777" w:rsidR="00DC5752" w:rsidRPr="00CE1F42" w:rsidRDefault="00000000">
            <w:pPr>
              <w:rPr>
                <w:rFonts w:cs="Arial"/>
              </w:rPr>
            </w:pPr>
            <w:r w:rsidRPr="00CE1F42">
              <w:rPr>
                <w:rFonts w:cs="Arial"/>
                <w:sz w:val="17"/>
              </w:rPr>
              <w:t>ECU5 MUST support Clear Diagnostic Information service 0x14 for all DTCs.</w:t>
            </w:r>
          </w:p>
        </w:tc>
        <w:tc>
          <w:tcPr>
            <w:tcW w:w="2520" w:type="dxa"/>
          </w:tcPr>
          <w:p w14:paraId="2B1DE227" w14:textId="77777777" w:rsidR="00DC5752" w:rsidRPr="00CE1F42" w:rsidRDefault="00000000">
            <w:pPr>
              <w:rPr>
                <w:rFonts w:cs="Arial"/>
              </w:rPr>
            </w:pPr>
            <w:r w:rsidRPr="00CE1F42">
              <w:rPr>
                <w:rFonts w:cs="Arial"/>
                <w:sz w:val="17"/>
              </w:rPr>
              <w:t>After clearing, ReadDTC reports no active DTC or zero count.</w:t>
            </w:r>
          </w:p>
        </w:tc>
        <w:tc>
          <w:tcPr>
            <w:tcW w:w="2731" w:type="dxa"/>
          </w:tcPr>
          <w:p w14:paraId="3479B082" w14:textId="77777777" w:rsidR="00DC5752" w:rsidRPr="00CE1F42" w:rsidRDefault="00000000">
            <w:pPr>
              <w:rPr>
                <w:rFonts w:cs="Arial"/>
              </w:rPr>
            </w:pPr>
            <w:r w:rsidRPr="00CE1F42">
              <w:rPr>
                <w:rFonts w:cs="Arial"/>
                <w:sz w:val="17"/>
              </w:rPr>
              <w:t>ClearDTC test.</w:t>
            </w:r>
          </w:p>
        </w:tc>
      </w:tr>
      <w:tr w:rsidR="00DC5752" w:rsidRPr="00CE1F42" w14:paraId="7569A0CA" w14:textId="77777777" w:rsidTr="00CE1F42">
        <w:trPr>
          <w:jc w:val="center"/>
        </w:trPr>
        <w:tc>
          <w:tcPr>
            <w:tcW w:w="1799" w:type="dxa"/>
          </w:tcPr>
          <w:p w14:paraId="1D9F6693" w14:textId="77777777" w:rsidR="00DC5752" w:rsidRPr="00CE1F42" w:rsidRDefault="00000000">
            <w:pPr>
              <w:rPr>
                <w:rFonts w:cs="Arial"/>
              </w:rPr>
            </w:pPr>
            <w:r w:rsidRPr="00CE1F42">
              <w:rPr>
                <w:rFonts w:cs="Arial"/>
                <w:sz w:val="17"/>
              </w:rPr>
              <w:t>REQ-ECU5-010</w:t>
            </w:r>
          </w:p>
        </w:tc>
        <w:tc>
          <w:tcPr>
            <w:tcW w:w="900" w:type="dxa"/>
          </w:tcPr>
          <w:p w14:paraId="072ECD3A" w14:textId="77777777" w:rsidR="00DC5752" w:rsidRPr="00CE1F42" w:rsidRDefault="00000000">
            <w:pPr>
              <w:rPr>
                <w:rFonts w:cs="Arial"/>
              </w:rPr>
            </w:pPr>
            <w:r w:rsidRPr="00CE1F42">
              <w:rPr>
                <w:rFonts w:cs="Arial"/>
                <w:sz w:val="17"/>
              </w:rPr>
              <w:t>P0</w:t>
            </w:r>
          </w:p>
        </w:tc>
        <w:tc>
          <w:tcPr>
            <w:tcW w:w="2790" w:type="dxa"/>
          </w:tcPr>
          <w:p w14:paraId="2983E9E9" w14:textId="77777777" w:rsidR="00DC5752" w:rsidRPr="00CE1F42" w:rsidRDefault="00000000">
            <w:pPr>
              <w:rPr>
                <w:rFonts w:cs="Arial"/>
              </w:rPr>
            </w:pPr>
            <w:r w:rsidRPr="00CE1F42">
              <w:rPr>
                <w:rFonts w:cs="Arial"/>
                <w:sz w:val="17"/>
              </w:rPr>
              <w:t>ECU5 MUST implement negative responses for unsupported service, unsupported sub-function, request out of range, and conditions not correct.</w:t>
            </w:r>
          </w:p>
        </w:tc>
        <w:tc>
          <w:tcPr>
            <w:tcW w:w="2520" w:type="dxa"/>
          </w:tcPr>
          <w:p w14:paraId="44B16031" w14:textId="77777777" w:rsidR="00DC5752" w:rsidRPr="00CE1F42" w:rsidRDefault="00000000">
            <w:pPr>
              <w:rPr>
                <w:rFonts w:cs="Arial"/>
              </w:rPr>
            </w:pPr>
            <w:r w:rsidRPr="00CE1F42">
              <w:rPr>
                <w:rFonts w:cs="Arial"/>
                <w:sz w:val="17"/>
              </w:rPr>
              <w:t>CANoe tests receive correct 0x7F responses.</w:t>
            </w:r>
          </w:p>
        </w:tc>
        <w:tc>
          <w:tcPr>
            <w:tcW w:w="2731" w:type="dxa"/>
          </w:tcPr>
          <w:p w14:paraId="63C41BC1" w14:textId="77777777" w:rsidR="00DC5752" w:rsidRPr="00CE1F42" w:rsidRDefault="00000000">
            <w:pPr>
              <w:rPr>
                <w:rFonts w:cs="Arial"/>
              </w:rPr>
            </w:pPr>
            <w:r w:rsidRPr="00CE1F42">
              <w:rPr>
                <w:rFonts w:cs="Arial"/>
                <w:sz w:val="17"/>
              </w:rPr>
              <w:t>Negative response tests.</w:t>
            </w:r>
          </w:p>
        </w:tc>
      </w:tr>
      <w:tr w:rsidR="00DC5752" w:rsidRPr="00CE1F42" w14:paraId="274E2693" w14:textId="77777777" w:rsidTr="00CE1F42">
        <w:trPr>
          <w:jc w:val="center"/>
        </w:trPr>
        <w:tc>
          <w:tcPr>
            <w:tcW w:w="1799" w:type="dxa"/>
          </w:tcPr>
          <w:p w14:paraId="704A51E0" w14:textId="77777777" w:rsidR="00DC5752" w:rsidRPr="00CE1F42" w:rsidRDefault="00000000">
            <w:pPr>
              <w:rPr>
                <w:rFonts w:cs="Arial"/>
              </w:rPr>
            </w:pPr>
            <w:r w:rsidRPr="00CE1F42">
              <w:rPr>
                <w:rFonts w:cs="Arial"/>
                <w:sz w:val="17"/>
              </w:rPr>
              <w:t>REQ-ECU5-011</w:t>
            </w:r>
          </w:p>
        </w:tc>
        <w:tc>
          <w:tcPr>
            <w:tcW w:w="900" w:type="dxa"/>
          </w:tcPr>
          <w:p w14:paraId="6E33FF2D" w14:textId="77777777" w:rsidR="00DC5752" w:rsidRPr="00CE1F42" w:rsidRDefault="00000000">
            <w:pPr>
              <w:rPr>
                <w:rFonts w:cs="Arial"/>
              </w:rPr>
            </w:pPr>
            <w:r w:rsidRPr="00CE1F42">
              <w:rPr>
                <w:rFonts w:cs="Arial"/>
                <w:sz w:val="17"/>
              </w:rPr>
              <w:t>P1</w:t>
            </w:r>
          </w:p>
        </w:tc>
        <w:tc>
          <w:tcPr>
            <w:tcW w:w="2790" w:type="dxa"/>
          </w:tcPr>
          <w:p w14:paraId="5BD1447A" w14:textId="77777777" w:rsidR="00DC5752" w:rsidRPr="00CE1F42" w:rsidRDefault="00000000">
            <w:pPr>
              <w:rPr>
                <w:rFonts w:cs="Arial"/>
              </w:rPr>
            </w:pPr>
            <w:r w:rsidRPr="00CE1F42">
              <w:rPr>
                <w:rFonts w:cs="Arial"/>
                <w:sz w:val="17"/>
              </w:rPr>
              <w:t>ECU5 SHOULD implement Security Access service 0x27 using a simple seed/key algorithm.</w:t>
            </w:r>
          </w:p>
        </w:tc>
        <w:tc>
          <w:tcPr>
            <w:tcW w:w="2520" w:type="dxa"/>
          </w:tcPr>
          <w:p w14:paraId="063CE227" w14:textId="77777777" w:rsidR="00DC5752" w:rsidRPr="00CE1F42" w:rsidRDefault="00000000">
            <w:pPr>
              <w:rPr>
                <w:rFonts w:cs="Arial"/>
              </w:rPr>
            </w:pPr>
            <w:r w:rsidRPr="00CE1F42">
              <w:rPr>
                <w:rFonts w:cs="Arial"/>
                <w:sz w:val="17"/>
              </w:rPr>
              <w:t>Correct key unlocks security; wrong key returns negative response.</w:t>
            </w:r>
          </w:p>
        </w:tc>
        <w:tc>
          <w:tcPr>
            <w:tcW w:w="2731" w:type="dxa"/>
          </w:tcPr>
          <w:p w14:paraId="68BC9FDF" w14:textId="77777777" w:rsidR="00DC5752" w:rsidRPr="00CE1F42" w:rsidRDefault="00000000">
            <w:pPr>
              <w:rPr>
                <w:rFonts w:cs="Arial"/>
              </w:rPr>
            </w:pPr>
            <w:r w:rsidRPr="00CE1F42">
              <w:rPr>
                <w:rFonts w:cs="Arial"/>
                <w:sz w:val="17"/>
              </w:rPr>
              <w:t>Security access test.</w:t>
            </w:r>
          </w:p>
        </w:tc>
      </w:tr>
      <w:tr w:rsidR="00DC5752" w:rsidRPr="00CE1F42" w14:paraId="579CFC10" w14:textId="77777777" w:rsidTr="00CE1F42">
        <w:trPr>
          <w:jc w:val="center"/>
        </w:trPr>
        <w:tc>
          <w:tcPr>
            <w:tcW w:w="1799" w:type="dxa"/>
          </w:tcPr>
          <w:p w14:paraId="7C2A92D7" w14:textId="77777777" w:rsidR="00DC5752" w:rsidRPr="00CE1F42" w:rsidRDefault="00000000">
            <w:pPr>
              <w:rPr>
                <w:rFonts w:cs="Arial"/>
              </w:rPr>
            </w:pPr>
            <w:r w:rsidRPr="00CE1F42">
              <w:rPr>
                <w:rFonts w:cs="Arial"/>
                <w:sz w:val="17"/>
              </w:rPr>
              <w:t>REQ-ECU5-012</w:t>
            </w:r>
          </w:p>
        </w:tc>
        <w:tc>
          <w:tcPr>
            <w:tcW w:w="900" w:type="dxa"/>
          </w:tcPr>
          <w:p w14:paraId="08504037" w14:textId="77777777" w:rsidR="00DC5752" w:rsidRPr="00CE1F42" w:rsidRDefault="00000000">
            <w:pPr>
              <w:rPr>
                <w:rFonts w:cs="Arial"/>
              </w:rPr>
            </w:pPr>
            <w:r w:rsidRPr="00CE1F42">
              <w:rPr>
                <w:rFonts w:cs="Arial"/>
                <w:sz w:val="17"/>
              </w:rPr>
              <w:t>P0</w:t>
            </w:r>
          </w:p>
        </w:tc>
        <w:tc>
          <w:tcPr>
            <w:tcW w:w="2790" w:type="dxa"/>
          </w:tcPr>
          <w:p w14:paraId="09BC2612" w14:textId="77777777" w:rsidR="00DC5752" w:rsidRPr="00CE1F42" w:rsidRDefault="00000000">
            <w:pPr>
              <w:rPr>
                <w:rFonts w:cs="Arial"/>
              </w:rPr>
            </w:pPr>
            <w:r w:rsidRPr="00CE1F42">
              <w:rPr>
                <w:rFonts w:cs="Arial"/>
                <w:sz w:val="17"/>
              </w:rPr>
              <w:t>ECU5 MUST send DiagnosticStatus on CAN ID 0x501 every 100 ms.</w:t>
            </w:r>
          </w:p>
        </w:tc>
        <w:tc>
          <w:tcPr>
            <w:tcW w:w="2520" w:type="dxa"/>
          </w:tcPr>
          <w:p w14:paraId="120D3AD6" w14:textId="77777777" w:rsidR="00DC5752" w:rsidRPr="00CE1F42" w:rsidRDefault="00000000">
            <w:pPr>
              <w:rPr>
                <w:rFonts w:cs="Arial"/>
              </w:rPr>
            </w:pPr>
            <w:r w:rsidRPr="00CE1F42">
              <w:rPr>
                <w:rFonts w:cs="Arial"/>
                <w:sz w:val="17"/>
              </w:rPr>
              <w:t>Cluster can detect diagnostic mode and CANoe displays current session/DTC count.</w:t>
            </w:r>
          </w:p>
        </w:tc>
        <w:tc>
          <w:tcPr>
            <w:tcW w:w="2731" w:type="dxa"/>
          </w:tcPr>
          <w:p w14:paraId="2096E35C" w14:textId="77777777" w:rsidR="00DC5752" w:rsidRPr="00CE1F42" w:rsidRDefault="00000000">
            <w:pPr>
              <w:rPr>
                <w:rFonts w:cs="Arial"/>
              </w:rPr>
            </w:pPr>
            <w:r w:rsidRPr="00CE1F42">
              <w:rPr>
                <w:rFonts w:cs="Arial"/>
                <w:sz w:val="17"/>
              </w:rPr>
              <w:t>CANoe trace.</w:t>
            </w:r>
          </w:p>
        </w:tc>
      </w:tr>
      <w:tr w:rsidR="00DC5752" w:rsidRPr="00CE1F42" w14:paraId="26A58A8B" w14:textId="77777777" w:rsidTr="00CE1F42">
        <w:trPr>
          <w:jc w:val="center"/>
        </w:trPr>
        <w:tc>
          <w:tcPr>
            <w:tcW w:w="1799" w:type="dxa"/>
          </w:tcPr>
          <w:p w14:paraId="3C7EE221" w14:textId="77777777" w:rsidR="00DC5752" w:rsidRPr="00CE1F42" w:rsidRDefault="00000000">
            <w:pPr>
              <w:rPr>
                <w:rFonts w:cs="Arial"/>
              </w:rPr>
            </w:pPr>
            <w:r w:rsidRPr="00CE1F42">
              <w:rPr>
                <w:rFonts w:cs="Arial"/>
                <w:sz w:val="17"/>
              </w:rPr>
              <w:t>REQ-ECU5-013</w:t>
            </w:r>
          </w:p>
        </w:tc>
        <w:tc>
          <w:tcPr>
            <w:tcW w:w="900" w:type="dxa"/>
          </w:tcPr>
          <w:p w14:paraId="6AB5F08A" w14:textId="77777777" w:rsidR="00DC5752" w:rsidRPr="00CE1F42" w:rsidRDefault="00000000">
            <w:pPr>
              <w:rPr>
                <w:rFonts w:cs="Arial"/>
              </w:rPr>
            </w:pPr>
            <w:r w:rsidRPr="00CE1F42">
              <w:rPr>
                <w:rFonts w:cs="Arial"/>
                <w:sz w:val="17"/>
              </w:rPr>
              <w:t>P1</w:t>
            </w:r>
          </w:p>
        </w:tc>
        <w:tc>
          <w:tcPr>
            <w:tcW w:w="2790" w:type="dxa"/>
          </w:tcPr>
          <w:p w14:paraId="60D9D531" w14:textId="77777777" w:rsidR="00DC5752" w:rsidRPr="00CE1F42" w:rsidRDefault="00000000">
            <w:pPr>
              <w:rPr>
                <w:rFonts w:cs="Arial"/>
              </w:rPr>
            </w:pPr>
            <w:r w:rsidRPr="00CE1F42">
              <w:rPr>
                <w:rFonts w:cs="Arial"/>
                <w:sz w:val="17"/>
              </w:rPr>
              <w:t>ECU5 SHOULD store DTCs based on fault status from ECU2, ECU3, or ECU6.</w:t>
            </w:r>
          </w:p>
        </w:tc>
        <w:tc>
          <w:tcPr>
            <w:tcW w:w="2520" w:type="dxa"/>
          </w:tcPr>
          <w:p w14:paraId="1FD4AAB2" w14:textId="77777777" w:rsidR="00DC5752" w:rsidRPr="00CE1F42" w:rsidRDefault="00000000">
            <w:pPr>
              <w:rPr>
                <w:rFonts w:cs="Arial"/>
              </w:rPr>
            </w:pPr>
            <w:r w:rsidRPr="00CE1F42">
              <w:rPr>
                <w:rFonts w:cs="Arial"/>
                <w:sz w:val="17"/>
              </w:rPr>
              <w:t>Engine overheat creates PowertrainOverheat DTC; sensor invalid creates SensorInvalid DTC.</w:t>
            </w:r>
          </w:p>
        </w:tc>
        <w:tc>
          <w:tcPr>
            <w:tcW w:w="2731" w:type="dxa"/>
          </w:tcPr>
          <w:p w14:paraId="3CA525BD" w14:textId="77777777" w:rsidR="00DC5752" w:rsidRPr="00CE1F42" w:rsidRDefault="00000000">
            <w:pPr>
              <w:rPr>
                <w:rFonts w:cs="Arial"/>
              </w:rPr>
            </w:pPr>
            <w:r w:rsidRPr="00CE1F42">
              <w:rPr>
                <w:rFonts w:cs="Arial"/>
                <w:sz w:val="17"/>
              </w:rPr>
              <w:t>Integration test.</w:t>
            </w:r>
          </w:p>
        </w:tc>
      </w:tr>
      <w:tr w:rsidR="00DC5752" w:rsidRPr="00CE1F42" w14:paraId="203BEC90" w14:textId="77777777" w:rsidTr="00CE1F42">
        <w:trPr>
          <w:jc w:val="center"/>
        </w:trPr>
        <w:tc>
          <w:tcPr>
            <w:tcW w:w="1799" w:type="dxa"/>
          </w:tcPr>
          <w:p w14:paraId="37C0C9E4" w14:textId="77777777" w:rsidR="00DC5752" w:rsidRPr="00CE1F42" w:rsidRDefault="00000000">
            <w:pPr>
              <w:rPr>
                <w:rFonts w:cs="Arial"/>
              </w:rPr>
            </w:pPr>
            <w:r w:rsidRPr="00CE1F42">
              <w:rPr>
                <w:rFonts w:cs="Arial"/>
                <w:sz w:val="17"/>
              </w:rPr>
              <w:t>REQ-ECU5-014</w:t>
            </w:r>
          </w:p>
        </w:tc>
        <w:tc>
          <w:tcPr>
            <w:tcW w:w="900" w:type="dxa"/>
          </w:tcPr>
          <w:p w14:paraId="7A0E1008" w14:textId="77777777" w:rsidR="00DC5752" w:rsidRPr="00CE1F42" w:rsidRDefault="00000000">
            <w:pPr>
              <w:rPr>
                <w:rFonts w:cs="Arial"/>
              </w:rPr>
            </w:pPr>
            <w:r w:rsidRPr="00CE1F42">
              <w:rPr>
                <w:rFonts w:cs="Arial"/>
                <w:sz w:val="17"/>
              </w:rPr>
              <w:t>P1</w:t>
            </w:r>
          </w:p>
        </w:tc>
        <w:tc>
          <w:tcPr>
            <w:tcW w:w="2790" w:type="dxa"/>
          </w:tcPr>
          <w:p w14:paraId="088A0BCE" w14:textId="77777777" w:rsidR="00DC5752" w:rsidRPr="00CE1F42" w:rsidRDefault="00000000">
            <w:pPr>
              <w:rPr>
                <w:rFonts w:cs="Arial"/>
              </w:rPr>
            </w:pPr>
            <w:r w:rsidRPr="00CE1F42">
              <w:rPr>
                <w:rFonts w:cs="Arial"/>
                <w:sz w:val="17"/>
              </w:rPr>
              <w:t>ECU5 SHOULD include uds_debug.cmm for Trace32.</w:t>
            </w:r>
          </w:p>
        </w:tc>
        <w:tc>
          <w:tcPr>
            <w:tcW w:w="2520" w:type="dxa"/>
          </w:tcPr>
          <w:p w14:paraId="32F38BEB" w14:textId="77777777" w:rsidR="00DC5752" w:rsidRPr="00CE1F42" w:rsidRDefault="00000000">
            <w:pPr>
              <w:rPr>
                <w:rFonts w:cs="Arial"/>
              </w:rPr>
            </w:pPr>
            <w:r w:rsidRPr="00CE1F42">
              <w:rPr>
                <w:rFonts w:cs="Arial"/>
                <w:sz w:val="17"/>
              </w:rPr>
              <w:t>Script sets breakpoints in parser and watches session/security/DTC variables.</w:t>
            </w:r>
          </w:p>
        </w:tc>
        <w:tc>
          <w:tcPr>
            <w:tcW w:w="2731" w:type="dxa"/>
          </w:tcPr>
          <w:p w14:paraId="444B850C" w14:textId="77777777" w:rsidR="00DC5752" w:rsidRPr="00CE1F42" w:rsidRDefault="00000000">
            <w:pPr>
              <w:rPr>
                <w:rFonts w:cs="Arial"/>
              </w:rPr>
            </w:pPr>
            <w:r w:rsidRPr="00CE1F42">
              <w:rPr>
                <w:rFonts w:cs="Arial"/>
                <w:sz w:val="17"/>
              </w:rPr>
              <w:t>CMM file and screenshot.</w:t>
            </w:r>
          </w:p>
        </w:tc>
      </w:tr>
    </w:tbl>
    <w:p w14:paraId="35EF0390" w14:textId="77777777" w:rsidR="00DC5752" w:rsidRPr="00CE1F42" w:rsidRDefault="00DC5752">
      <w:pPr>
        <w:rPr>
          <w:rFonts w:cs="Arial"/>
        </w:rPr>
      </w:pPr>
    </w:p>
    <w:p w14:paraId="2D688E72" w14:textId="77777777" w:rsidR="00DC5752" w:rsidRPr="00CE1F42" w:rsidRDefault="00000000">
      <w:pPr>
        <w:rPr>
          <w:rFonts w:cs="Arial"/>
        </w:rPr>
      </w:pPr>
      <w:r w:rsidRPr="00CE1F42">
        <w:rPr>
          <w:rFonts w:cs="Arial"/>
          <w:b/>
          <w:color w:val="1F4E79"/>
        </w:rPr>
        <w:t>Required CANoe panel elements</w:t>
      </w:r>
    </w:p>
    <w:tbl>
      <w:tblPr>
        <w:tblStyle w:val="TableGrid"/>
        <w:tblW w:w="0" w:type="auto"/>
        <w:jc w:val="center"/>
        <w:tblLook w:val="04A0" w:firstRow="1" w:lastRow="0" w:firstColumn="1" w:lastColumn="0" w:noHBand="0" w:noVBand="1"/>
      </w:tblPr>
      <w:tblGrid>
        <w:gridCol w:w="5371"/>
        <w:gridCol w:w="5371"/>
      </w:tblGrid>
      <w:tr w:rsidR="00DC5752" w:rsidRPr="00CE1F42" w14:paraId="0D5A2682" w14:textId="77777777">
        <w:trPr>
          <w:tblHeader/>
          <w:jc w:val="center"/>
        </w:trPr>
        <w:tc>
          <w:tcPr>
            <w:tcW w:w="5371" w:type="dxa"/>
            <w:shd w:val="clear" w:color="auto" w:fill="1F4E79"/>
          </w:tcPr>
          <w:p w14:paraId="1F2D6ACE" w14:textId="77777777" w:rsidR="00DC5752" w:rsidRPr="00CE1F42" w:rsidRDefault="00000000">
            <w:pPr>
              <w:rPr>
                <w:rFonts w:cs="Arial"/>
              </w:rPr>
            </w:pPr>
            <w:r w:rsidRPr="00CE1F42">
              <w:rPr>
                <w:rFonts w:cs="Arial"/>
                <w:b/>
                <w:color w:val="FFFFFF"/>
                <w:sz w:val="17"/>
              </w:rPr>
              <w:t>CANoe panel element</w:t>
            </w:r>
          </w:p>
        </w:tc>
        <w:tc>
          <w:tcPr>
            <w:tcW w:w="5371" w:type="dxa"/>
            <w:shd w:val="clear" w:color="auto" w:fill="1F4E79"/>
          </w:tcPr>
          <w:p w14:paraId="2C672DF0" w14:textId="77777777" w:rsidR="00DC5752" w:rsidRPr="00CE1F42" w:rsidRDefault="00000000">
            <w:pPr>
              <w:rPr>
                <w:rFonts w:cs="Arial"/>
              </w:rPr>
            </w:pPr>
            <w:r w:rsidRPr="00CE1F42">
              <w:rPr>
                <w:rFonts w:cs="Arial"/>
                <w:b/>
                <w:color w:val="FFFFFF"/>
                <w:sz w:val="17"/>
              </w:rPr>
              <w:t>Purpose</w:t>
            </w:r>
          </w:p>
        </w:tc>
      </w:tr>
      <w:tr w:rsidR="00DC5752" w:rsidRPr="00CE1F42" w14:paraId="6687CC34" w14:textId="77777777">
        <w:trPr>
          <w:jc w:val="center"/>
        </w:trPr>
        <w:tc>
          <w:tcPr>
            <w:tcW w:w="5371" w:type="dxa"/>
          </w:tcPr>
          <w:p w14:paraId="5684064B" w14:textId="77777777" w:rsidR="00DC5752" w:rsidRPr="00CE1F42" w:rsidRDefault="00000000">
            <w:pPr>
              <w:rPr>
                <w:rFonts w:cs="Arial"/>
              </w:rPr>
            </w:pPr>
            <w:r w:rsidRPr="00CE1F42">
              <w:rPr>
                <w:rFonts w:cs="Arial"/>
                <w:sz w:val="17"/>
              </w:rPr>
              <w:t>Default Session button</w:t>
            </w:r>
          </w:p>
        </w:tc>
        <w:tc>
          <w:tcPr>
            <w:tcW w:w="5371" w:type="dxa"/>
          </w:tcPr>
          <w:p w14:paraId="21F24683" w14:textId="77777777" w:rsidR="00DC5752" w:rsidRPr="00CE1F42" w:rsidRDefault="00000000">
            <w:pPr>
              <w:rPr>
                <w:rFonts w:cs="Arial"/>
              </w:rPr>
            </w:pPr>
            <w:r w:rsidRPr="00CE1F42">
              <w:rPr>
                <w:rFonts w:cs="Arial"/>
                <w:sz w:val="17"/>
              </w:rPr>
              <w:t>Control or display for this ECU</w:t>
            </w:r>
          </w:p>
        </w:tc>
      </w:tr>
      <w:tr w:rsidR="00DC5752" w:rsidRPr="00CE1F42" w14:paraId="0C9A8BAD" w14:textId="77777777">
        <w:trPr>
          <w:jc w:val="center"/>
        </w:trPr>
        <w:tc>
          <w:tcPr>
            <w:tcW w:w="5371" w:type="dxa"/>
          </w:tcPr>
          <w:p w14:paraId="02B1E513" w14:textId="77777777" w:rsidR="00DC5752" w:rsidRPr="00CE1F42" w:rsidRDefault="00000000">
            <w:pPr>
              <w:rPr>
                <w:rFonts w:cs="Arial"/>
              </w:rPr>
            </w:pPr>
            <w:r w:rsidRPr="00CE1F42">
              <w:rPr>
                <w:rFonts w:cs="Arial"/>
                <w:sz w:val="17"/>
              </w:rPr>
              <w:t>Extended Session button</w:t>
            </w:r>
          </w:p>
        </w:tc>
        <w:tc>
          <w:tcPr>
            <w:tcW w:w="5371" w:type="dxa"/>
          </w:tcPr>
          <w:p w14:paraId="7DADB8E1" w14:textId="77777777" w:rsidR="00DC5752" w:rsidRPr="00CE1F42" w:rsidRDefault="00000000">
            <w:pPr>
              <w:rPr>
                <w:rFonts w:cs="Arial"/>
              </w:rPr>
            </w:pPr>
            <w:r w:rsidRPr="00CE1F42">
              <w:rPr>
                <w:rFonts w:cs="Arial"/>
                <w:sz w:val="17"/>
              </w:rPr>
              <w:t>Control or display for this ECU</w:t>
            </w:r>
          </w:p>
        </w:tc>
      </w:tr>
      <w:tr w:rsidR="00DC5752" w:rsidRPr="00CE1F42" w14:paraId="3602DE13" w14:textId="77777777">
        <w:trPr>
          <w:jc w:val="center"/>
        </w:trPr>
        <w:tc>
          <w:tcPr>
            <w:tcW w:w="5371" w:type="dxa"/>
          </w:tcPr>
          <w:p w14:paraId="1FED20AD" w14:textId="77777777" w:rsidR="00DC5752" w:rsidRPr="00CE1F42" w:rsidRDefault="00000000">
            <w:pPr>
              <w:rPr>
                <w:rFonts w:cs="Arial"/>
              </w:rPr>
            </w:pPr>
            <w:r w:rsidRPr="00CE1F42">
              <w:rPr>
                <w:rFonts w:cs="Arial"/>
                <w:sz w:val="17"/>
              </w:rPr>
              <w:t>ECU Reset button</w:t>
            </w:r>
          </w:p>
        </w:tc>
        <w:tc>
          <w:tcPr>
            <w:tcW w:w="5371" w:type="dxa"/>
          </w:tcPr>
          <w:p w14:paraId="670B427F" w14:textId="77777777" w:rsidR="00DC5752" w:rsidRPr="00CE1F42" w:rsidRDefault="00000000">
            <w:pPr>
              <w:rPr>
                <w:rFonts w:cs="Arial"/>
              </w:rPr>
            </w:pPr>
            <w:r w:rsidRPr="00CE1F42">
              <w:rPr>
                <w:rFonts w:cs="Arial"/>
                <w:sz w:val="17"/>
              </w:rPr>
              <w:t>Control or display for this ECU</w:t>
            </w:r>
          </w:p>
        </w:tc>
      </w:tr>
      <w:tr w:rsidR="00DC5752" w:rsidRPr="00CE1F42" w14:paraId="037D9D2A" w14:textId="77777777">
        <w:trPr>
          <w:jc w:val="center"/>
        </w:trPr>
        <w:tc>
          <w:tcPr>
            <w:tcW w:w="5371" w:type="dxa"/>
          </w:tcPr>
          <w:p w14:paraId="270E53DF" w14:textId="77777777" w:rsidR="00DC5752" w:rsidRPr="00CE1F42" w:rsidRDefault="00000000">
            <w:pPr>
              <w:rPr>
                <w:rFonts w:cs="Arial"/>
              </w:rPr>
            </w:pPr>
            <w:r w:rsidRPr="00CE1F42">
              <w:rPr>
                <w:rFonts w:cs="Arial"/>
                <w:sz w:val="17"/>
              </w:rPr>
              <w:t>Read SW Version button</w:t>
            </w:r>
          </w:p>
        </w:tc>
        <w:tc>
          <w:tcPr>
            <w:tcW w:w="5371" w:type="dxa"/>
          </w:tcPr>
          <w:p w14:paraId="6BB46B19" w14:textId="77777777" w:rsidR="00DC5752" w:rsidRPr="00CE1F42" w:rsidRDefault="00000000">
            <w:pPr>
              <w:rPr>
                <w:rFonts w:cs="Arial"/>
              </w:rPr>
            </w:pPr>
            <w:r w:rsidRPr="00CE1F42">
              <w:rPr>
                <w:rFonts w:cs="Arial"/>
                <w:sz w:val="17"/>
              </w:rPr>
              <w:t>Control or display for this ECU</w:t>
            </w:r>
          </w:p>
        </w:tc>
      </w:tr>
      <w:tr w:rsidR="00DC5752" w:rsidRPr="00CE1F42" w14:paraId="3BFCA7FC" w14:textId="77777777">
        <w:trPr>
          <w:jc w:val="center"/>
        </w:trPr>
        <w:tc>
          <w:tcPr>
            <w:tcW w:w="5371" w:type="dxa"/>
          </w:tcPr>
          <w:p w14:paraId="05030A23" w14:textId="77777777" w:rsidR="00DC5752" w:rsidRPr="00CE1F42" w:rsidRDefault="00000000">
            <w:pPr>
              <w:rPr>
                <w:rFonts w:cs="Arial"/>
              </w:rPr>
            </w:pPr>
            <w:r w:rsidRPr="00CE1F42">
              <w:rPr>
                <w:rFonts w:cs="Arial"/>
                <w:sz w:val="17"/>
              </w:rPr>
              <w:t>Read HW Version button</w:t>
            </w:r>
          </w:p>
        </w:tc>
        <w:tc>
          <w:tcPr>
            <w:tcW w:w="5371" w:type="dxa"/>
          </w:tcPr>
          <w:p w14:paraId="60A884D4" w14:textId="77777777" w:rsidR="00DC5752" w:rsidRPr="00CE1F42" w:rsidRDefault="00000000">
            <w:pPr>
              <w:rPr>
                <w:rFonts w:cs="Arial"/>
              </w:rPr>
            </w:pPr>
            <w:r w:rsidRPr="00CE1F42">
              <w:rPr>
                <w:rFonts w:cs="Arial"/>
                <w:sz w:val="17"/>
              </w:rPr>
              <w:t>Control or display for this ECU</w:t>
            </w:r>
          </w:p>
        </w:tc>
      </w:tr>
      <w:tr w:rsidR="00DC5752" w:rsidRPr="00CE1F42" w14:paraId="45688B0F" w14:textId="77777777">
        <w:trPr>
          <w:jc w:val="center"/>
        </w:trPr>
        <w:tc>
          <w:tcPr>
            <w:tcW w:w="5371" w:type="dxa"/>
          </w:tcPr>
          <w:p w14:paraId="66C548C2" w14:textId="77777777" w:rsidR="00DC5752" w:rsidRPr="00CE1F42" w:rsidRDefault="00000000">
            <w:pPr>
              <w:rPr>
                <w:rFonts w:cs="Arial"/>
              </w:rPr>
            </w:pPr>
            <w:r w:rsidRPr="00CE1F42">
              <w:rPr>
                <w:rFonts w:cs="Arial"/>
                <w:sz w:val="17"/>
              </w:rPr>
              <w:t>Read VIN button</w:t>
            </w:r>
          </w:p>
        </w:tc>
        <w:tc>
          <w:tcPr>
            <w:tcW w:w="5371" w:type="dxa"/>
          </w:tcPr>
          <w:p w14:paraId="39852EFE" w14:textId="77777777" w:rsidR="00DC5752" w:rsidRPr="00CE1F42" w:rsidRDefault="00000000">
            <w:pPr>
              <w:rPr>
                <w:rFonts w:cs="Arial"/>
              </w:rPr>
            </w:pPr>
            <w:r w:rsidRPr="00CE1F42">
              <w:rPr>
                <w:rFonts w:cs="Arial"/>
                <w:sz w:val="17"/>
              </w:rPr>
              <w:t>Control or display for this ECU</w:t>
            </w:r>
          </w:p>
        </w:tc>
      </w:tr>
      <w:tr w:rsidR="00DC5752" w:rsidRPr="00CE1F42" w14:paraId="2371FB31" w14:textId="77777777">
        <w:trPr>
          <w:jc w:val="center"/>
        </w:trPr>
        <w:tc>
          <w:tcPr>
            <w:tcW w:w="5371" w:type="dxa"/>
          </w:tcPr>
          <w:p w14:paraId="56AB8E8C" w14:textId="77777777" w:rsidR="00DC5752" w:rsidRPr="00CE1F42" w:rsidRDefault="00000000">
            <w:pPr>
              <w:rPr>
                <w:rFonts w:cs="Arial"/>
              </w:rPr>
            </w:pPr>
            <w:r w:rsidRPr="00CE1F42">
              <w:rPr>
                <w:rFonts w:cs="Arial"/>
                <w:sz w:val="17"/>
              </w:rPr>
              <w:t>Read DTC button</w:t>
            </w:r>
          </w:p>
        </w:tc>
        <w:tc>
          <w:tcPr>
            <w:tcW w:w="5371" w:type="dxa"/>
          </w:tcPr>
          <w:p w14:paraId="0E88715F" w14:textId="77777777" w:rsidR="00DC5752" w:rsidRPr="00CE1F42" w:rsidRDefault="00000000">
            <w:pPr>
              <w:rPr>
                <w:rFonts w:cs="Arial"/>
              </w:rPr>
            </w:pPr>
            <w:r w:rsidRPr="00CE1F42">
              <w:rPr>
                <w:rFonts w:cs="Arial"/>
                <w:sz w:val="17"/>
              </w:rPr>
              <w:t>Control or display for this ECU</w:t>
            </w:r>
          </w:p>
        </w:tc>
      </w:tr>
      <w:tr w:rsidR="00DC5752" w:rsidRPr="00CE1F42" w14:paraId="266C4FAD" w14:textId="77777777">
        <w:trPr>
          <w:jc w:val="center"/>
        </w:trPr>
        <w:tc>
          <w:tcPr>
            <w:tcW w:w="5371" w:type="dxa"/>
          </w:tcPr>
          <w:p w14:paraId="66BE4AAF" w14:textId="77777777" w:rsidR="00DC5752" w:rsidRPr="00CE1F42" w:rsidRDefault="00000000">
            <w:pPr>
              <w:rPr>
                <w:rFonts w:cs="Arial"/>
              </w:rPr>
            </w:pPr>
            <w:r w:rsidRPr="00CE1F42">
              <w:rPr>
                <w:rFonts w:cs="Arial"/>
                <w:sz w:val="17"/>
              </w:rPr>
              <w:t>Clear DTC button</w:t>
            </w:r>
          </w:p>
        </w:tc>
        <w:tc>
          <w:tcPr>
            <w:tcW w:w="5371" w:type="dxa"/>
          </w:tcPr>
          <w:p w14:paraId="2D440B25" w14:textId="77777777" w:rsidR="00DC5752" w:rsidRPr="00CE1F42" w:rsidRDefault="00000000">
            <w:pPr>
              <w:rPr>
                <w:rFonts w:cs="Arial"/>
              </w:rPr>
            </w:pPr>
            <w:r w:rsidRPr="00CE1F42">
              <w:rPr>
                <w:rFonts w:cs="Arial"/>
                <w:sz w:val="17"/>
              </w:rPr>
              <w:t>Control or display for this ECU</w:t>
            </w:r>
          </w:p>
        </w:tc>
      </w:tr>
      <w:tr w:rsidR="00DC5752" w:rsidRPr="00CE1F42" w14:paraId="4101493F" w14:textId="77777777">
        <w:trPr>
          <w:jc w:val="center"/>
        </w:trPr>
        <w:tc>
          <w:tcPr>
            <w:tcW w:w="5371" w:type="dxa"/>
          </w:tcPr>
          <w:p w14:paraId="24397365" w14:textId="77777777" w:rsidR="00DC5752" w:rsidRPr="00CE1F42" w:rsidRDefault="00000000">
            <w:pPr>
              <w:rPr>
                <w:rFonts w:cs="Arial"/>
              </w:rPr>
            </w:pPr>
            <w:r w:rsidRPr="00CE1F42">
              <w:rPr>
                <w:rFonts w:cs="Arial"/>
                <w:sz w:val="17"/>
              </w:rPr>
              <w:t>Request Seed button</w:t>
            </w:r>
          </w:p>
        </w:tc>
        <w:tc>
          <w:tcPr>
            <w:tcW w:w="5371" w:type="dxa"/>
          </w:tcPr>
          <w:p w14:paraId="4B0CB179" w14:textId="77777777" w:rsidR="00DC5752" w:rsidRPr="00CE1F42" w:rsidRDefault="00000000">
            <w:pPr>
              <w:rPr>
                <w:rFonts w:cs="Arial"/>
              </w:rPr>
            </w:pPr>
            <w:r w:rsidRPr="00CE1F42">
              <w:rPr>
                <w:rFonts w:cs="Arial"/>
                <w:sz w:val="17"/>
              </w:rPr>
              <w:t>Control or display for this ECU</w:t>
            </w:r>
          </w:p>
        </w:tc>
      </w:tr>
      <w:tr w:rsidR="00DC5752" w:rsidRPr="00CE1F42" w14:paraId="4000E8CD" w14:textId="77777777">
        <w:trPr>
          <w:jc w:val="center"/>
        </w:trPr>
        <w:tc>
          <w:tcPr>
            <w:tcW w:w="5371" w:type="dxa"/>
          </w:tcPr>
          <w:p w14:paraId="6963CB01" w14:textId="77777777" w:rsidR="00DC5752" w:rsidRPr="00CE1F42" w:rsidRDefault="00000000">
            <w:pPr>
              <w:rPr>
                <w:rFonts w:cs="Arial"/>
              </w:rPr>
            </w:pPr>
            <w:r w:rsidRPr="00CE1F42">
              <w:rPr>
                <w:rFonts w:cs="Arial"/>
                <w:sz w:val="17"/>
              </w:rPr>
              <w:t>Send Key button</w:t>
            </w:r>
          </w:p>
        </w:tc>
        <w:tc>
          <w:tcPr>
            <w:tcW w:w="5371" w:type="dxa"/>
          </w:tcPr>
          <w:p w14:paraId="346FCC64" w14:textId="77777777" w:rsidR="00DC5752" w:rsidRPr="00CE1F42" w:rsidRDefault="00000000">
            <w:pPr>
              <w:rPr>
                <w:rFonts w:cs="Arial"/>
              </w:rPr>
            </w:pPr>
            <w:r w:rsidRPr="00CE1F42">
              <w:rPr>
                <w:rFonts w:cs="Arial"/>
                <w:sz w:val="17"/>
              </w:rPr>
              <w:t>Control or display for this ECU</w:t>
            </w:r>
          </w:p>
        </w:tc>
      </w:tr>
      <w:tr w:rsidR="00DC5752" w:rsidRPr="00CE1F42" w14:paraId="54916518" w14:textId="77777777">
        <w:trPr>
          <w:jc w:val="center"/>
        </w:trPr>
        <w:tc>
          <w:tcPr>
            <w:tcW w:w="5371" w:type="dxa"/>
          </w:tcPr>
          <w:p w14:paraId="7DEFDD75" w14:textId="77777777" w:rsidR="00DC5752" w:rsidRPr="00CE1F42" w:rsidRDefault="00000000">
            <w:pPr>
              <w:rPr>
                <w:rFonts w:cs="Arial"/>
              </w:rPr>
            </w:pPr>
            <w:r w:rsidRPr="00CE1F42">
              <w:rPr>
                <w:rFonts w:cs="Arial"/>
                <w:sz w:val="17"/>
              </w:rPr>
              <w:t>Last Response display</w:t>
            </w:r>
          </w:p>
        </w:tc>
        <w:tc>
          <w:tcPr>
            <w:tcW w:w="5371" w:type="dxa"/>
          </w:tcPr>
          <w:p w14:paraId="760FBB4D" w14:textId="77777777" w:rsidR="00DC5752" w:rsidRPr="00CE1F42" w:rsidRDefault="00000000">
            <w:pPr>
              <w:rPr>
                <w:rFonts w:cs="Arial"/>
              </w:rPr>
            </w:pPr>
            <w:r w:rsidRPr="00CE1F42">
              <w:rPr>
                <w:rFonts w:cs="Arial"/>
                <w:sz w:val="17"/>
              </w:rPr>
              <w:t>Control or display for this ECU</w:t>
            </w:r>
          </w:p>
        </w:tc>
      </w:tr>
      <w:tr w:rsidR="00DC5752" w:rsidRPr="00CE1F42" w14:paraId="1A293508" w14:textId="77777777">
        <w:trPr>
          <w:jc w:val="center"/>
        </w:trPr>
        <w:tc>
          <w:tcPr>
            <w:tcW w:w="5371" w:type="dxa"/>
          </w:tcPr>
          <w:p w14:paraId="68E027C0" w14:textId="77777777" w:rsidR="00DC5752" w:rsidRPr="00CE1F42" w:rsidRDefault="00000000">
            <w:pPr>
              <w:rPr>
                <w:rFonts w:cs="Arial"/>
              </w:rPr>
            </w:pPr>
            <w:r w:rsidRPr="00CE1F42">
              <w:rPr>
                <w:rFonts w:cs="Arial"/>
                <w:sz w:val="17"/>
              </w:rPr>
              <w:t>Current Session display</w:t>
            </w:r>
          </w:p>
        </w:tc>
        <w:tc>
          <w:tcPr>
            <w:tcW w:w="5371" w:type="dxa"/>
          </w:tcPr>
          <w:p w14:paraId="7A61EF60" w14:textId="77777777" w:rsidR="00DC5752" w:rsidRPr="00CE1F42" w:rsidRDefault="00000000">
            <w:pPr>
              <w:rPr>
                <w:rFonts w:cs="Arial"/>
              </w:rPr>
            </w:pPr>
            <w:r w:rsidRPr="00CE1F42">
              <w:rPr>
                <w:rFonts w:cs="Arial"/>
                <w:sz w:val="17"/>
              </w:rPr>
              <w:t>Control or display for this ECU</w:t>
            </w:r>
          </w:p>
        </w:tc>
      </w:tr>
      <w:tr w:rsidR="00DC5752" w:rsidRPr="00CE1F42" w14:paraId="4DD0F10B" w14:textId="77777777">
        <w:trPr>
          <w:jc w:val="center"/>
        </w:trPr>
        <w:tc>
          <w:tcPr>
            <w:tcW w:w="5371" w:type="dxa"/>
          </w:tcPr>
          <w:p w14:paraId="39E430D3" w14:textId="77777777" w:rsidR="00DC5752" w:rsidRPr="00CE1F42" w:rsidRDefault="00000000">
            <w:pPr>
              <w:rPr>
                <w:rFonts w:cs="Arial"/>
              </w:rPr>
            </w:pPr>
            <w:r w:rsidRPr="00CE1F42">
              <w:rPr>
                <w:rFonts w:cs="Arial"/>
                <w:sz w:val="17"/>
              </w:rPr>
              <w:t>SecurityUnlocked indicator</w:t>
            </w:r>
          </w:p>
        </w:tc>
        <w:tc>
          <w:tcPr>
            <w:tcW w:w="5371" w:type="dxa"/>
          </w:tcPr>
          <w:p w14:paraId="0231DBFC" w14:textId="77777777" w:rsidR="00DC5752" w:rsidRPr="00CE1F42" w:rsidRDefault="00000000">
            <w:pPr>
              <w:rPr>
                <w:rFonts w:cs="Arial"/>
              </w:rPr>
            </w:pPr>
            <w:r w:rsidRPr="00CE1F42">
              <w:rPr>
                <w:rFonts w:cs="Arial"/>
                <w:sz w:val="17"/>
              </w:rPr>
              <w:t>Control or display for this ECU</w:t>
            </w:r>
          </w:p>
        </w:tc>
      </w:tr>
    </w:tbl>
    <w:p w14:paraId="63BC0A10" w14:textId="77777777" w:rsidR="00DC5752" w:rsidRPr="00CE1F42" w:rsidRDefault="00DC5752">
      <w:pPr>
        <w:rPr>
          <w:rFonts w:cs="Arial"/>
        </w:rPr>
      </w:pPr>
    </w:p>
    <w:p w14:paraId="3FDAFB34" w14:textId="77777777" w:rsidR="00DC5752" w:rsidRPr="00CE1F42" w:rsidRDefault="00000000">
      <w:pPr>
        <w:rPr>
          <w:rFonts w:cs="Arial"/>
        </w:rPr>
      </w:pPr>
      <w:r w:rsidRPr="00CE1F42">
        <w:rPr>
          <w:rFonts w:cs="Arial"/>
          <w:b/>
          <w:color w:val="1F4E79"/>
        </w:rPr>
        <w:t>Minimum CAPL test cases</w:t>
      </w:r>
    </w:p>
    <w:tbl>
      <w:tblPr>
        <w:tblStyle w:val="TableGrid"/>
        <w:tblW w:w="0" w:type="auto"/>
        <w:jc w:val="center"/>
        <w:tblLook w:val="04A0" w:firstRow="1" w:lastRow="0" w:firstColumn="1" w:lastColumn="0" w:noHBand="0" w:noVBand="1"/>
      </w:tblPr>
      <w:tblGrid>
        <w:gridCol w:w="5371"/>
        <w:gridCol w:w="5371"/>
      </w:tblGrid>
      <w:tr w:rsidR="00DC5752" w:rsidRPr="00CE1F42" w14:paraId="4B09F101" w14:textId="77777777">
        <w:trPr>
          <w:tblHeader/>
          <w:jc w:val="center"/>
        </w:trPr>
        <w:tc>
          <w:tcPr>
            <w:tcW w:w="5371" w:type="dxa"/>
            <w:shd w:val="clear" w:color="auto" w:fill="1F4E79"/>
          </w:tcPr>
          <w:p w14:paraId="4EE3C93D" w14:textId="77777777" w:rsidR="00DC5752" w:rsidRPr="00CE1F42" w:rsidRDefault="00000000">
            <w:pPr>
              <w:rPr>
                <w:rFonts w:cs="Arial"/>
              </w:rPr>
            </w:pPr>
            <w:r w:rsidRPr="00CE1F42">
              <w:rPr>
                <w:rFonts w:cs="Arial"/>
                <w:b/>
                <w:color w:val="FFFFFF"/>
                <w:sz w:val="17"/>
              </w:rPr>
              <w:t>CAPL test case</w:t>
            </w:r>
          </w:p>
        </w:tc>
        <w:tc>
          <w:tcPr>
            <w:tcW w:w="5371" w:type="dxa"/>
            <w:shd w:val="clear" w:color="auto" w:fill="1F4E79"/>
          </w:tcPr>
          <w:p w14:paraId="13AC10B7" w14:textId="77777777" w:rsidR="00DC5752" w:rsidRPr="00CE1F42" w:rsidRDefault="00000000">
            <w:pPr>
              <w:rPr>
                <w:rFonts w:cs="Arial"/>
              </w:rPr>
            </w:pPr>
            <w:r w:rsidRPr="00CE1F42">
              <w:rPr>
                <w:rFonts w:cs="Arial"/>
                <w:b/>
                <w:color w:val="FFFFFF"/>
                <w:sz w:val="17"/>
              </w:rPr>
              <w:t>Minimum expected result</w:t>
            </w:r>
          </w:p>
        </w:tc>
      </w:tr>
      <w:tr w:rsidR="00DC5752" w:rsidRPr="00CE1F42" w14:paraId="01F1B63A" w14:textId="77777777">
        <w:trPr>
          <w:jc w:val="center"/>
        </w:trPr>
        <w:tc>
          <w:tcPr>
            <w:tcW w:w="5371" w:type="dxa"/>
          </w:tcPr>
          <w:p w14:paraId="576F99DD" w14:textId="77777777" w:rsidR="00DC5752" w:rsidRPr="00CE1F42" w:rsidRDefault="00000000">
            <w:pPr>
              <w:rPr>
                <w:rFonts w:cs="Arial"/>
              </w:rPr>
            </w:pPr>
            <w:r w:rsidRPr="00CE1F42">
              <w:rPr>
                <w:rFonts w:cs="Arial"/>
                <w:sz w:val="17"/>
              </w:rPr>
              <w:t>TC_ECU5_001_DefaultSession</w:t>
            </w:r>
          </w:p>
        </w:tc>
        <w:tc>
          <w:tcPr>
            <w:tcW w:w="5371" w:type="dxa"/>
          </w:tcPr>
          <w:p w14:paraId="6F6E9FB4"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10BAF41F" w14:textId="77777777">
        <w:trPr>
          <w:jc w:val="center"/>
        </w:trPr>
        <w:tc>
          <w:tcPr>
            <w:tcW w:w="5371" w:type="dxa"/>
          </w:tcPr>
          <w:p w14:paraId="30E89009" w14:textId="77777777" w:rsidR="00DC5752" w:rsidRPr="00CE1F42" w:rsidRDefault="00000000">
            <w:pPr>
              <w:rPr>
                <w:rFonts w:cs="Arial"/>
              </w:rPr>
            </w:pPr>
            <w:r w:rsidRPr="00CE1F42">
              <w:rPr>
                <w:rFonts w:cs="Arial"/>
                <w:sz w:val="17"/>
              </w:rPr>
              <w:t>TC_ECU5_002_ExtendedSession</w:t>
            </w:r>
          </w:p>
        </w:tc>
        <w:tc>
          <w:tcPr>
            <w:tcW w:w="5371" w:type="dxa"/>
          </w:tcPr>
          <w:p w14:paraId="64EA6F41"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080EDA2D" w14:textId="77777777">
        <w:trPr>
          <w:jc w:val="center"/>
        </w:trPr>
        <w:tc>
          <w:tcPr>
            <w:tcW w:w="5371" w:type="dxa"/>
          </w:tcPr>
          <w:p w14:paraId="6F340520" w14:textId="77777777" w:rsidR="00DC5752" w:rsidRPr="00CE1F42" w:rsidRDefault="00000000">
            <w:pPr>
              <w:rPr>
                <w:rFonts w:cs="Arial"/>
              </w:rPr>
            </w:pPr>
            <w:r w:rsidRPr="00CE1F42">
              <w:rPr>
                <w:rFonts w:cs="Arial"/>
                <w:sz w:val="17"/>
              </w:rPr>
              <w:t>TC_ECU5_003_ReadDID</w:t>
            </w:r>
          </w:p>
        </w:tc>
        <w:tc>
          <w:tcPr>
            <w:tcW w:w="5371" w:type="dxa"/>
          </w:tcPr>
          <w:p w14:paraId="39B5A1D9"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76E3A1E7" w14:textId="77777777">
        <w:trPr>
          <w:jc w:val="center"/>
        </w:trPr>
        <w:tc>
          <w:tcPr>
            <w:tcW w:w="5371" w:type="dxa"/>
          </w:tcPr>
          <w:p w14:paraId="3CD4A9BE" w14:textId="77777777" w:rsidR="00DC5752" w:rsidRPr="00CE1F42" w:rsidRDefault="00000000">
            <w:pPr>
              <w:rPr>
                <w:rFonts w:cs="Arial"/>
              </w:rPr>
            </w:pPr>
            <w:r w:rsidRPr="00CE1F42">
              <w:rPr>
                <w:rFonts w:cs="Arial"/>
                <w:sz w:val="17"/>
              </w:rPr>
              <w:t>TC_ECU5_004_UnsupportedDID</w:t>
            </w:r>
          </w:p>
        </w:tc>
        <w:tc>
          <w:tcPr>
            <w:tcW w:w="5371" w:type="dxa"/>
          </w:tcPr>
          <w:p w14:paraId="4580BD1C"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1A8218D4" w14:textId="77777777">
        <w:trPr>
          <w:jc w:val="center"/>
        </w:trPr>
        <w:tc>
          <w:tcPr>
            <w:tcW w:w="5371" w:type="dxa"/>
          </w:tcPr>
          <w:p w14:paraId="15C706BE" w14:textId="77777777" w:rsidR="00DC5752" w:rsidRPr="00CE1F42" w:rsidRDefault="00000000">
            <w:pPr>
              <w:rPr>
                <w:rFonts w:cs="Arial"/>
              </w:rPr>
            </w:pPr>
            <w:r w:rsidRPr="00CE1F42">
              <w:rPr>
                <w:rFonts w:cs="Arial"/>
                <w:sz w:val="17"/>
              </w:rPr>
              <w:t>TC_ECU5_005_WriteDID_DefaultReject</w:t>
            </w:r>
          </w:p>
        </w:tc>
        <w:tc>
          <w:tcPr>
            <w:tcW w:w="5371" w:type="dxa"/>
          </w:tcPr>
          <w:p w14:paraId="0F5A6930"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26A69586" w14:textId="77777777">
        <w:trPr>
          <w:jc w:val="center"/>
        </w:trPr>
        <w:tc>
          <w:tcPr>
            <w:tcW w:w="5371" w:type="dxa"/>
          </w:tcPr>
          <w:p w14:paraId="0BFF2DF3" w14:textId="77777777" w:rsidR="00DC5752" w:rsidRPr="00CE1F42" w:rsidRDefault="00000000">
            <w:pPr>
              <w:rPr>
                <w:rFonts w:cs="Arial"/>
              </w:rPr>
            </w:pPr>
            <w:r w:rsidRPr="00CE1F42">
              <w:rPr>
                <w:rFonts w:cs="Arial"/>
                <w:sz w:val="17"/>
              </w:rPr>
              <w:t>TC_ECU5_006_WriteDID_ExtendedOK</w:t>
            </w:r>
          </w:p>
        </w:tc>
        <w:tc>
          <w:tcPr>
            <w:tcW w:w="5371" w:type="dxa"/>
          </w:tcPr>
          <w:p w14:paraId="579267D7"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36477ED6" w14:textId="77777777">
        <w:trPr>
          <w:jc w:val="center"/>
        </w:trPr>
        <w:tc>
          <w:tcPr>
            <w:tcW w:w="5371" w:type="dxa"/>
          </w:tcPr>
          <w:p w14:paraId="5FC2F72A" w14:textId="77777777" w:rsidR="00DC5752" w:rsidRPr="00CE1F42" w:rsidRDefault="00000000">
            <w:pPr>
              <w:rPr>
                <w:rFonts w:cs="Arial"/>
              </w:rPr>
            </w:pPr>
            <w:r w:rsidRPr="00CE1F42">
              <w:rPr>
                <w:rFonts w:cs="Arial"/>
                <w:sz w:val="17"/>
              </w:rPr>
              <w:t>TC_ECU5_007_ReadDTC</w:t>
            </w:r>
          </w:p>
        </w:tc>
        <w:tc>
          <w:tcPr>
            <w:tcW w:w="5371" w:type="dxa"/>
          </w:tcPr>
          <w:p w14:paraId="5590FD05"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2BEA0EB1" w14:textId="77777777">
        <w:trPr>
          <w:jc w:val="center"/>
        </w:trPr>
        <w:tc>
          <w:tcPr>
            <w:tcW w:w="5371" w:type="dxa"/>
          </w:tcPr>
          <w:p w14:paraId="6FD99F4C" w14:textId="77777777" w:rsidR="00DC5752" w:rsidRPr="00CE1F42" w:rsidRDefault="00000000">
            <w:pPr>
              <w:rPr>
                <w:rFonts w:cs="Arial"/>
              </w:rPr>
            </w:pPr>
            <w:r w:rsidRPr="00CE1F42">
              <w:rPr>
                <w:rFonts w:cs="Arial"/>
                <w:sz w:val="17"/>
              </w:rPr>
              <w:t>TC_ECU5_008_ClearDTC</w:t>
            </w:r>
          </w:p>
        </w:tc>
        <w:tc>
          <w:tcPr>
            <w:tcW w:w="5371" w:type="dxa"/>
          </w:tcPr>
          <w:p w14:paraId="0AC1125C"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55B5A32E" w14:textId="77777777">
        <w:trPr>
          <w:jc w:val="center"/>
        </w:trPr>
        <w:tc>
          <w:tcPr>
            <w:tcW w:w="5371" w:type="dxa"/>
          </w:tcPr>
          <w:p w14:paraId="4D4269C7" w14:textId="77777777" w:rsidR="00DC5752" w:rsidRPr="00CE1F42" w:rsidRDefault="00000000">
            <w:pPr>
              <w:rPr>
                <w:rFonts w:cs="Arial"/>
              </w:rPr>
            </w:pPr>
            <w:r w:rsidRPr="00CE1F42">
              <w:rPr>
                <w:rFonts w:cs="Arial"/>
                <w:sz w:val="17"/>
              </w:rPr>
              <w:t>TC_ECU5_009_SecurityAccessOK</w:t>
            </w:r>
          </w:p>
        </w:tc>
        <w:tc>
          <w:tcPr>
            <w:tcW w:w="5371" w:type="dxa"/>
          </w:tcPr>
          <w:p w14:paraId="07E0CA18"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7934A4C4" w14:textId="77777777">
        <w:trPr>
          <w:jc w:val="center"/>
        </w:trPr>
        <w:tc>
          <w:tcPr>
            <w:tcW w:w="5371" w:type="dxa"/>
          </w:tcPr>
          <w:p w14:paraId="3441F8D9" w14:textId="77777777" w:rsidR="00DC5752" w:rsidRPr="00CE1F42" w:rsidRDefault="00000000">
            <w:pPr>
              <w:rPr>
                <w:rFonts w:cs="Arial"/>
              </w:rPr>
            </w:pPr>
            <w:r w:rsidRPr="00CE1F42">
              <w:rPr>
                <w:rFonts w:cs="Arial"/>
                <w:sz w:val="17"/>
              </w:rPr>
              <w:t>TC_ECU5_010_SecurityAccessFail</w:t>
            </w:r>
          </w:p>
        </w:tc>
        <w:tc>
          <w:tcPr>
            <w:tcW w:w="5371" w:type="dxa"/>
          </w:tcPr>
          <w:p w14:paraId="61F46E34" w14:textId="77777777" w:rsidR="00DC5752" w:rsidRPr="00CE1F42" w:rsidRDefault="00000000">
            <w:pPr>
              <w:rPr>
                <w:rFonts w:cs="Arial"/>
              </w:rPr>
            </w:pPr>
            <w:r w:rsidRPr="00CE1F42">
              <w:rPr>
                <w:rFonts w:cs="Arial"/>
                <w:sz w:val="17"/>
              </w:rPr>
              <w:t>PASS/FAIL result must be reported in CANoe test execution</w:t>
            </w:r>
          </w:p>
        </w:tc>
      </w:tr>
    </w:tbl>
    <w:p w14:paraId="73A1F846" w14:textId="77777777" w:rsidR="00DC5752" w:rsidRPr="00CE1F42" w:rsidRDefault="00DC5752">
      <w:pPr>
        <w:rPr>
          <w:rFonts w:cs="Arial"/>
        </w:rPr>
      </w:pPr>
    </w:p>
    <w:p w14:paraId="27BE860C" w14:textId="77777777" w:rsidR="00DC5752" w:rsidRPr="00CE1F42" w:rsidRDefault="00000000">
      <w:pPr>
        <w:pStyle w:val="Heading2"/>
        <w:rPr>
          <w:rFonts w:ascii="Arial" w:hAnsi="Arial" w:cs="Arial"/>
        </w:rPr>
      </w:pPr>
      <w:bookmarkStart w:id="16" w:name="_Toc230071235"/>
      <w:r w:rsidRPr="00CE1F42">
        <w:rPr>
          <w:rFonts w:ascii="Arial" w:hAnsi="Arial" w:cs="Arial"/>
        </w:rPr>
        <w:t>Required deliverable folder</w:t>
      </w:r>
      <w:bookmarkEnd w:id="16"/>
    </w:p>
    <w:p w14:paraId="5329547F" w14:textId="77777777" w:rsidR="00DC5752" w:rsidRPr="00CE1F42" w:rsidRDefault="00000000">
      <w:pPr>
        <w:pStyle w:val="CodeBlock"/>
        <w:rPr>
          <w:rFonts w:ascii="Arial" w:hAnsi="Arial" w:cs="Arial"/>
        </w:rPr>
      </w:pPr>
      <w:r w:rsidRPr="00CE1F42">
        <w:rPr>
          <w:rFonts w:ascii="Arial" w:hAnsi="Arial" w:cs="Arial"/>
        </w:rPr>
        <w:t>ecu5_diagnostic_node/</w:t>
      </w:r>
    </w:p>
    <w:p w14:paraId="739B79AE" w14:textId="77777777" w:rsidR="00DC5752" w:rsidRPr="00CE1F42" w:rsidRDefault="00000000">
      <w:pPr>
        <w:pStyle w:val="CodeBlock"/>
        <w:rPr>
          <w:rFonts w:ascii="Arial" w:hAnsi="Arial" w:cs="Arial"/>
        </w:rPr>
      </w:pPr>
      <w:r w:rsidRPr="00CE1F42">
        <w:rPr>
          <w:rFonts w:ascii="Arial" w:hAnsi="Arial" w:cs="Arial"/>
        </w:rPr>
        <w:lastRenderedPageBreak/>
        <w:t xml:space="preserve">  src/</w:t>
      </w:r>
    </w:p>
    <w:p w14:paraId="2E97F77B" w14:textId="77777777" w:rsidR="00DC5752" w:rsidRPr="00CE1F42" w:rsidRDefault="00000000">
      <w:pPr>
        <w:pStyle w:val="CodeBlock"/>
        <w:rPr>
          <w:rFonts w:ascii="Arial" w:hAnsi="Arial" w:cs="Arial"/>
        </w:rPr>
      </w:pPr>
      <w:r w:rsidRPr="00CE1F42">
        <w:rPr>
          <w:rFonts w:ascii="Arial" w:hAnsi="Arial" w:cs="Arial"/>
        </w:rPr>
        <w:t xml:space="preserve">  inc/</w:t>
      </w:r>
    </w:p>
    <w:p w14:paraId="16FDF97C" w14:textId="77777777" w:rsidR="00DC5752" w:rsidRPr="00CE1F42" w:rsidRDefault="00000000">
      <w:pPr>
        <w:pStyle w:val="CodeBlock"/>
        <w:rPr>
          <w:rFonts w:ascii="Arial" w:hAnsi="Arial" w:cs="Arial"/>
        </w:rPr>
      </w:pPr>
      <w:r w:rsidRPr="00CE1F42">
        <w:rPr>
          <w:rFonts w:ascii="Arial" w:hAnsi="Arial" w:cs="Arial"/>
        </w:rPr>
        <w:t xml:space="preserve">  cmm/</w:t>
      </w:r>
    </w:p>
    <w:p w14:paraId="2858CEAF" w14:textId="77777777" w:rsidR="00DC5752" w:rsidRPr="00CE1F42" w:rsidRDefault="00000000">
      <w:pPr>
        <w:pStyle w:val="CodeBlock"/>
        <w:rPr>
          <w:rFonts w:ascii="Arial" w:hAnsi="Arial" w:cs="Arial"/>
        </w:rPr>
      </w:pPr>
      <w:r w:rsidRPr="00CE1F42">
        <w:rPr>
          <w:rFonts w:ascii="Arial" w:hAnsi="Arial" w:cs="Arial"/>
        </w:rPr>
        <w:t xml:space="preserve">    init_debug.cmm</w:t>
      </w:r>
    </w:p>
    <w:p w14:paraId="71FDD1BC" w14:textId="77777777" w:rsidR="00DC5752" w:rsidRPr="00CE1F42" w:rsidRDefault="00000000">
      <w:pPr>
        <w:pStyle w:val="CodeBlock"/>
        <w:rPr>
          <w:rFonts w:ascii="Arial" w:hAnsi="Arial" w:cs="Arial"/>
        </w:rPr>
      </w:pPr>
      <w:r w:rsidRPr="00CE1F42">
        <w:rPr>
          <w:rFonts w:ascii="Arial" w:hAnsi="Arial" w:cs="Arial"/>
        </w:rPr>
        <w:t xml:space="preserve">    test_debug.cmm</w:t>
      </w:r>
    </w:p>
    <w:p w14:paraId="3164020C" w14:textId="77777777" w:rsidR="00DC5752" w:rsidRPr="00CE1F42" w:rsidRDefault="00000000">
      <w:pPr>
        <w:pStyle w:val="CodeBlock"/>
        <w:rPr>
          <w:rFonts w:ascii="Arial" w:hAnsi="Arial" w:cs="Arial"/>
        </w:rPr>
      </w:pPr>
      <w:r w:rsidRPr="00CE1F42">
        <w:rPr>
          <w:rFonts w:ascii="Arial" w:hAnsi="Arial" w:cs="Arial"/>
        </w:rPr>
        <w:t xml:space="preserve">  canoe/</w:t>
      </w:r>
    </w:p>
    <w:p w14:paraId="64AF5DCC" w14:textId="77777777" w:rsidR="00DC5752" w:rsidRPr="00CE1F42" w:rsidRDefault="00000000">
      <w:pPr>
        <w:pStyle w:val="CodeBlock"/>
        <w:rPr>
          <w:rFonts w:ascii="Arial" w:hAnsi="Arial" w:cs="Arial"/>
        </w:rPr>
      </w:pPr>
      <w:r w:rsidRPr="00CE1F42">
        <w:rPr>
          <w:rFonts w:ascii="Arial" w:hAnsi="Arial" w:cs="Arial"/>
        </w:rPr>
        <w:t xml:space="preserve">    panel file</w:t>
      </w:r>
    </w:p>
    <w:p w14:paraId="36AE5A57" w14:textId="77777777" w:rsidR="00DC5752" w:rsidRPr="00CE1F42" w:rsidRDefault="00000000">
      <w:pPr>
        <w:pStyle w:val="CodeBlock"/>
        <w:rPr>
          <w:rFonts w:ascii="Arial" w:hAnsi="Arial" w:cs="Arial"/>
        </w:rPr>
      </w:pPr>
      <w:r w:rsidRPr="00CE1F42">
        <w:rPr>
          <w:rFonts w:ascii="Arial" w:hAnsi="Arial" w:cs="Arial"/>
        </w:rPr>
        <w:t xml:space="preserve">    CAPL test file</w:t>
      </w:r>
    </w:p>
    <w:p w14:paraId="59CC7F6A" w14:textId="77777777" w:rsidR="00DC5752" w:rsidRPr="00CE1F42" w:rsidRDefault="00000000">
      <w:pPr>
        <w:pStyle w:val="CodeBlock"/>
        <w:rPr>
          <w:rFonts w:ascii="Arial" w:hAnsi="Arial" w:cs="Arial"/>
        </w:rPr>
      </w:pPr>
      <w:r w:rsidRPr="00CE1F42">
        <w:rPr>
          <w:rFonts w:ascii="Arial" w:hAnsi="Arial" w:cs="Arial"/>
        </w:rPr>
        <w:t xml:space="preserve">  docs/</w:t>
      </w:r>
    </w:p>
    <w:p w14:paraId="1540EE1C" w14:textId="77777777" w:rsidR="00DC5752" w:rsidRPr="00CE1F42" w:rsidRDefault="00000000">
      <w:pPr>
        <w:pStyle w:val="CodeBlock"/>
        <w:rPr>
          <w:rFonts w:ascii="Arial" w:hAnsi="Arial" w:cs="Arial"/>
        </w:rPr>
      </w:pPr>
      <w:r w:rsidRPr="00CE1F42">
        <w:rPr>
          <w:rFonts w:ascii="Arial" w:hAnsi="Arial" w:cs="Arial"/>
        </w:rPr>
        <w:t xml:space="preserve">    design.md</w:t>
      </w:r>
    </w:p>
    <w:p w14:paraId="76FB7186" w14:textId="77777777" w:rsidR="00DC5752" w:rsidRPr="00CE1F42" w:rsidRDefault="00000000">
      <w:pPr>
        <w:pStyle w:val="CodeBlock"/>
        <w:rPr>
          <w:rFonts w:ascii="Arial" w:hAnsi="Arial" w:cs="Arial"/>
        </w:rPr>
      </w:pPr>
      <w:r w:rsidRPr="00CE1F42">
        <w:rPr>
          <w:rFonts w:ascii="Arial" w:hAnsi="Arial" w:cs="Arial"/>
        </w:rPr>
        <w:t xml:space="preserve">    test_report.md</w:t>
      </w:r>
    </w:p>
    <w:p w14:paraId="273F1B37" w14:textId="77777777" w:rsidR="00DC5752" w:rsidRPr="00CE1F42" w:rsidRDefault="00000000">
      <w:pPr>
        <w:pStyle w:val="Heading1"/>
        <w:rPr>
          <w:rFonts w:ascii="Arial" w:hAnsi="Arial" w:cs="Arial"/>
        </w:rPr>
      </w:pPr>
      <w:bookmarkStart w:id="17" w:name="_Toc230071236"/>
      <w:r w:rsidRPr="00CE1F42">
        <w:rPr>
          <w:rFonts w:ascii="Arial" w:hAnsi="Arial" w:cs="Arial"/>
        </w:rPr>
        <w:t>10. ECU6 - Gateway, OTA, and Security Node Requirements</w:t>
      </w:r>
      <w:bookmarkEnd w:id="17"/>
    </w:p>
    <w:p w14:paraId="3B03D86F" w14:textId="77777777" w:rsidR="00DC5752" w:rsidRPr="00CE1F42" w:rsidRDefault="00000000">
      <w:pPr>
        <w:rPr>
          <w:rFonts w:cs="Arial"/>
        </w:rPr>
      </w:pPr>
      <w:r w:rsidRPr="00CE1F42">
        <w:rPr>
          <w:rFonts w:cs="Arial"/>
        </w:rPr>
        <w:t>ECU6 is the most advanced ECU. It acts as a gateway monitor/filter, validates alive counters and checksums, supports OTA update simulation, and implements a software-based security/HSM mock for OTA authorization and message authentication.</w:t>
      </w:r>
    </w:p>
    <w:p w14:paraId="1D92F0CB" w14:textId="77777777" w:rsidR="00DC5752" w:rsidRPr="00CE1F42" w:rsidRDefault="00000000">
      <w:pPr>
        <w:rPr>
          <w:rFonts w:cs="Arial"/>
        </w:rPr>
      </w:pPr>
      <w:r w:rsidRPr="00CE1F42">
        <w:rPr>
          <w:rFonts w:cs="Arial"/>
          <w:b/>
          <w:color w:val="1F4E79"/>
        </w:rPr>
        <w:t>Input requirements</w:t>
      </w:r>
    </w:p>
    <w:tbl>
      <w:tblPr>
        <w:tblStyle w:val="TableGrid"/>
        <w:tblW w:w="0" w:type="auto"/>
        <w:jc w:val="center"/>
        <w:tblLook w:val="04A0" w:firstRow="1" w:lastRow="0" w:firstColumn="1" w:lastColumn="0" w:noHBand="0" w:noVBand="1"/>
      </w:tblPr>
      <w:tblGrid>
        <w:gridCol w:w="2685"/>
        <w:gridCol w:w="2685"/>
        <w:gridCol w:w="2685"/>
        <w:gridCol w:w="2685"/>
      </w:tblGrid>
      <w:tr w:rsidR="00DC5752" w:rsidRPr="00CE1F42" w14:paraId="0E49151A" w14:textId="77777777">
        <w:trPr>
          <w:tblHeader/>
          <w:jc w:val="center"/>
        </w:trPr>
        <w:tc>
          <w:tcPr>
            <w:tcW w:w="2685" w:type="dxa"/>
            <w:shd w:val="clear" w:color="auto" w:fill="1F4E79"/>
          </w:tcPr>
          <w:p w14:paraId="292C66C0" w14:textId="77777777" w:rsidR="00DC5752" w:rsidRPr="00CE1F42" w:rsidRDefault="00000000">
            <w:pPr>
              <w:rPr>
                <w:rFonts w:cs="Arial"/>
              </w:rPr>
            </w:pPr>
            <w:r w:rsidRPr="00CE1F42">
              <w:rPr>
                <w:rFonts w:cs="Arial"/>
                <w:b/>
                <w:color w:val="FFFFFF"/>
                <w:sz w:val="17"/>
              </w:rPr>
              <w:t>Input</w:t>
            </w:r>
          </w:p>
        </w:tc>
        <w:tc>
          <w:tcPr>
            <w:tcW w:w="2685" w:type="dxa"/>
            <w:shd w:val="clear" w:color="auto" w:fill="1F4E79"/>
          </w:tcPr>
          <w:p w14:paraId="276EA6C6" w14:textId="77777777" w:rsidR="00DC5752" w:rsidRPr="00CE1F42" w:rsidRDefault="00000000">
            <w:pPr>
              <w:rPr>
                <w:rFonts w:cs="Arial"/>
              </w:rPr>
            </w:pPr>
            <w:r w:rsidRPr="00CE1F42">
              <w:rPr>
                <w:rFonts w:cs="Arial"/>
                <w:b/>
                <w:color w:val="FFFFFF"/>
                <w:sz w:val="17"/>
              </w:rPr>
              <w:t>Source</w:t>
            </w:r>
          </w:p>
        </w:tc>
        <w:tc>
          <w:tcPr>
            <w:tcW w:w="2685" w:type="dxa"/>
            <w:shd w:val="clear" w:color="auto" w:fill="1F4E79"/>
          </w:tcPr>
          <w:p w14:paraId="5B00B74B" w14:textId="77777777" w:rsidR="00DC5752" w:rsidRPr="00CE1F42" w:rsidRDefault="00000000">
            <w:pPr>
              <w:rPr>
                <w:rFonts w:cs="Arial"/>
              </w:rPr>
            </w:pPr>
            <w:r w:rsidRPr="00CE1F42">
              <w:rPr>
                <w:rFonts w:cs="Arial"/>
                <w:b/>
                <w:color w:val="FFFFFF"/>
                <w:sz w:val="17"/>
              </w:rPr>
              <w:t>Range / Encoding</w:t>
            </w:r>
          </w:p>
        </w:tc>
        <w:tc>
          <w:tcPr>
            <w:tcW w:w="2685" w:type="dxa"/>
            <w:shd w:val="clear" w:color="auto" w:fill="1F4E79"/>
          </w:tcPr>
          <w:p w14:paraId="4584AF62" w14:textId="77777777" w:rsidR="00DC5752" w:rsidRPr="00CE1F42" w:rsidRDefault="00000000">
            <w:pPr>
              <w:rPr>
                <w:rFonts w:cs="Arial"/>
              </w:rPr>
            </w:pPr>
            <w:r w:rsidRPr="00CE1F42">
              <w:rPr>
                <w:rFonts w:cs="Arial"/>
                <w:b/>
                <w:color w:val="FFFFFF"/>
                <w:sz w:val="17"/>
              </w:rPr>
              <w:t>Notes</w:t>
            </w:r>
          </w:p>
        </w:tc>
      </w:tr>
      <w:tr w:rsidR="00DC5752" w:rsidRPr="00CE1F42" w14:paraId="1696A8CA" w14:textId="77777777">
        <w:trPr>
          <w:jc w:val="center"/>
        </w:trPr>
        <w:tc>
          <w:tcPr>
            <w:tcW w:w="2685" w:type="dxa"/>
          </w:tcPr>
          <w:p w14:paraId="24BB3966" w14:textId="77777777" w:rsidR="00DC5752" w:rsidRPr="00CE1F42" w:rsidRDefault="00000000">
            <w:pPr>
              <w:rPr>
                <w:rFonts w:cs="Arial"/>
              </w:rPr>
            </w:pPr>
            <w:r w:rsidRPr="00CE1F42">
              <w:rPr>
                <w:rFonts w:cs="Arial"/>
                <w:sz w:val="17"/>
              </w:rPr>
              <w:t>CAN messages from all ECUs</w:t>
            </w:r>
          </w:p>
        </w:tc>
        <w:tc>
          <w:tcPr>
            <w:tcW w:w="2685" w:type="dxa"/>
          </w:tcPr>
          <w:p w14:paraId="3D95C550" w14:textId="77777777" w:rsidR="00DC5752" w:rsidRPr="00CE1F42" w:rsidRDefault="00000000">
            <w:pPr>
              <w:rPr>
                <w:rFonts w:cs="Arial"/>
              </w:rPr>
            </w:pPr>
            <w:r w:rsidRPr="00CE1F42">
              <w:rPr>
                <w:rFonts w:cs="Arial"/>
                <w:sz w:val="17"/>
              </w:rPr>
              <w:t>CAN bus</w:t>
            </w:r>
          </w:p>
        </w:tc>
        <w:tc>
          <w:tcPr>
            <w:tcW w:w="2685" w:type="dxa"/>
          </w:tcPr>
          <w:p w14:paraId="35BF5DF0" w14:textId="77777777" w:rsidR="00DC5752" w:rsidRPr="00CE1F42" w:rsidRDefault="00000000">
            <w:pPr>
              <w:rPr>
                <w:rFonts w:cs="Arial"/>
              </w:rPr>
            </w:pPr>
            <w:r w:rsidRPr="00CE1F42">
              <w:rPr>
                <w:rFonts w:cs="Arial"/>
                <w:sz w:val="17"/>
              </w:rPr>
              <w:t>Periodic/event</w:t>
            </w:r>
          </w:p>
        </w:tc>
        <w:tc>
          <w:tcPr>
            <w:tcW w:w="2685" w:type="dxa"/>
          </w:tcPr>
          <w:p w14:paraId="09838BCB" w14:textId="77777777" w:rsidR="00DC5752" w:rsidRPr="00CE1F42" w:rsidRDefault="00000000">
            <w:pPr>
              <w:rPr>
                <w:rFonts w:cs="Arial"/>
              </w:rPr>
            </w:pPr>
            <w:r w:rsidRPr="00CE1F42">
              <w:rPr>
                <w:rFonts w:cs="Arial"/>
                <w:sz w:val="17"/>
              </w:rPr>
              <w:t>Gateway must monitor ID, alive counter, checksum, and routing rules.</w:t>
            </w:r>
          </w:p>
        </w:tc>
      </w:tr>
      <w:tr w:rsidR="00DC5752" w:rsidRPr="00CE1F42" w14:paraId="470F2595" w14:textId="77777777">
        <w:trPr>
          <w:jc w:val="center"/>
        </w:trPr>
        <w:tc>
          <w:tcPr>
            <w:tcW w:w="2685" w:type="dxa"/>
          </w:tcPr>
          <w:p w14:paraId="2CD61025" w14:textId="77777777" w:rsidR="00DC5752" w:rsidRPr="00CE1F42" w:rsidRDefault="00000000">
            <w:pPr>
              <w:rPr>
                <w:rFonts w:cs="Arial"/>
              </w:rPr>
            </w:pPr>
            <w:r w:rsidRPr="00CE1F42">
              <w:rPr>
                <w:rFonts w:cs="Arial"/>
                <w:sz w:val="17"/>
              </w:rPr>
              <w:t>OTA Request 0x650</w:t>
            </w:r>
          </w:p>
        </w:tc>
        <w:tc>
          <w:tcPr>
            <w:tcW w:w="2685" w:type="dxa"/>
          </w:tcPr>
          <w:p w14:paraId="2B362F36" w14:textId="77777777" w:rsidR="00DC5752" w:rsidRPr="00CE1F42" w:rsidRDefault="00000000">
            <w:pPr>
              <w:rPr>
                <w:rFonts w:cs="Arial"/>
              </w:rPr>
            </w:pPr>
            <w:r w:rsidRPr="00CE1F42">
              <w:rPr>
                <w:rFonts w:cs="Arial"/>
                <w:sz w:val="17"/>
              </w:rPr>
              <w:t>CANoe</w:t>
            </w:r>
          </w:p>
        </w:tc>
        <w:tc>
          <w:tcPr>
            <w:tcW w:w="2685" w:type="dxa"/>
          </w:tcPr>
          <w:p w14:paraId="58BE074D" w14:textId="77777777" w:rsidR="00DC5752" w:rsidRPr="00CE1F42" w:rsidRDefault="00000000">
            <w:pPr>
              <w:rPr>
                <w:rFonts w:cs="Arial"/>
              </w:rPr>
            </w:pPr>
            <w:r w:rsidRPr="00CE1F42">
              <w:rPr>
                <w:rFonts w:cs="Arial"/>
                <w:sz w:val="17"/>
              </w:rPr>
              <w:t>Event-based</w:t>
            </w:r>
          </w:p>
        </w:tc>
        <w:tc>
          <w:tcPr>
            <w:tcW w:w="2685" w:type="dxa"/>
          </w:tcPr>
          <w:p w14:paraId="0D2B0944" w14:textId="77777777" w:rsidR="00DC5752" w:rsidRPr="00CE1F42" w:rsidRDefault="00000000">
            <w:pPr>
              <w:rPr>
                <w:rFonts w:cs="Arial"/>
              </w:rPr>
            </w:pPr>
            <w:r w:rsidRPr="00CE1F42">
              <w:rPr>
                <w:rFonts w:cs="Arial"/>
                <w:sz w:val="17"/>
              </w:rPr>
              <w:t>Start, data, end, activate, abort commands.</w:t>
            </w:r>
          </w:p>
        </w:tc>
      </w:tr>
      <w:tr w:rsidR="00DC5752" w:rsidRPr="00CE1F42" w14:paraId="60BA5114" w14:textId="77777777">
        <w:trPr>
          <w:jc w:val="center"/>
        </w:trPr>
        <w:tc>
          <w:tcPr>
            <w:tcW w:w="2685" w:type="dxa"/>
          </w:tcPr>
          <w:p w14:paraId="2B21A198" w14:textId="77777777" w:rsidR="00DC5752" w:rsidRPr="00CE1F42" w:rsidRDefault="00000000">
            <w:pPr>
              <w:rPr>
                <w:rFonts w:cs="Arial"/>
              </w:rPr>
            </w:pPr>
            <w:r w:rsidRPr="00CE1F42">
              <w:rPr>
                <w:rFonts w:cs="Arial"/>
                <w:sz w:val="17"/>
              </w:rPr>
              <w:t>Security request</w:t>
            </w:r>
          </w:p>
        </w:tc>
        <w:tc>
          <w:tcPr>
            <w:tcW w:w="2685" w:type="dxa"/>
          </w:tcPr>
          <w:p w14:paraId="4440FD3D" w14:textId="77777777" w:rsidR="00DC5752" w:rsidRPr="00CE1F42" w:rsidRDefault="00000000">
            <w:pPr>
              <w:rPr>
                <w:rFonts w:cs="Arial"/>
              </w:rPr>
            </w:pPr>
            <w:r w:rsidRPr="00CE1F42">
              <w:rPr>
                <w:rFonts w:cs="Arial"/>
                <w:sz w:val="17"/>
              </w:rPr>
              <w:t>CANoe</w:t>
            </w:r>
          </w:p>
        </w:tc>
        <w:tc>
          <w:tcPr>
            <w:tcW w:w="2685" w:type="dxa"/>
          </w:tcPr>
          <w:p w14:paraId="0C3FEFC5" w14:textId="77777777" w:rsidR="00DC5752" w:rsidRPr="00CE1F42" w:rsidRDefault="00000000">
            <w:pPr>
              <w:rPr>
                <w:rFonts w:cs="Arial"/>
              </w:rPr>
            </w:pPr>
            <w:r w:rsidRPr="00CE1F42">
              <w:rPr>
                <w:rFonts w:cs="Arial"/>
                <w:sz w:val="17"/>
              </w:rPr>
              <w:t>Event-based</w:t>
            </w:r>
          </w:p>
        </w:tc>
        <w:tc>
          <w:tcPr>
            <w:tcW w:w="2685" w:type="dxa"/>
          </w:tcPr>
          <w:p w14:paraId="0BDE0D8B" w14:textId="77777777" w:rsidR="00DC5752" w:rsidRPr="00CE1F42" w:rsidRDefault="00000000">
            <w:pPr>
              <w:rPr>
                <w:rFonts w:cs="Arial"/>
              </w:rPr>
            </w:pPr>
            <w:r w:rsidRPr="00CE1F42">
              <w:rPr>
                <w:rFonts w:cs="Arial"/>
                <w:sz w:val="17"/>
              </w:rPr>
              <w:t>Seed/key unlock sequence before OTA.</w:t>
            </w:r>
          </w:p>
        </w:tc>
      </w:tr>
      <w:tr w:rsidR="00DC5752" w:rsidRPr="00CE1F42" w14:paraId="61A12868" w14:textId="77777777">
        <w:trPr>
          <w:jc w:val="center"/>
        </w:trPr>
        <w:tc>
          <w:tcPr>
            <w:tcW w:w="2685" w:type="dxa"/>
          </w:tcPr>
          <w:p w14:paraId="66C56652" w14:textId="77777777" w:rsidR="00DC5752" w:rsidRPr="00CE1F42" w:rsidRDefault="00000000">
            <w:pPr>
              <w:rPr>
                <w:rFonts w:cs="Arial"/>
              </w:rPr>
            </w:pPr>
            <w:r w:rsidRPr="00CE1F42">
              <w:rPr>
                <w:rFonts w:cs="Arial"/>
                <w:sz w:val="17"/>
              </w:rPr>
              <w:t>Invalid message injection</w:t>
            </w:r>
          </w:p>
        </w:tc>
        <w:tc>
          <w:tcPr>
            <w:tcW w:w="2685" w:type="dxa"/>
          </w:tcPr>
          <w:p w14:paraId="3DF353DF" w14:textId="77777777" w:rsidR="00DC5752" w:rsidRPr="00CE1F42" w:rsidRDefault="00000000">
            <w:pPr>
              <w:rPr>
                <w:rFonts w:cs="Arial"/>
              </w:rPr>
            </w:pPr>
            <w:r w:rsidRPr="00CE1F42">
              <w:rPr>
                <w:rFonts w:cs="Arial"/>
                <w:sz w:val="17"/>
              </w:rPr>
              <w:t>CANoe</w:t>
            </w:r>
          </w:p>
        </w:tc>
        <w:tc>
          <w:tcPr>
            <w:tcW w:w="2685" w:type="dxa"/>
          </w:tcPr>
          <w:p w14:paraId="3AE5640F" w14:textId="77777777" w:rsidR="00DC5752" w:rsidRPr="00CE1F42" w:rsidRDefault="00000000">
            <w:pPr>
              <w:rPr>
                <w:rFonts w:cs="Arial"/>
              </w:rPr>
            </w:pPr>
            <w:r w:rsidRPr="00CE1F42">
              <w:rPr>
                <w:rFonts w:cs="Arial"/>
                <w:sz w:val="17"/>
              </w:rPr>
              <w:t>Event-based</w:t>
            </w:r>
          </w:p>
        </w:tc>
        <w:tc>
          <w:tcPr>
            <w:tcW w:w="2685" w:type="dxa"/>
          </w:tcPr>
          <w:p w14:paraId="0D3C6952" w14:textId="77777777" w:rsidR="00DC5752" w:rsidRPr="00CE1F42" w:rsidRDefault="00000000">
            <w:pPr>
              <w:rPr>
                <w:rFonts w:cs="Arial"/>
              </w:rPr>
            </w:pPr>
            <w:r w:rsidRPr="00CE1F42">
              <w:rPr>
                <w:rFonts w:cs="Arial"/>
                <w:sz w:val="17"/>
              </w:rPr>
              <w:t>Used to test filtering and security error handling.</w:t>
            </w:r>
          </w:p>
        </w:tc>
      </w:tr>
    </w:tbl>
    <w:p w14:paraId="7E9811C4" w14:textId="77777777" w:rsidR="00DC5752" w:rsidRPr="00CE1F42" w:rsidRDefault="00DC5752">
      <w:pPr>
        <w:rPr>
          <w:rFonts w:cs="Arial"/>
        </w:rPr>
      </w:pPr>
    </w:p>
    <w:p w14:paraId="2AEE934D" w14:textId="77777777" w:rsidR="00DC5752" w:rsidRPr="00CE1F42" w:rsidRDefault="00000000">
      <w:pPr>
        <w:rPr>
          <w:rFonts w:cs="Arial"/>
        </w:rPr>
      </w:pPr>
      <w:r w:rsidRPr="00CE1F42">
        <w:rPr>
          <w:rFonts w:cs="Arial"/>
          <w:b/>
          <w:color w:val="1F4E79"/>
        </w:rPr>
        <w:t>Output requirements</w:t>
      </w:r>
    </w:p>
    <w:tbl>
      <w:tblPr>
        <w:tblStyle w:val="TableGrid"/>
        <w:tblW w:w="0" w:type="auto"/>
        <w:jc w:val="center"/>
        <w:tblLook w:val="04A0" w:firstRow="1" w:lastRow="0" w:firstColumn="1" w:lastColumn="0" w:noHBand="0" w:noVBand="1"/>
      </w:tblPr>
      <w:tblGrid>
        <w:gridCol w:w="2069"/>
        <w:gridCol w:w="3301"/>
        <w:gridCol w:w="2685"/>
        <w:gridCol w:w="2685"/>
      </w:tblGrid>
      <w:tr w:rsidR="00DC5752" w:rsidRPr="00CE1F42" w14:paraId="2D61340D" w14:textId="77777777" w:rsidTr="00CE1F42">
        <w:trPr>
          <w:tblHeader/>
          <w:jc w:val="center"/>
        </w:trPr>
        <w:tc>
          <w:tcPr>
            <w:tcW w:w="2069" w:type="dxa"/>
            <w:shd w:val="clear" w:color="auto" w:fill="1F4E79"/>
          </w:tcPr>
          <w:p w14:paraId="1D95B7A2" w14:textId="77777777" w:rsidR="00DC5752" w:rsidRPr="00CE1F42" w:rsidRDefault="00000000">
            <w:pPr>
              <w:rPr>
                <w:rFonts w:cs="Arial"/>
              </w:rPr>
            </w:pPr>
            <w:r w:rsidRPr="00CE1F42">
              <w:rPr>
                <w:rFonts w:cs="Arial"/>
                <w:b/>
                <w:color w:val="FFFFFF"/>
                <w:sz w:val="17"/>
              </w:rPr>
              <w:t>Output</w:t>
            </w:r>
          </w:p>
        </w:tc>
        <w:tc>
          <w:tcPr>
            <w:tcW w:w="3301" w:type="dxa"/>
            <w:shd w:val="clear" w:color="auto" w:fill="1F4E79"/>
          </w:tcPr>
          <w:p w14:paraId="13B28058" w14:textId="77777777" w:rsidR="00DC5752" w:rsidRPr="00CE1F42" w:rsidRDefault="00000000">
            <w:pPr>
              <w:rPr>
                <w:rFonts w:cs="Arial"/>
              </w:rPr>
            </w:pPr>
            <w:r w:rsidRPr="00CE1F42">
              <w:rPr>
                <w:rFonts w:cs="Arial"/>
                <w:b/>
                <w:color w:val="FFFFFF"/>
                <w:sz w:val="17"/>
              </w:rPr>
              <w:t>Message / Interface</w:t>
            </w:r>
          </w:p>
        </w:tc>
        <w:tc>
          <w:tcPr>
            <w:tcW w:w="2685" w:type="dxa"/>
            <w:shd w:val="clear" w:color="auto" w:fill="1F4E79"/>
          </w:tcPr>
          <w:p w14:paraId="41F2762D" w14:textId="77777777" w:rsidR="00DC5752" w:rsidRPr="00CE1F42" w:rsidRDefault="00000000">
            <w:pPr>
              <w:rPr>
                <w:rFonts w:cs="Arial"/>
              </w:rPr>
            </w:pPr>
            <w:r w:rsidRPr="00CE1F42">
              <w:rPr>
                <w:rFonts w:cs="Arial"/>
                <w:b/>
                <w:color w:val="FFFFFF"/>
                <w:sz w:val="17"/>
              </w:rPr>
              <w:t>Cycle / Trigger</w:t>
            </w:r>
          </w:p>
        </w:tc>
        <w:tc>
          <w:tcPr>
            <w:tcW w:w="2685" w:type="dxa"/>
            <w:shd w:val="clear" w:color="auto" w:fill="1F4E79"/>
          </w:tcPr>
          <w:p w14:paraId="0DAC7DC2" w14:textId="77777777" w:rsidR="00DC5752" w:rsidRPr="00CE1F42" w:rsidRDefault="00000000">
            <w:pPr>
              <w:rPr>
                <w:rFonts w:cs="Arial"/>
              </w:rPr>
            </w:pPr>
            <w:r w:rsidRPr="00CE1F42">
              <w:rPr>
                <w:rFonts w:cs="Arial"/>
                <w:b/>
                <w:color w:val="FFFFFF"/>
                <w:sz w:val="17"/>
              </w:rPr>
              <w:t>Content</w:t>
            </w:r>
          </w:p>
        </w:tc>
      </w:tr>
      <w:tr w:rsidR="00DC5752" w:rsidRPr="00CE1F42" w14:paraId="57D16288" w14:textId="77777777" w:rsidTr="00CE1F42">
        <w:trPr>
          <w:jc w:val="center"/>
        </w:trPr>
        <w:tc>
          <w:tcPr>
            <w:tcW w:w="2069" w:type="dxa"/>
          </w:tcPr>
          <w:p w14:paraId="05168F86" w14:textId="77777777" w:rsidR="00DC5752" w:rsidRPr="00CE1F42" w:rsidRDefault="00000000">
            <w:pPr>
              <w:rPr>
                <w:rFonts w:cs="Arial"/>
              </w:rPr>
            </w:pPr>
            <w:r w:rsidRPr="00CE1F42">
              <w:rPr>
                <w:rFonts w:cs="Arial"/>
                <w:sz w:val="17"/>
              </w:rPr>
              <w:t>0x601</w:t>
            </w:r>
          </w:p>
        </w:tc>
        <w:tc>
          <w:tcPr>
            <w:tcW w:w="3301" w:type="dxa"/>
          </w:tcPr>
          <w:p w14:paraId="4D8CAF04" w14:textId="77777777" w:rsidR="00DC5752" w:rsidRPr="00CE1F42" w:rsidRDefault="00000000">
            <w:pPr>
              <w:rPr>
                <w:rFonts w:cs="Arial"/>
              </w:rPr>
            </w:pPr>
            <w:r w:rsidRPr="00CE1F42">
              <w:rPr>
                <w:rFonts w:cs="Arial"/>
                <w:sz w:val="17"/>
              </w:rPr>
              <w:t>GatewayStatus</w:t>
            </w:r>
          </w:p>
        </w:tc>
        <w:tc>
          <w:tcPr>
            <w:tcW w:w="2685" w:type="dxa"/>
          </w:tcPr>
          <w:p w14:paraId="29231428" w14:textId="77777777" w:rsidR="00DC5752" w:rsidRPr="00CE1F42" w:rsidRDefault="00000000">
            <w:pPr>
              <w:rPr>
                <w:rFonts w:cs="Arial"/>
              </w:rPr>
            </w:pPr>
            <w:r w:rsidRPr="00CE1F42">
              <w:rPr>
                <w:rFonts w:cs="Arial"/>
                <w:sz w:val="17"/>
              </w:rPr>
              <w:t>100 ms</w:t>
            </w:r>
          </w:p>
        </w:tc>
        <w:tc>
          <w:tcPr>
            <w:tcW w:w="2685" w:type="dxa"/>
          </w:tcPr>
          <w:p w14:paraId="41C904FE" w14:textId="77777777" w:rsidR="00DC5752" w:rsidRPr="00CE1F42" w:rsidRDefault="00000000">
            <w:pPr>
              <w:rPr>
                <w:rFonts w:cs="Arial"/>
              </w:rPr>
            </w:pPr>
            <w:r w:rsidRPr="00CE1F42">
              <w:rPr>
                <w:rFonts w:cs="Arial"/>
                <w:sz w:val="17"/>
              </w:rPr>
              <w:t>GatewayState, OTAState, SecurityUnlocked, SecurityLocked, AliveError, ChecksumError, BlockedMsgCnt, SecurityErrorCounter, ActiveSWVersion, AliveCounter, Checksum</w:t>
            </w:r>
          </w:p>
        </w:tc>
      </w:tr>
      <w:tr w:rsidR="00DC5752" w:rsidRPr="00CE1F42" w14:paraId="6F94CD54" w14:textId="77777777" w:rsidTr="00CE1F42">
        <w:trPr>
          <w:jc w:val="center"/>
        </w:trPr>
        <w:tc>
          <w:tcPr>
            <w:tcW w:w="2069" w:type="dxa"/>
          </w:tcPr>
          <w:p w14:paraId="16BDE894" w14:textId="77777777" w:rsidR="00DC5752" w:rsidRPr="00CE1F42" w:rsidRDefault="00000000">
            <w:pPr>
              <w:rPr>
                <w:rFonts w:cs="Arial"/>
              </w:rPr>
            </w:pPr>
            <w:r w:rsidRPr="00CE1F42">
              <w:rPr>
                <w:rFonts w:cs="Arial"/>
                <w:sz w:val="17"/>
              </w:rPr>
              <w:t>0x651</w:t>
            </w:r>
          </w:p>
        </w:tc>
        <w:tc>
          <w:tcPr>
            <w:tcW w:w="3301" w:type="dxa"/>
          </w:tcPr>
          <w:p w14:paraId="0E904232" w14:textId="77777777" w:rsidR="00DC5752" w:rsidRPr="00CE1F42" w:rsidRDefault="00000000">
            <w:pPr>
              <w:rPr>
                <w:rFonts w:cs="Arial"/>
              </w:rPr>
            </w:pPr>
            <w:r w:rsidRPr="00CE1F42">
              <w:rPr>
                <w:rFonts w:cs="Arial"/>
                <w:sz w:val="17"/>
              </w:rPr>
              <w:t>OTA_Response</w:t>
            </w:r>
          </w:p>
        </w:tc>
        <w:tc>
          <w:tcPr>
            <w:tcW w:w="2685" w:type="dxa"/>
          </w:tcPr>
          <w:p w14:paraId="4F483621" w14:textId="77777777" w:rsidR="00DC5752" w:rsidRPr="00CE1F42" w:rsidRDefault="00000000">
            <w:pPr>
              <w:rPr>
                <w:rFonts w:cs="Arial"/>
              </w:rPr>
            </w:pPr>
            <w:r w:rsidRPr="00CE1F42">
              <w:rPr>
                <w:rFonts w:cs="Arial"/>
                <w:sz w:val="17"/>
              </w:rPr>
              <w:t>Event</w:t>
            </w:r>
          </w:p>
        </w:tc>
        <w:tc>
          <w:tcPr>
            <w:tcW w:w="2685" w:type="dxa"/>
          </w:tcPr>
          <w:p w14:paraId="20517226" w14:textId="77777777" w:rsidR="00DC5752" w:rsidRPr="00CE1F42" w:rsidRDefault="00000000">
            <w:pPr>
              <w:rPr>
                <w:rFonts w:cs="Arial"/>
              </w:rPr>
            </w:pPr>
            <w:r w:rsidRPr="00CE1F42">
              <w:rPr>
                <w:rFonts w:cs="Arial"/>
                <w:sz w:val="17"/>
              </w:rPr>
              <w:t>OTA ACK/NACK/verify result/activate response</w:t>
            </w:r>
          </w:p>
        </w:tc>
      </w:tr>
      <w:tr w:rsidR="00DC5752" w:rsidRPr="00CE1F42" w14:paraId="42E5EF18" w14:textId="77777777" w:rsidTr="00CE1F42">
        <w:trPr>
          <w:jc w:val="center"/>
        </w:trPr>
        <w:tc>
          <w:tcPr>
            <w:tcW w:w="2069" w:type="dxa"/>
          </w:tcPr>
          <w:p w14:paraId="3A961231" w14:textId="77777777" w:rsidR="00DC5752" w:rsidRPr="00CE1F42" w:rsidRDefault="00000000">
            <w:pPr>
              <w:rPr>
                <w:rFonts w:cs="Arial"/>
              </w:rPr>
            </w:pPr>
            <w:r w:rsidRPr="00CE1F42">
              <w:rPr>
                <w:rFonts w:cs="Arial"/>
                <w:sz w:val="17"/>
              </w:rPr>
              <w:t>UART</w:t>
            </w:r>
          </w:p>
        </w:tc>
        <w:tc>
          <w:tcPr>
            <w:tcW w:w="3301" w:type="dxa"/>
          </w:tcPr>
          <w:p w14:paraId="2A44B340" w14:textId="77777777" w:rsidR="00DC5752" w:rsidRPr="00CE1F42" w:rsidRDefault="00000000">
            <w:pPr>
              <w:rPr>
                <w:rFonts w:cs="Arial"/>
              </w:rPr>
            </w:pPr>
            <w:r w:rsidRPr="00CE1F42">
              <w:rPr>
                <w:rFonts w:cs="Arial"/>
                <w:sz w:val="17"/>
              </w:rPr>
              <w:t>Gateway/OTA/security log</w:t>
            </w:r>
          </w:p>
        </w:tc>
        <w:tc>
          <w:tcPr>
            <w:tcW w:w="2685" w:type="dxa"/>
          </w:tcPr>
          <w:p w14:paraId="289D62BC" w14:textId="77777777" w:rsidR="00DC5752" w:rsidRPr="00CE1F42" w:rsidRDefault="00000000">
            <w:pPr>
              <w:rPr>
                <w:rFonts w:cs="Arial"/>
              </w:rPr>
            </w:pPr>
            <w:r w:rsidRPr="00CE1F42">
              <w:rPr>
                <w:rFonts w:cs="Arial"/>
                <w:sz w:val="17"/>
              </w:rPr>
              <w:t>Event/periodic</w:t>
            </w:r>
          </w:p>
        </w:tc>
        <w:tc>
          <w:tcPr>
            <w:tcW w:w="2685" w:type="dxa"/>
          </w:tcPr>
          <w:p w14:paraId="38E1A0E3" w14:textId="77777777" w:rsidR="00DC5752" w:rsidRPr="00CE1F42" w:rsidRDefault="00000000">
            <w:pPr>
              <w:rPr>
                <w:rFonts w:cs="Arial"/>
              </w:rPr>
            </w:pPr>
            <w:r w:rsidRPr="00CE1F42">
              <w:rPr>
                <w:rFonts w:cs="Arial"/>
                <w:sz w:val="17"/>
              </w:rPr>
              <w:t>Routing decision, OTA state, CRC, security result, blocked messages</w:t>
            </w:r>
          </w:p>
        </w:tc>
      </w:tr>
    </w:tbl>
    <w:p w14:paraId="0A124244" w14:textId="77777777" w:rsidR="00DC5752" w:rsidRPr="00CE1F42" w:rsidRDefault="00DC5752">
      <w:pPr>
        <w:rPr>
          <w:rFonts w:cs="Arial"/>
        </w:rPr>
      </w:pPr>
    </w:p>
    <w:p w14:paraId="7984D64F" w14:textId="77777777" w:rsidR="00DC5752" w:rsidRPr="00CE1F42" w:rsidRDefault="00000000">
      <w:pPr>
        <w:rPr>
          <w:rFonts w:cs="Arial"/>
        </w:rPr>
      </w:pPr>
      <w:r w:rsidRPr="00CE1F42">
        <w:rPr>
          <w:rFonts w:cs="Arial"/>
          <w:b/>
          <w:color w:val="1F4E79"/>
        </w:rPr>
        <w:t>Detailed requirements</w:t>
      </w:r>
    </w:p>
    <w:tbl>
      <w:tblPr>
        <w:tblStyle w:val="TableGrid"/>
        <w:tblW w:w="0" w:type="auto"/>
        <w:jc w:val="center"/>
        <w:tblLook w:val="04A0" w:firstRow="1" w:lastRow="0" w:firstColumn="1" w:lastColumn="0" w:noHBand="0" w:noVBand="1"/>
      </w:tblPr>
      <w:tblGrid>
        <w:gridCol w:w="1799"/>
        <w:gridCol w:w="900"/>
        <w:gridCol w:w="2160"/>
        <w:gridCol w:w="2790"/>
        <w:gridCol w:w="3091"/>
      </w:tblGrid>
      <w:tr w:rsidR="00DC5752" w:rsidRPr="00CE1F42" w14:paraId="22A27218" w14:textId="77777777" w:rsidTr="00CE1F42">
        <w:trPr>
          <w:tblHeader/>
          <w:jc w:val="center"/>
        </w:trPr>
        <w:tc>
          <w:tcPr>
            <w:tcW w:w="1799" w:type="dxa"/>
            <w:shd w:val="clear" w:color="auto" w:fill="1F4E79"/>
          </w:tcPr>
          <w:p w14:paraId="781E89F5" w14:textId="77777777" w:rsidR="00DC5752" w:rsidRPr="00CE1F42" w:rsidRDefault="00000000">
            <w:pPr>
              <w:rPr>
                <w:rFonts w:cs="Arial"/>
              </w:rPr>
            </w:pPr>
            <w:r w:rsidRPr="00CE1F42">
              <w:rPr>
                <w:rFonts w:cs="Arial"/>
                <w:b/>
                <w:color w:val="FFFFFF"/>
                <w:sz w:val="17"/>
              </w:rPr>
              <w:t>Requirement ID</w:t>
            </w:r>
          </w:p>
        </w:tc>
        <w:tc>
          <w:tcPr>
            <w:tcW w:w="900" w:type="dxa"/>
            <w:shd w:val="clear" w:color="auto" w:fill="1F4E79"/>
          </w:tcPr>
          <w:p w14:paraId="469F868C" w14:textId="77777777" w:rsidR="00DC5752" w:rsidRPr="00CE1F42" w:rsidRDefault="00000000">
            <w:pPr>
              <w:rPr>
                <w:rFonts w:cs="Arial"/>
              </w:rPr>
            </w:pPr>
            <w:r w:rsidRPr="00CE1F42">
              <w:rPr>
                <w:rFonts w:cs="Arial"/>
                <w:b/>
                <w:color w:val="FFFFFF"/>
                <w:sz w:val="17"/>
              </w:rPr>
              <w:t>Priority</w:t>
            </w:r>
          </w:p>
        </w:tc>
        <w:tc>
          <w:tcPr>
            <w:tcW w:w="2160" w:type="dxa"/>
            <w:shd w:val="clear" w:color="auto" w:fill="1F4E79"/>
          </w:tcPr>
          <w:p w14:paraId="70F97D27" w14:textId="77777777" w:rsidR="00DC5752" w:rsidRPr="00CE1F42" w:rsidRDefault="00000000">
            <w:pPr>
              <w:rPr>
                <w:rFonts w:cs="Arial"/>
              </w:rPr>
            </w:pPr>
            <w:r w:rsidRPr="00CE1F42">
              <w:rPr>
                <w:rFonts w:cs="Arial"/>
                <w:b/>
                <w:color w:val="FFFFFF"/>
                <w:sz w:val="17"/>
              </w:rPr>
              <w:t>Requirement Statement</w:t>
            </w:r>
          </w:p>
        </w:tc>
        <w:tc>
          <w:tcPr>
            <w:tcW w:w="2790" w:type="dxa"/>
            <w:shd w:val="clear" w:color="auto" w:fill="1F4E79"/>
          </w:tcPr>
          <w:p w14:paraId="2E432845" w14:textId="77777777" w:rsidR="00DC5752" w:rsidRPr="00CE1F42" w:rsidRDefault="00000000">
            <w:pPr>
              <w:rPr>
                <w:rFonts w:cs="Arial"/>
              </w:rPr>
            </w:pPr>
            <w:r w:rsidRPr="00CE1F42">
              <w:rPr>
                <w:rFonts w:cs="Arial"/>
                <w:b/>
                <w:color w:val="FFFFFF"/>
                <w:sz w:val="17"/>
              </w:rPr>
              <w:t>Acceptance Criteria</w:t>
            </w:r>
          </w:p>
        </w:tc>
        <w:tc>
          <w:tcPr>
            <w:tcW w:w="3091" w:type="dxa"/>
            <w:shd w:val="clear" w:color="auto" w:fill="1F4E79"/>
          </w:tcPr>
          <w:p w14:paraId="616CB682" w14:textId="77777777" w:rsidR="00DC5752" w:rsidRPr="00CE1F42" w:rsidRDefault="00000000">
            <w:pPr>
              <w:rPr>
                <w:rFonts w:cs="Arial"/>
              </w:rPr>
            </w:pPr>
            <w:r w:rsidRPr="00CE1F42">
              <w:rPr>
                <w:rFonts w:cs="Arial"/>
                <w:b/>
                <w:color w:val="FFFFFF"/>
                <w:sz w:val="17"/>
              </w:rPr>
              <w:t>Evidence / Deliverable</w:t>
            </w:r>
          </w:p>
        </w:tc>
      </w:tr>
      <w:tr w:rsidR="00DC5752" w:rsidRPr="00CE1F42" w14:paraId="1EF552FA" w14:textId="77777777" w:rsidTr="00CE1F42">
        <w:trPr>
          <w:jc w:val="center"/>
        </w:trPr>
        <w:tc>
          <w:tcPr>
            <w:tcW w:w="1799" w:type="dxa"/>
          </w:tcPr>
          <w:p w14:paraId="4CFFC687" w14:textId="77777777" w:rsidR="00DC5752" w:rsidRPr="00CE1F42" w:rsidRDefault="00000000">
            <w:pPr>
              <w:rPr>
                <w:rFonts w:cs="Arial"/>
              </w:rPr>
            </w:pPr>
            <w:r w:rsidRPr="00CE1F42">
              <w:rPr>
                <w:rFonts w:cs="Arial"/>
                <w:sz w:val="17"/>
              </w:rPr>
              <w:t>REQ-ECU6-001</w:t>
            </w:r>
          </w:p>
        </w:tc>
        <w:tc>
          <w:tcPr>
            <w:tcW w:w="900" w:type="dxa"/>
          </w:tcPr>
          <w:p w14:paraId="0B7011A5" w14:textId="77777777" w:rsidR="00DC5752" w:rsidRPr="00CE1F42" w:rsidRDefault="00000000">
            <w:pPr>
              <w:rPr>
                <w:rFonts w:cs="Arial"/>
              </w:rPr>
            </w:pPr>
            <w:r w:rsidRPr="00CE1F42">
              <w:rPr>
                <w:rFonts w:cs="Arial"/>
                <w:sz w:val="17"/>
              </w:rPr>
              <w:t>P0</w:t>
            </w:r>
          </w:p>
        </w:tc>
        <w:tc>
          <w:tcPr>
            <w:tcW w:w="2160" w:type="dxa"/>
          </w:tcPr>
          <w:p w14:paraId="6561B04B" w14:textId="77777777" w:rsidR="00DC5752" w:rsidRPr="00CE1F42" w:rsidRDefault="00000000">
            <w:pPr>
              <w:rPr>
                <w:rFonts w:cs="Arial"/>
              </w:rPr>
            </w:pPr>
            <w:r w:rsidRPr="00CE1F42">
              <w:rPr>
                <w:rFonts w:cs="Arial"/>
                <w:sz w:val="17"/>
              </w:rPr>
              <w:t>ECU6 MUST monitor or route allowed CAN IDs 0x101, 0x201, 0x301, 0x401, and 0x501.</w:t>
            </w:r>
          </w:p>
        </w:tc>
        <w:tc>
          <w:tcPr>
            <w:tcW w:w="2790" w:type="dxa"/>
          </w:tcPr>
          <w:p w14:paraId="6FB526C7" w14:textId="77777777" w:rsidR="00DC5752" w:rsidRPr="00CE1F42" w:rsidRDefault="00000000">
            <w:pPr>
              <w:rPr>
                <w:rFonts w:cs="Arial"/>
              </w:rPr>
            </w:pPr>
            <w:r w:rsidRPr="00CE1F42">
              <w:rPr>
                <w:rFonts w:cs="Arial"/>
                <w:sz w:val="17"/>
              </w:rPr>
              <w:t>Valid messages are accepted and reflected in gateway status/diagnostics.</w:t>
            </w:r>
          </w:p>
        </w:tc>
        <w:tc>
          <w:tcPr>
            <w:tcW w:w="3091" w:type="dxa"/>
          </w:tcPr>
          <w:p w14:paraId="139D91F6" w14:textId="77777777" w:rsidR="00DC5752" w:rsidRPr="00CE1F42" w:rsidRDefault="00000000">
            <w:pPr>
              <w:rPr>
                <w:rFonts w:cs="Arial"/>
              </w:rPr>
            </w:pPr>
            <w:r w:rsidRPr="00CE1F42">
              <w:rPr>
                <w:rFonts w:cs="Arial"/>
                <w:sz w:val="17"/>
              </w:rPr>
              <w:t>CANoe trace and source code.</w:t>
            </w:r>
          </w:p>
        </w:tc>
      </w:tr>
      <w:tr w:rsidR="00DC5752" w:rsidRPr="00CE1F42" w14:paraId="4A193DE5" w14:textId="77777777" w:rsidTr="00CE1F42">
        <w:trPr>
          <w:jc w:val="center"/>
        </w:trPr>
        <w:tc>
          <w:tcPr>
            <w:tcW w:w="1799" w:type="dxa"/>
          </w:tcPr>
          <w:p w14:paraId="447CF4AC" w14:textId="77777777" w:rsidR="00DC5752" w:rsidRPr="00CE1F42" w:rsidRDefault="00000000">
            <w:pPr>
              <w:rPr>
                <w:rFonts w:cs="Arial"/>
              </w:rPr>
            </w:pPr>
            <w:r w:rsidRPr="00CE1F42">
              <w:rPr>
                <w:rFonts w:cs="Arial"/>
                <w:sz w:val="17"/>
              </w:rPr>
              <w:t>REQ-ECU6-002</w:t>
            </w:r>
          </w:p>
        </w:tc>
        <w:tc>
          <w:tcPr>
            <w:tcW w:w="900" w:type="dxa"/>
          </w:tcPr>
          <w:p w14:paraId="08C338A3" w14:textId="77777777" w:rsidR="00DC5752" w:rsidRPr="00CE1F42" w:rsidRDefault="00000000">
            <w:pPr>
              <w:rPr>
                <w:rFonts w:cs="Arial"/>
              </w:rPr>
            </w:pPr>
            <w:r w:rsidRPr="00CE1F42">
              <w:rPr>
                <w:rFonts w:cs="Arial"/>
                <w:sz w:val="17"/>
              </w:rPr>
              <w:t>P0</w:t>
            </w:r>
          </w:p>
        </w:tc>
        <w:tc>
          <w:tcPr>
            <w:tcW w:w="2160" w:type="dxa"/>
          </w:tcPr>
          <w:p w14:paraId="44608A00" w14:textId="77777777" w:rsidR="00DC5752" w:rsidRPr="00CE1F42" w:rsidRDefault="00000000">
            <w:pPr>
              <w:rPr>
                <w:rFonts w:cs="Arial"/>
              </w:rPr>
            </w:pPr>
            <w:r w:rsidRPr="00CE1F42">
              <w:rPr>
                <w:rFonts w:cs="Arial"/>
                <w:sz w:val="17"/>
              </w:rPr>
              <w:t>ECU6 MUST block or count unknown CAN IDs.</w:t>
            </w:r>
          </w:p>
        </w:tc>
        <w:tc>
          <w:tcPr>
            <w:tcW w:w="2790" w:type="dxa"/>
          </w:tcPr>
          <w:p w14:paraId="469AF219" w14:textId="77777777" w:rsidR="00DC5752" w:rsidRPr="00CE1F42" w:rsidRDefault="00000000">
            <w:pPr>
              <w:rPr>
                <w:rFonts w:cs="Arial"/>
              </w:rPr>
            </w:pPr>
            <w:r w:rsidRPr="00CE1F42">
              <w:rPr>
                <w:rFonts w:cs="Arial"/>
                <w:sz w:val="17"/>
              </w:rPr>
              <w:t>Injecting an unknown CAN ID increments GatewayBlockedMsgCnt.</w:t>
            </w:r>
          </w:p>
        </w:tc>
        <w:tc>
          <w:tcPr>
            <w:tcW w:w="3091" w:type="dxa"/>
          </w:tcPr>
          <w:p w14:paraId="41468997" w14:textId="77777777" w:rsidR="00DC5752" w:rsidRPr="00CE1F42" w:rsidRDefault="00000000">
            <w:pPr>
              <w:rPr>
                <w:rFonts w:cs="Arial"/>
              </w:rPr>
            </w:pPr>
            <w:r w:rsidRPr="00CE1F42">
              <w:rPr>
                <w:rFonts w:cs="Arial"/>
                <w:sz w:val="17"/>
              </w:rPr>
              <w:t>CAPL invalid ID test.</w:t>
            </w:r>
          </w:p>
        </w:tc>
      </w:tr>
      <w:tr w:rsidR="00DC5752" w:rsidRPr="00CE1F42" w14:paraId="5192DCEC" w14:textId="77777777" w:rsidTr="00CE1F42">
        <w:trPr>
          <w:jc w:val="center"/>
        </w:trPr>
        <w:tc>
          <w:tcPr>
            <w:tcW w:w="1799" w:type="dxa"/>
          </w:tcPr>
          <w:p w14:paraId="45686471" w14:textId="77777777" w:rsidR="00DC5752" w:rsidRPr="00CE1F42" w:rsidRDefault="00000000">
            <w:pPr>
              <w:rPr>
                <w:rFonts w:cs="Arial"/>
              </w:rPr>
            </w:pPr>
            <w:r w:rsidRPr="00CE1F42">
              <w:rPr>
                <w:rFonts w:cs="Arial"/>
                <w:sz w:val="17"/>
              </w:rPr>
              <w:t>REQ-ECU6-003</w:t>
            </w:r>
          </w:p>
        </w:tc>
        <w:tc>
          <w:tcPr>
            <w:tcW w:w="900" w:type="dxa"/>
          </w:tcPr>
          <w:p w14:paraId="50E20C41" w14:textId="77777777" w:rsidR="00DC5752" w:rsidRPr="00CE1F42" w:rsidRDefault="00000000">
            <w:pPr>
              <w:rPr>
                <w:rFonts w:cs="Arial"/>
              </w:rPr>
            </w:pPr>
            <w:r w:rsidRPr="00CE1F42">
              <w:rPr>
                <w:rFonts w:cs="Arial"/>
                <w:sz w:val="17"/>
              </w:rPr>
              <w:t>P0</w:t>
            </w:r>
          </w:p>
        </w:tc>
        <w:tc>
          <w:tcPr>
            <w:tcW w:w="2160" w:type="dxa"/>
          </w:tcPr>
          <w:p w14:paraId="0AFD0537" w14:textId="77777777" w:rsidR="00DC5752" w:rsidRPr="00CE1F42" w:rsidRDefault="00000000">
            <w:pPr>
              <w:rPr>
                <w:rFonts w:cs="Arial"/>
              </w:rPr>
            </w:pPr>
            <w:r w:rsidRPr="00CE1F42">
              <w:rPr>
                <w:rFonts w:cs="Arial"/>
                <w:sz w:val="17"/>
              </w:rPr>
              <w:t>ECU6 MUST validate checksum for monitored primary messages.</w:t>
            </w:r>
          </w:p>
        </w:tc>
        <w:tc>
          <w:tcPr>
            <w:tcW w:w="2790" w:type="dxa"/>
          </w:tcPr>
          <w:p w14:paraId="27BDBC2A" w14:textId="77777777" w:rsidR="00DC5752" w:rsidRPr="00CE1F42" w:rsidRDefault="00000000">
            <w:pPr>
              <w:rPr>
                <w:rFonts w:cs="Arial"/>
              </w:rPr>
            </w:pPr>
            <w:r w:rsidRPr="00CE1F42">
              <w:rPr>
                <w:rFonts w:cs="Arial"/>
                <w:sz w:val="17"/>
              </w:rPr>
              <w:t>Wrong checksum sets GatewayChecksumError and increments blocked/error counter.</w:t>
            </w:r>
          </w:p>
        </w:tc>
        <w:tc>
          <w:tcPr>
            <w:tcW w:w="3091" w:type="dxa"/>
          </w:tcPr>
          <w:p w14:paraId="34E85F0A" w14:textId="77777777" w:rsidR="00DC5752" w:rsidRPr="00CE1F42" w:rsidRDefault="00000000">
            <w:pPr>
              <w:rPr>
                <w:rFonts w:cs="Arial"/>
              </w:rPr>
            </w:pPr>
            <w:r w:rsidRPr="00CE1F42">
              <w:rPr>
                <w:rFonts w:cs="Arial"/>
                <w:sz w:val="17"/>
              </w:rPr>
              <w:t>Checksum error test.</w:t>
            </w:r>
          </w:p>
        </w:tc>
      </w:tr>
      <w:tr w:rsidR="00DC5752" w:rsidRPr="00CE1F42" w14:paraId="4FA660FD" w14:textId="77777777" w:rsidTr="00CE1F42">
        <w:trPr>
          <w:jc w:val="center"/>
        </w:trPr>
        <w:tc>
          <w:tcPr>
            <w:tcW w:w="1799" w:type="dxa"/>
          </w:tcPr>
          <w:p w14:paraId="0A321EDB" w14:textId="77777777" w:rsidR="00DC5752" w:rsidRPr="00CE1F42" w:rsidRDefault="00000000">
            <w:pPr>
              <w:rPr>
                <w:rFonts w:cs="Arial"/>
              </w:rPr>
            </w:pPr>
            <w:r w:rsidRPr="00CE1F42">
              <w:rPr>
                <w:rFonts w:cs="Arial"/>
                <w:sz w:val="17"/>
              </w:rPr>
              <w:t>REQ-ECU6-004</w:t>
            </w:r>
          </w:p>
        </w:tc>
        <w:tc>
          <w:tcPr>
            <w:tcW w:w="900" w:type="dxa"/>
          </w:tcPr>
          <w:p w14:paraId="3FD67839" w14:textId="77777777" w:rsidR="00DC5752" w:rsidRPr="00CE1F42" w:rsidRDefault="00000000">
            <w:pPr>
              <w:rPr>
                <w:rFonts w:cs="Arial"/>
              </w:rPr>
            </w:pPr>
            <w:r w:rsidRPr="00CE1F42">
              <w:rPr>
                <w:rFonts w:cs="Arial"/>
                <w:sz w:val="17"/>
              </w:rPr>
              <w:t>P0</w:t>
            </w:r>
          </w:p>
        </w:tc>
        <w:tc>
          <w:tcPr>
            <w:tcW w:w="2160" w:type="dxa"/>
          </w:tcPr>
          <w:p w14:paraId="21CEF32F" w14:textId="77777777" w:rsidR="00DC5752" w:rsidRPr="00CE1F42" w:rsidRDefault="00000000">
            <w:pPr>
              <w:rPr>
                <w:rFonts w:cs="Arial"/>
              </w:rPr>
            </w:pPr>
            <w:r w:rsidRPr="00CE1F42">
              <w:rPr>
                <w:rFonts w:cs="Arial"/>
                <w:sz w:val="17"/>
              </w:rPr>
              <w:t xml:space="preserve">ECU6 MUST monitor alive counters for </w:t>
            </w:r>
            <w:r w:rsidRPr="00CE1F42">
              <w:rPr>
                <w:rFonts w:cs="Arial"/>
                <w:sz w:val="17"/>
              </w:rPr>
              <w:lastRenderedPageBreak/>
              <w:t>selected ECUs.</w:t>
            </w:r>
          </w:p>
        </w:tc>
        <w:tc>
          <w:tcPr>
            <w:tcW w:w="2790" w:type="dxa"/>
          </w:tcPr>
          <w:p w14:paraId="1B5408B3" w14:textId="77777777" w:rsidR="00DC5752" w:rsidRPr="00CE1F42" w:rsidRDefault="00000000">
            <w:pPr>
              <w:rPr>
                <w:rFonts w:cs="Arial"/>
              </w:rPr>
            </w:pPr>
            <w:r w:rsidRPr="00CE1F42">
              <w:rPr>
                <w:rFonts w:cs="Arial"/>
                <w:sz w:val="17"/>
              </w:rPr>
              <w:lastRenderedPageBreak/>
              <w:t xml:space="preserve">If alive counter does not change for N cycles, GatewayAliveError is </w:t>
            </w:r>
            <w:r w:rsidRPr="00CE1F42">
              <w:rPr>
                <w:rFonts w:cs="Arial"/>
                <w:sz w:val="17"/>
              </w:rPr>
              <w:lastRenderedPageBreak/>
              <w:t>set.</w:t>
            </w:r>
          </w:p>
        </w:tc>
        <w:tc>
          <w:tcPr>
            <w:tcW w:w="3091" w:type="dxa"/>
          </w:tcPr>
          <w:p w14:paraId="01DE7E78" w14:textId="77777777" w:rsidR="00DC5752" w:rsidRPr="00CE1F42" w:rsidRDefault="00000000">
            <w:pPr>
              <w:rPr>
                <w:rFonts w:cs="Arial"/>
              </w:rPr>
            </w:pPr>
            <w:r w:rsidRPr="00CE1F42">
              <w:rPr>
                <w:rFonts w:cs="Arial"/>
                <w:sz w:val="17"/>
              </w:rPr>
              <w:lastRenderedPageBreak/>
              <w:t>Alive counter freeze test.</w:t>
            </w:r>
          </w:p>
        </w:tc>
      </w:tr>
      <w:tr w:rsidR="00DC5752" w:rsidRPr="00CE1F42" w14:paraId="75B633E3" w14:textId="77777777" w:rsidTr="00CE1F42">
        <w:trPr>
          <w:jc w:val="center"/>
        </w:trPr>
        <w:tc>
          <w:tcPr>
            <w:tcW w:w="1799" w:type="dxa"/>
          </w:tcPr>
          <w:p w14:paraId="3CE3A7E0" w14:textId="77777777" w:rsidR="00DC5752" w:rsidRPr="00CE1F42" w:rsidRDefault="00000000">
            <w:pPr>
              <w:rPr>
                <w:rFonts w:cs="Arial"/>
              </w:rPr>
            </w:pPr>
            <w:r w:rsidRPr="00CE1F42">
              <w:rPr>
                <w:rFonts w:cs="Arial"/>
                <w:sz w:val="17"/>
              </w:rPr>
              <w:t>REQ-ECU6-005</w:t>
            </w:r>
          </w:p>
        </w:tc>
        <w:tc>
          <w:tcPr>
            <w:tcW w:w="900" w:type="dxa"/>
          </w:tcPr>
          <w:p w14:paraId="04ABFE51" w14:textId="77777777" w:rsidR="00DC5752" w:rsidRPr="00CE1F42" w:rsidRDefault="00000000">
            <w:pPr>
              <w:rPr>
                <w:rFonts w:cs="Arial"/>
              </w:rPr>
            </w:pPr>
            <w:r w:rsidRPr="00CE1F42">
              <w:rPr>
                <w:rFonts w:cs="Arial"/>
                <w:sz w:val="17"/>
              </w:rPr>
              <w:t>P0</w:t>
            </w:r>
          </w:p>
        </w:tc>
        <w:tc>
          <w:tcPr>
            <w:tcW w:w="2160" w:type="dxa"/>
          </w:tcPr>
          <w:p w14:paraId="554816E8" w14:textId="77777777" w:rsidR="00DC5752" w:rsidRPr="00CE1F42" w:rsidRDefault="00000000">
            <w:pPr>
              <w:rPr>
                <w:rFonts w:cs="Arial"/>
              </w:rPr>
            </w:pPr>
            <w:r w:rsidRPr="00CE1F42">
              <w:rPr>
                <w:rFonts w:cs="Arial"/>
                <w:sz w:val="17"/>
              </w:rPr>
              <w:t>ECU6 MUST implement OTA states: IDLE, START, RECEIVING, VERIFYING, READY_TO_ACTIVATE, SUCCESS, FAILED.</w:t>
            </w:r>
          </w:p>
        </w:tc>
        <w:tc>
          <w:tcPr>
            <w:tcW w:w="2790" w:type="dxa"/>
          </w:tcPr>
          <w:p w14:paraId="49A3A5F0" w14:textId="77777777" w:rsidR="00DC5752" w:rsidRPr="00CE1F42" w:rsidRDefault="00000000">
            <w:pPr>
              <w:rPr>
                <w:rFonts w:cs="Arial"/>
              </w:rPr>
            </w:pPr>
            <w:r w:rsidRPr="00CE1F42">
              <w:rPr>
                <w:rFonts w:cs="Arial"/>
                <w:sz w:val="17"/>
              </w:rPr>
              <w:t>CANoe can trigger and observe each state through GatewayStatus.</w:t>
            </w:r>
          </w:p>
        </w:tc>
        <w:tc>
          <w:tcPr>
            <w:tcW w:w="3091" w:type="dxa"/>
          </w:tcPr>
          <w:p w14:paraId="2621B1FE" w14:textId="77777777" w:rsidR="00DC5752" w:rsidRPr="00CE1F42" w:rsidRDefault="00000000">
            <w:pPr>
              <w:rPr>
                <w:rFonts w:cs="Arial"/>
              </w:rPr>
            </w:pPr>
            <w:r w:rsidRPr="00CE1F42">
              <w:rPr>
                <w:rFonts w:cs="Arial"/>
                <w:sz w:val="17"/>
              </w:rPr>
              <w:t>OTA state-machine test.</w:t>
            </w:r>
          </w:p>
        </w:tc>
      </w:tr>
      <w:tr w:rsidR="00DC5752" w:rsidRPr="00CE1F42" w14:paraId="2C285E96" w14:textId="77777777" w:rsidTr="00CE1F42">
        <w:trPr>
          <w:jc w:val="center"/>
        </w:trPr>
        <w:tc>
          <w:tcPr>
            <w:tcW w:w="1799" w:type="dxa"/>
          </w:tcPr>
          <w:p w14:paraId="69F18AC4" w14:textId="77777777" w:rsidR="00DC5752" w:rsidRPr="00CE1F42" w:rsidRDefault="00000000">
            <w:pPr>
              <w:rPr>
                <w:rFonts w:cs="Arial"/>
              </w:rPr>
            </w:pPr>
            <w:r w:rsidRPr="00CE1F42">
              <w:rPr>
                <w:rFonts w:cs="Arial"/>
                <w:sz w:val="17"/>
              </w:rPr>
              <w:t>REQ-ECU6-006</w:t>
            </w:r>
          </w:p>
        </w:tc>
        <w:tc>
          <w:tcPr>
            <w:tcW w:w="900" w:type="dxa"/>
          </w:tcPr>
          <w:p w14:paraId="7265726B" w14:textId="77777777" w:rsidR="00DC5752" w:rsidRPr="00CE1F42" w:rsidRDefault="00000000">
            <w:pPr>
              <w:rPr>
                <w:rFonts w:cs="Arial"/>
              </w:rPr>
            </w:pPr>
            <w:r w:rsidRPr="00CE1F42">
              <w:rPr>
                <w:rFonts w:cs="Arial"/>
                <w:sz w:val="17"/>
              </w:rPr>
              <w:t>P0</w:t>
            </w:r>
          </w:p>
        </w:tc>
        <w:tc>
          <w:tcPr>
            <w:tcW w:w="2160" w:type="dxa"/>
          </w:tcPr>
          <w:p w14:paraId="38E35E52" w14:textId="77777777" w:rsidR="00DC5752" w:rsidRPr="00CE1F42" w:rsidRDefault="00000000">
            <w:pPr>
              <w:rPr>
                <w:rFonts w:cs="Arial"/>
              </w:rPr>
            </w:pPr>
            <w:r w:rsidRPr="00CE1F42">
              <w:rPr>
                <w:rFonts w:cs="Arial"/>
                <w:sz w:val="17"/>
              </w:rPr>
              <w:t>ECU6 MUST support OTA_REQUEST CAN ID 0x650 and OTA_RESPONSE CAN ID 0x651.</w:t>
            </w:r>
          </w:p>
        </w:tc>
        <w:tc>
          <w:tcPr>
            <w:tcW w:w="2790" w:type="dxa"/>
          </w:tcPr>
          <w:p w14:paraId="05A6358D" w14:textId="77777777" w:rsidR="00DC5752" w:rsidRPr="00CE1F42" w:rsidRDefault="00000000">
            <w:pPr>
              <w:rPr>
                <w:rFonts w:cs="Arial"/>
              </w:rPr>
            </w:pPr>
            <w:r w:rsidRPr="00CE1F42">
              <w:rPr>
                <w:rFonts w:cs="Arial"/>
                <w:sz w:val="17"/>
              </w:rPr>
              <w:t>CANoe sends OTA command and receives ACK/NACK response.</w:t>
            </w:r>
          </w:p>
        </w:tc>
        <w:tc>
          <w:tcPr>
            <w:tcW w:w="3091" w:type="dxa"/>
          </w:tcPr>
          <w:p w14:paraId="546119D2" w14:textId="77777777" w:rsidR="00DC5752" w:rsidRPr="00CE1F42" w:rsidRDefault="00000000">
            <w:pPr>
              <w:rPr>
                <w:rFonts w:cs="Arial"/>
              </w:rPr>
            </w:pPr>
            <w:r w:rsidRPr="00CE1F42">
              <w:rPr>
                <w:rFonts w:cs="Arial"/>
                <w:sz w:val="17"/>
              </w:rPr>
              <w:t>CANoe OTA trace.</w:t>
            </w:r>
          </w:p>
        </w:tc>
      </w:tr>
      <w:tr w:rsidR="00DC5752" w:rsidRPr="00CE1F42" w14:paraId="607758DC" w14:textId="77777777" w:rsidTr="00CE1F42">
        <w:trPr>
          <w:jc w:val="center"/>
        </w:trPr>
        <w:tc>
          <w:tcPr>
            <w:tcW w:w="1799" w:type="dxa"/>
          </w:tcPr>
          <w:p w14:paraId="23C17D68" w14:textId="77777777" w:rsidR="00DC5752" w:rsidRPr="00CE1F42" w:rsidRDefault="00000000">
            <w:pPr>
              <w:rPr>
                <w:rFonts w:cs="Arial"/>
              </w:rPr>
            </w:pPr>
            <w:r w:rsidRPr="00CE1F42">
              <w:rPr>
                <w:rFonts w:cs="Arial"/>
                <w:sz w:val="17"/>
              </w:rPr>
              <w:t>REQ-ECU6-007</w:t>
            </w:r>
          </w:p>
        </w:tc>
        <w:tc>
          <w:tcPr>
            <w:tcW w:w="900" w:type="dxa"/>
          </w:tcPr>
          <w:p w14:paraId="50F4BB3F" w14:textId="77777777" w:rsidR="00DC5752" w:rsidRPr="00CE1F42" w:rsidRDefault="00000000">
            <w:pPr>
              <w:rPr>
                <w:rFonts w:cs="Arial"/>
              </w:rPr>
            </w:pPr>
            <w:r w:rsidRPr="00CE1F42">
              <w:rPr>
                <w:rFonts w:cs="Arial"/>
                <w:sz w:val="17"/>
              </w:rPr>
              <w:t>P0</w:t>
            </w:r>
          </w:p>
        </w:tc>
        <w:tc>
          <w:tcPr>
            <w:tcW w:w="2160" w:type="dxa"/>
          </w:tcPr>
          <w:p w14:paraId="57C05021" w14:textId="77777777" w:rsidR="00DC5752" w:rsidRPr="00CE1F42" w:rsidRDefault="00000000">
            <w:pPr>
              <w:rPr>
                <w:rFonts w:cs="Arial"/>
              </w:rPr>
            </w:pPr>
            <w:r w:rsidRPr="00CE1F42">
              <w:rPr>
                <w:rFonts w:cs="Arial"/>
                <w:sz w:val="17"/>
              </w:rPr>
              <w:t>ECU6 MUST support OTA commands START, DATA, END, ACTIVATE, and ABORT.</w:t>
            </w:r>
          </w:p>
        </w:tc>
        <w:tc>
          <w:tcPr>
            <w:tcW w:w="2790" w:type="dxa"/>
          </w:tcPr>
          <w:p w14:paraId="07CEDF94" w14:textId="77777777" w:rsidR="00DC5752" w:rsidRPr="00CE1F42" w:rsidRDefault="00000000">
            <w:pPr>
              <w:rPr>
                <w:rFonts w:cs="Arial"/>
              </w:rPr>
            </w:pPr>
            <w:r w:rsidRPr="00CE1F42">
              <w:rPr>
                <w:rFonts w:cs="Arial"/>
                <w:sz w:val="17"/>
              </w:rPr>
              <w:t>Valid command sequence completes successfully; invalid sequence returns negative response.</w:t>
            </w:r>
          </w:p>
        </w:tc>
        <w:tc>
          <w:tcPr>
            <w:tcW w:w="3091" w:type="dxa"/>
          </w:tcPr>
          <w:p w14:paraId="2663DF39" w14:textId="77777777" w:rsidR="00DC5752" w:rsidRPr="00CE1F42" w:rsidRDefault="00000000">
            <w:pPr>
              <w:rPr>
                <w:rFonts w:cs="Arial"/>
              </w:rPr>
            </w:pPr>
            <w:r w:rsidRPr="00CE1F42">
              <w:rPr>
                <w:rFonts w:cs="Arial"/>
                <w:sz w:val="17"/>
              </w:rPr>
              <w:t>OTA protocol tests.</w:t>
            </w:r>
          </w:p>
        </w:tc>
      </w:tr>
      <w:tr w:rsidR="00DC5752" w:rsidRPr="00CE1F42" w14:paraId="3B76C6A5" w14:textId="77777777" w:rsidTr="00CE1F42">
        <w:trPr>
          <w:jc w:val="center"/>
        </w:trPr>
        <w:tc>
          <w:tcPr>
            <w:tcW w:w="1799" w:type="dxa"/>
          </w:tcPr>
          <w:p w14:paraId="5D98D0E1" w14:textId="77777777" w:rsidR="00DC5752" w:rsidRPr="00CE1F42" w:rsidRDefault="00000000">
            <w:pPr>
              <w:rPr>
                <w:rFonts w:cs="Arial"/>
              </w:rPr>
            </w:pPr>
            <w:r w:rsidRPr="00CE1F42">
              <w:rPr>
                <w:rFonts w:cs="Arial"/>
                <w:sz w:val="17"/>
              </w:rPr>
              <w:t>REQ-ECU6-008</w:t>
            </w:r>
          </w:p>
        </w:tc>
        <w:tc>
          <w:tcPr>
            <w:tcW w:w="900" w:type="dxa"/>
          </w:tcPr>
          <w:p w14:paraId="4A92233A" w14:textId="77777777" w:rsidR="00DC5752" w:rsidRPr="00CE1F42" w:rsidRDefault="00000000">
            <w:pPr>
              <w:rPr>
                <w:rFonts w:cs="Arial"/>
              </w:rPr>
            </w:pPr>
            <w:r w:rsidRPr="00CE1F42">
              <w:rPr>
                <w:rFonts w:cs="Arial"/>
                <w:sz w:val="17"/>
              </w:rPr>
              <w:t>P0</w:t>
            </w:r>
          </w:p>
        </w:tc>
        <w:tc>
          <w:tcPr>
            <w:tcW w:w="2160" w:type="dxa"/>
          </w:tcPr>
          <w:p w14:paraId="635E3997" w14:textId="77777777" w:rsidR="00DC5752" w:rsidRPr="00CE1F42" w:rsidRDefault="00000000">
            <w:pPr>
              <w:rPr>
                <w:rFonts w:cs="Arial"/>
              </w:rPr>
            </w:pPr>
            <w:r w:rsidRPr="00CE1F42">
              <w:rPr>
                <w:rFonts w:cs="Arial"/>
                <w:sz w:val="17"/>
              </w:rPr>
              <w:t>ECU6 MUST store OTA data in a bounded buffer of at least 256 bytes.</w:t>
            </w:r>
          </w:p>
        </w:tc>
        <w:tc>
          <w:tcPr>
            <w:tcW w:w="2790" w:type="dxa"/>
          </w:tcPr>
          <w:p w14:paraId="30D447AC" w14:textId="77777777" w:rsidR="00DC5752" w:rsidRPr="00CE1F42" w:rsidRDefault="00000000">
            <w:pPr>
              <w:rPr>
                <w:rFonts w:cs="Arial"/>
              </w:rPr>
            </w:pPr>
            <w:r w:rsidRPr="00CE1F42">
              <w:rPr>
                <w:rFonts w:cs="Arial"/>
                <w:sz w:val="17"/>
              </w:rPr>
              <w:t>Normal 100-byte update succeeds; overflow attempt is rejected safely.</w:t>
            </w:r>
          </w:p>
        </w:tc>
        <w:tc>
          <w:tcPr>
            <w:tcW w:w="3091" w:type="dxa"/>
          </w:tcPr>
          <w:p w14:paraId="5ACE67F3" w14:textId="77777777" w:rsidR="00DC5752" w:rsidRPr="00CE1F42" w:rsidRDefault="00000000">
            <w:pPr>
              <w:rPr>
                <w:rFonts w:cs="Arial"/>
              </w:rPr>
            </w:pPr>
            <w:r w:rsidRPr="00CE1F42">
              <w:rPr>
                <w:rFonts w:cs="Arial"/>
                <w:sz w:val="17"/>
              </w:rPr>
              <w:t>OTA overflow test.</w:t>
            </w:r>
          </w:p>
        </w:tc>
      </w:tr>
      <w:tr w:rsidR="00DC5752" w:rsidRPr="00CE1F42" w14:paraId="42BC3E24" w14:textId="77777777" w:rsidTr="00CE1F42">
        <w:trPr>
          <w:jc w:val="center"/>
        </w:trPr>
        <w:tc>
          <w:tcPr>
            <w:tcW w:w="1799" w:type="dxa"/>
          </w:tcPr>
          <w:p w14:paraId="56AF7AF6" w14:textId="77777777" w:rsidR="00DC5752" w:rsidRPr="00CE1F42" w:rsidRDefault="00000000">
            <w:pPr>
              <w:rPr>
                <w:rFonts w:cs="Arial"/>
              </w:rPr>
            </w:pPr>
            <w:r w:rsidRPr="00CE1F42">
              <w:rPr>
                <w:rFonts w:cs="Arial"/>
                <w:sz w:val="17"/>
              </w:rPr>
              <w:t>REQ-ECU6-009</w:t>
            </w:r>
          </w:p>
        </w:tc>
        <w:tc>
          <w:tcPr>
            <w:tcW w:w="900" w:type="dxa"/>
          </w:tcPr>
          <w:p w14:paraId="250D1319" w14:textId="77777777" w:rsidR="00DC5752" w:rsidRPr="00CE1F42" w:rsidRDefault="00000000">
            <w:pPr>
              <w:rPr>
                <w:rFonts w:cs="Arial"/>
              </w:rPr>
            </w:pPr>
            <w:r w:rsidRPr="00CE1F42">
              <w:rPr>
                <w:rFonts w:cs="Arial"/>
                <w:sz w:val="17"/>
              </w:rPr>
              <w:t>P0</w:t>
            </w:r>
          </w:p>
        </w:tc>
        <w:tc>
          <w:tcPr>
            <w:tcW w:w="2160" w:type="dxa"/>
          </w:tcPr>
          <w:p w14:paraId="01A276DC" w14:textId="77777777" w:rsidR="00DC5752" w:rsidRPr="00CE1F42" w:rsidRDefault="00000000">
            <w:pPr>
              <w:rPr>
                <w:rFonts w:cs="Arial"/>
              </w:rPr>
            </w:pPr>
            <w:r w:rsidRPr="00CE1F42">
              <w:rPr>
                <w:rFonts w:cs="Arial"/>
                <w:sz w:val="17"/>
              </w:rPr>
              <w:t>ECU6 MUST verify OTA data using CRC/checksum before activation.</w:t>
            </w:r>
          </w:p>
        </w:tc>
        <w:tc>
          <w:tcPr>
            <w:tcW w:w="2790" w:type="dxa"/>
          </w:tcPr>
          <w:p w14:paraId="50B6820E" w14:textId="77777777" w:rsidR="00DC5752" w:rsidRPr="00CE1F42" w:rsidRDefault="00000000">
            <w:pPr>
              <w:rPr>
                <w:rFonts w:cs="Arial"/>
              </w:rPr>
            </w:pPr>
            <w:r w:rsidRPr="00CE1F42">
              <w:rPr>
                <w:rFonts w:cs="Arial"/>
                <w:sz w:val="17"/>
              </w:rPr>
              <w:t>Correct CRC results in VERIFY_OK; wrong CRC results in OTA_FAILED.</w:t>
            </w:r>
          </w:p>
        </w:tc>
        <w:tc>
          <w:tcPr>
            <w:tcW w:w="3091" w:type="dxa"/>
          </w:tcPr>
          <w:p w14:paraId="04A82C68" w14:textId="77777777" w:rsidR="00DC5752" w:rsidRPr="00CE1F42" w:rsidRDefault="00000000">
            <w:pPr>
              <w:rPr>
                <w:rFonts w:cs="Arial"/>
              </w:rPr>
            </w:pPr>
            <w:r w:rsidRPr="00CE1F42">
              <w:rPr>
                <w:rFonts w:cs="Arial"/>
                <w:sz w:val="17"/>
              </w:rPr>
              <w:t>OTA CRC tests.</w:t>
            </w:r>
          </w:p>
        </w:tc>
      </w:tr>
      <w:tr w:rsidR="00DC5752" w:rsidRPr="00CE1F42" w14:paraId="0F121D05" w14:textId="77777777" w:rsidTr="00CE1F42">
        <w:trPr>
          <w:jc w:val="center"/>
        </w:trPr>
        <w:tc>
          <w:tcPr>
            <w:tcW w:w="1799" w:type="dxa"/>
          </w:tcPr>
          <w:p w14:paraId="4AA8B2EF" w14:textId="77777777" w:rsidR="00DC5752" w:rsidRPr="00CE1F42" w:rsidRDefault="00000000">
            <w:pPr>
              <w:rPr>
                <w:rFonts w:cs="Arial"/>
              </w:rPr>
            </w:pPr>
            <w:r w:rsidRPr="00CE1F42">
              <w:rPr>
                <w:rFonts w:cs="Arial"/>
                <w:sz w:val="17"/>
              </w:rPr>
              <w:t>REQ-ECU6-010</w:t>
            </w:r>
          </w:p>
        </w:tc>
        <w:tc>
          <w:tcPr>
            <w:tcW w:w="900" w:type="dxa"/>
          </w:tcPr>
          <w:p w14:paraId="44E55C15" w14:textId="77777777" w:rsidR="00DC5752" w:rsidRPr="00CE1F42" w:rsidRDefault="00000000">
            <w:pPr>
              <w:rPr>
                <w:rFonts w:cs="Arial"/>
              </w:rPr>
            </w:pPr>
            <w:r w:rsidRPr="00CE1F42">
              <w:rPr>
                <w:rFonts w:cs="Arial"/>
                <w:sz w:val="17"/>
              </w:rPr>
              <w:t>P0</w:t>
            </w:r>
          </w:p>
        </w:tc>
        <w:tc>
          <w:tcPr>
            <w:tcW w:w="2160" w:type="dxa"/>
          </w:tcPr>
          <w:p w14:paraId="2E0A62A1" w14:textId="77777777" w:rsidR="00DC5752" w:rsidRPr="00CE1F42" w:rsidRDefault="00000000">
            <w:pPr>
              <w:rPr>
                <w:rFonts w:cs="Arial"/>
              </w:rPr>
            </w:pPr>
            <w:r w:rsidRPr="00CE1F42">
              <w:rPr>
                <w:rFonts w:cs="Arial"/>
                <w:sz w:val="17"/>
              </w:rPr>
              <w:t>ECU6 MUST require security unlock before accepting OTA_START.</w:t>
            </w:r>
          </w:p>
        </w:tc>
        <w:tc>
          <w:tcPr>
            <w:tcW w:w="2790" w:type="dxa"/>
          </w:tcPr>
          <w:p w14:paraId="5F767B86" w14:textId="77777777" w:rsidR="00DC5752" w:rsidRPr="00CE1F42" w:rsidRDefault="00000000">
            <w:pPr>
              <w:rPr>
                <w:rFonts w:cs="Arial"/>
              </w:rPr>
            </w:pPr>
            <w:r w:rsidRPr="00CE1F42">
              <w:rPr>
                <w:rFonts w:cs="Arial"/>
                <w:sz w:val="17"/>
              </w:rPr>
              <w:t>OTA_START before unlock is rejected; OTA_START after correct key is accepted.</w:t>
            </w:r>
          </w:p>
        </w:tc>
        <w:tc>
          <w:tcPr>
            <w:tcW w:w="3091" w:type="dxa"/>
          </w:tcPr>
          <w:p w14:paraId="5F6DB6FE" w14:textId="77777777" w:rsidR="00DC5752" w:rsidRPr="00CE1F42" w:rsidRDefault="00000000">
            <w:pPr>
              <w:rPr>
                <w:rFonts w:cs="Arial"/>
              </w:rPr>
            </w:pPr>
            <w:r w:rsidRPr="00CE1F42">
              <w:rPr>
                <w:rFonts w:cs="Arial"/>
                <w:sz w:val="17"/>
              </w:rPr>
              <w:t>Security/OTA CAPL test.</w:t>
            </w:r>
          </w:p>
        </w:tc>
      </w:tr>
      <w:tr w:rsidR="00DC5752" w:rsidRPr="00CE1F42" w14:paraId="41DBCE2C" w14:textId="77777777" w:rsidTr="00CE1F42">
        <w:trPr>
          <w:jc w:val="center"/>
        </w:trPr>
        <w:tc>
          <w:tcPr>
            <w:tcW w:w="1799" w:type="dxa"/>
          </w:tcPr>
          <w:p w14:paraId="44F00E20" w14:textId="77777777" w:rsidR="00DC5752" w:rsidRPr="00CE1F42" w:rsidRDefault="00000000">
            <w:pPr>
              <w:rPr>
                <w:rFonts w:cs="Arial"/>
              </w:rPr>
            </w:pPr>
            <w:r w:rsidRPr="00CE1F42">
              <w:rPr>
                <w:rFonts w:cs="Arial"/>
                <w:sz w:val="17"/>
              </w:rPr>
              <w:t>REQ-ECU6-011</w:t>
            </w:r>
          </w:p>
        </w:tc>
        <w:tc>
          <w:tcPr>
            <w:tcW w:w="900" w:type="dxa"/>
          </w:tcPr>
          <w:p w14:paraId="485ABC23" w14:textId="77777777" w:rsidR="00DC5752" w:rsidRPr="00CE1F42" w:rsidRDefault="00000000">
            <w:pPr>
              <w:rPr>
                <w:rFonts w:cs="Arial"/>
              </w:rPr>
            </w:pPr>
            <w:r w:rsidRPr="00CE1F42">
              <w:rPr>
                <w:rFonts w:cs="Arial"/>
                <w:sz w:val="17"/>
              </w:rPr>
              <w:t>P0</w:t>
            </w:r>
          </w:p>
        </w:tc>
        <w:tc>
          <w:tcPr>
            <w:tcW w:w="2160" w:type="dxa"/>
          </w:tcPr>
          <w:p w14:paraId="5BF074BD" w14:textId="77777777" w:rsidR="00DC5752" w:rsidRPr="00CE1F42" w:rsidRDefault="00000000">
            <w:pPr>
              <w:rPr>
                <w:rFonts w:cs="Arial"/>
              </w:rPr>
            </w:pPr>
            <w:r w:rsidRPr="00CE1F42">
              <w:rPr>
                <w:rFonts w:cs="Arial"/>
                <w:sz w:val="17"/>
              </w:rPr>
              <w:t>ECU6 MUST implement seed/key security access for OTA.</w:t>
            </w:r>
          </w:p>
        </w:tc>
        <w:tc>
          <w:tcPr>
            <w:tcW w:w="2790" w:type="dxa"/>
          </w:tcPr>
          <w:p w14:paraId="32BB5153" w14:textId="77777777" w:rsidR="00DC5752" w:rsidRPr="00CE1F42" w:rsidRDefault="00000000">
            <w:pPr>
              <w:rPr>
                <w:rFonts w:cs="Arial"/>
              </w:rPr>
            </w:pPr>
            <w:r w:rsidRPr="00CE1F42">
              <w:rPr>
                <w:rFonts w:cs="Arial"/>
                <w:sz w:val="17"/>
              </w:rPr>
              <w:t>Correct key unlocks; wrong key increments SecurityErrorCounter.</w:t>
            </w:r>
          </w:p>
        </w:tc>
        <w:tc>
          <w:tcPr>
            <w:tcW w:w="3091" w:type="dxa"/>
          </w:tcPr>
          <w:p w14:paraId="572BAEC0" w14:textId="77777777" w:rsidR="00DC5752" w:rsidRPr="00CE1F42" w:rsidRDefault="00000000">
            <w:pPr>
              <w:rPr>
                <w:rFonts w:cs="Arial"/>
              </w:rPr>
            </w:pPr>
            <w:r w:rsidRPr="00CE1F42">
              <w:rPr>
                <w:rFonts w:cs="Arial"/>
                <w:sz w:val="17"/>
              </w:rPr>
              <w:t>Security access test.</w:t>
            </w:r>
          </w:p>
        </w:tc>
      </w:tr>
      <w:tr w:rsidR="00DC5752" w:rsidRPr="00CE1F42" w14:paraId="6BFA10E9" w14:textId="77777777" w:rsidTr="00CE1F42">
        <w:trPr>
          <w:jc w:val="center"/>
        </w:trPr>
        <w:tc>
          <w:tcPr>
            <w:tcW w:w="1799" w:type="dxa"/>
          </w:tcPr>
          <w:p w14:paraId="28814055" w14:textId="77777777" w:rsidR="00DC5752" w:rsidRPr="00CE1F42" w:rsidRDefault="00000000">
            <w:pPr>
              <w:rPr>
                <w:rFonts w:cs="Arial"/>
              </w:rPr>
            </w:pPr>
            <w:r w:rsidRPr="00CE1F42">
              <w:rPr>
                <w:rFonts w:cs="Arial"/>
                <w:sz w:val="17"/>
              </w:rPr>
              <w:t>REQ-ECU6-012</w:t>
            </w:r>
          </w:p>
        </w:tc>
        <w:tc>
          <w:tcPr>
            <w:tcW w:w="900" w:type="dxa"/>
          </w:tcPr>
          <w:p w14:paraId="018DC843" w14:textId="77777777" w:rsidR="00DC5752" w:rsidRPr="00CE1F42" w:rsidRDefault="00000000">
            <w:pPr>
              <w:rPr>
                <w:rFonts w:cs="Arial"/>
              </w:rPr>
            </w:pPr>
            <w:r w:rsidRPr="00CE1F42">
              <w:rPr>
                <w:rFonts w:cs="Arial"/>
                <w:sz w:val="17"/>
              </w:rPr>
              <w:t>P1</w:t>
            </w:r>
          </w:p>
        </w:tc>
        <w:tc>
          <w:tcPr>
            <w:tcW w:w="2160" w:type="dxa"/>
          </w:tcPr>
          <w:p w14:paraId="37485B7A" w14:textId="77777777" w:rsidR="00DC5752" w:rsidRPr="00CE1F42" w:rsidRDefault="00000000">
            <w:pPr>
              <w:rPr>
                <w:rFonts w:cs="Arial"/>
              </w:rPr>
            </w:pPr>
            <w:r w:rsidRPr="00CE1F42">
              <w:rPr>
                <w:rFonts w:cs="Arial"/>
                <w:sz w:val="17"/>
              </w:rPr>
              <w:t>ECU6 SHOULD implement OTA_DATA authentication byte.</w:t>
            </w:r>
          </w:p>
        </w:tc>
        <w:tc>
          <w:tcPr>
            <w:tcW w:w="2790" w:type="dxa"/>
          </w:tcPr>
          <w:p w14:paraId="6DEA2671" w14:textId="77777777" w:rsidR="00DC5752" w:rsidRPr="00CE1F42" w:rsidRDefault="00000000">
            <w:pPr>
              <w:rPr>
                <w:rFonts w:cs="Arial"/>
              </w:rPr>
            </w:pPr>
            <w:r w:rsidRPr="00CE1F42">
              <w:rPr>
                <w:rFonts w:cs="Arial"/>
                <w:sz w:val="17"/>
              </w:rPr>
              <w:t>Data chunk with wrong AuthByte is rejected.</w:t>
            </w:r>
          </w:p>
        </w:tc>
        <w:tc>
          <w:tcPr>
            <w:tcW w:w="3091" w:type="dxa"/>
          </w:tcPr>
          <w:p w14:paraId="4AD1C186" w14:textId="77777777" w:rsidR="00DC5752" w:rsidRPr="00CE1F42" w:rsidRDefault="00000000">
            <w:pPr>
              <w:rPr>
                <w:rFonts w:cs="Arial"/>
              </w:rPr>
            </w:pPr>
            <w:r w:rsidRPr="00CE1F42">
              <w:rPr>
                <w:rFonts w:cs="Arial"/>
                <w:sz w:val="17"/>
              </w:rPr>
              <w:t>Auth test.</w:t>
            </w:r>
          </w:p>
        </w:tc>
      </w:tr>
      <w:tr w:rsidR="00DC5752" w:rsidRPr="00CE1F42" w14:paraId="75608C0E" w14:textId="77777777" w:rsidTr="00CE1F42">
        <w:trPr>
          <w:jc w:val="center"/>
        </w:trPr>
        <w:tc>
          <w:tcPr>
            <w:tcW w:w="1799" w:type="dxa"/>
          </w:tcPr>
          <w:p w14:paraId="7367B5AD" w14:textId="77777777" w:rsidR="00DC5752" w:rsidRPr="00CE1F42" w:rsidRDefault="00000000">
            <w:pPr>
              <w:rPr>
                <w:rFonts w:cs="Arial"/>
              </w:rPr>
            </w:pPr>
            <w:r w:rsidRPr="00CE1F42">
              <w:rPr>
                <w:rFonts w:cs="Arial"/>
                <w:sz w:val="17"/>
              </w:rPr>
              <w:t>REQ-ECU6-013</w:t>
            </w:r>
          </w:p>
        </w:tc>
        <w:tc>
          <w:tcPr>
            <w:tcW w:w="900" w:type="dxa"/>
          </w:tcPr>
          <w:p w14:paraId="6CB19193" w14:textId="77777777" w:rsidR="00DC5752" w:rsidRPr="00CE1F42" w:rsidRDefault="00000000">
            <w:pPr>
              <w:rPr>
                <w:rFonts w:cs="Arial"/>
              </w:rPr>
            </w:pPr>
            <w:r w:rsidRPr="00CE1F42">
              <w:rPr>
                <w:rFonts w:cs="Arial"/>
                <w:sz w:val="17"/>
              </w:rPr>
              <w:t>P1</w:t>
            </w:r>
          </w:p>
        </w:tc>
        <w:tc>
          <w:tcPr>
            <w:tcW w:w="2160" w:type="dxa"/>
          </w:tcPr>
          <w:p w14:paraId="732AAB9C" w14:textId="77777777" w:rsidR="00DC5752" w:rsidRPr="00CE1F42" w:rsidRDefault="00000000">
            <w:pPr>
              <w:rPr>
                <w:rFonts w:cs="Arial"/>
              </w:rPr>
            </w:pPr>
            <w:r w:rsidRPr="00CE1F42">
              <w:rPr>
                <w:rFonts w:cs="Arial"/>
                <w:sz w:val="17"/>
              </w:rPr>
              <w:t>ECU6 SHOULD lock OTA after three failed security attempts.</w:t>
            </w:r>
          </w:p>
        </w:tc>
        <w:tc>
          <w:tcPr>
            <w:tcW w:w="2790" w:type="dxa"/>
          </w:tcPr>
          <w:p w14:paraId="47067F93" w14:textId="77777777" w:rsidR="00DC5752" w:rsidRPr="00CE1F42" w:rsidRDefault="00000000">
            <w:pPr>
              <w:rPr>
                <w:rFonts w:cs="Arial"/>
              </w:rPr>
            </w:pPr>
            <w:r w:rsidRPr="00CE1F42">
              <w:rPr>
                <w:rFonts w:cs="Arial"/>
                <w:sz w:val="17"/>
              </w:rPr>
              <w:t>After three wrong keys/auth failures, SecurityLocked = 1 and OTA is rejected until reset or timeout.</w:t>
            </w:r>
          </w:p>
        </w:tc>
        <w:tc>
          <w:tcPr>
            <w:tcW w:w="3091" w:type="dxa"/>
          </w:tcPr>
          <w:p w14:paraId="5F5906A3" w14:textId="77777777" w:rsidR="00DC5752" w:rsidRPr="00CE1F42" w:rsidRDefault="00000000">
            <w:pPr>
              <w:rPr>
                <w:rFonts w:cs="Arial"/>
              </w:rPr>
            </w:pPr>
            <w:r w:rsidRPr="00CE1F42">
              <w:rPr>
                <w:rFonts w:cs="Arial"/>
                <w:sz w:val="17"/>
              </w:rPr>
              <w:t>Security lock test.</w:t>
            </w:r>
          </w:p>
        </w:tc>
      </w:tr>
      <w:tr w:rsidR="00DC5752" w:rsidRPr="00CE1F42" w14:paraId="1A231D67" w14:textId="77777777" w:rsidTr="00CE1F42">
        <w:trPr>
          <w:jc w:val="center"/>
        </w:trPr>
        <w:tc>
          <w:tcPr>
            <w:tcW w:w="1799" w:type="dxa"/>
          </w:tcPr>
          <w:p w14:paraId="13E9E40F" w14:textId="77777777" w:rsidR="00DC5752" w:rsidRPr="00CE1F42" w:rsidRDefault="00000000">
            <w:pPr>
              <w:rPr>
                <w:rFonts w:cs="Arial"/>
              </w:rPr>
            </w:pPr>
            <w:r w:rsidRPr="00CE1F42">
              <w:rPr>
                <w:rFonts w:cs="Arial"/>
                <w:sz w:val="17"/>
              </w:rPr>
              <w:t>REQ-ECU6-014</w:t>
            </w:r>
          </w:p>
        </w:tc>
        <w:tc>
          <w:tcPr>
            <w:tcW w:w="900" w:type="dxa"/>
          </w:tcPr>
          <w:p w14:paraId="0EDEC761" w14:textId="77777777" w:rsidR="00DC5752" w:rsidRPr="00CE1F42" w:rsidRDefault="00000000">
            <w:pPr>
              <w:rPr>
                <w:rFonts w:cs="Arial"/>
              </w:rPr>
            </w:pPr>
            <w:r w:rsidRPr="00CE1F42">
              <w:rPr>
                <w:rFonts w:cs="Arial"/>
                <w:sz w:val="17"/>
              </w:rPr>
              <w:t>P0</w:t>
            </w:r>
          </w:p>
        </w:tc>
        <w:tc>
          <w:tcPr>
            <w:tcW w:w="2160" w:type="dxa"/>
          </w:tcPr>
          <w:p w14:paraId="139382FF" w14:textId="77777777" w:rsidR="00DC5752" w:rsidRPr="00CE1F42" w:rsidRDefault="00000000">
            <w:pPr>
              <w:rPr>
                <w:rFonts w:cs="Arial"/>
              </w:rPr>
            </w:pPr>
            <w:r w:rsidRPr="00CE1F42">
              <w:rPr>
                <w:rFonts w:cs="Arial"/>
                <w:sz w:val="17"/>
              </w:rPr>
              <w:t>ECU6 MUST send GatewayStatus on CAN ID 0x601 every 100 ms.</w:t>
            </w:r>
          </w:p>
        </w:tc>
        <w:tc>
          <w:tcPr>
            <w:tcW w:w="2790" w:type="dxa"/>
          </w:tcPr>
          <w:p w14:paraId="1D15314D" w14:textId="77777777" w:rsidR="00DC5752" w:rsidRPr="00CE1F42" w:rsidRDefault="00000000">
            <w:pPr>
              <w:rPr>
                <w:rFonts w:cs="Arial"/>
              </w:rPr>
            </w:pPr>
            <w:r w:rsidRPr="00CE1F42">
              <w:rPr>
                <w:rFonts w:cs="Arial"/>
                <w:sz w:val="17"/>
              </w:rPr>
              <w:t>CANoe and ECU4 can decode gateway, OTA, and security status.</w:t>
            </w:r>
          </w:p>
        </w:tc>
        <w:tc>
          <w:tcPr>
            <w:tcW w:w="3091" w:type="dxa"/>
          </w:tcPr>
          <w:p w14:paraId="51112772" w14:textId="77777777" w:rsidR="00DC5752" w:rsidRPr="00CE1F42" w:rsidRDefault="00000000">
            <w:pPr>
              <w:rPr>
                <w:rFonts w:cs="Arial"/>
              </w:rPr>
            </w:pPr>
            <w:r w:rsidRPr="00CE1F42">
              <w:rPr>
                <w:rFonts w:cs="Arial"/>
                <w:sz w:val="17"/>
              </w:rPr>
              <w:t>CANoe trace.</w:t>
            </w:r>
          </w:p>
        </w:tc>
      </w:tr>
      <w:tr w:rsidR="00DC5752" w:rsidRPr="00CE1F42" w14:paraId="5FC4CEF3" w14:textId="77777777" w:rsidTr="00CE1F42">
        <w:trPr>
          <w:jc w:val="center"/>
        </w:trPr>
        <w:tc>
          <w:tcPr>
            <w:tcW w:w="1799" w:type="dxa"/>
          </w:tcPr>
          <w:p w14:paraId="502BBBDA" w14:textId="77777777" w:rsidR="00DC5752" w:rsidRPr="00CE1F42" w:rsidRDefault="00000000">
            <w:pPr>
              <w:rPr>
                <w:rFonts w:cs="Arial"/>
              </w:rPr>
            </w:pPr>
            <w:r w:rsidRPr="00CE1F42">
              <w:rPr>
                <w:rFonts w:cs="Arial"/>
                <w:sz w:val="17"/>
              </w:rPr>
              <w:t>REQ-ECU6-015</w:t>
            </w:r>
          </w:p>
        </w:tc>
        <w:tc>
          <w:tcPr>
            <w:tcW w:w="900" w:type="dxa"/>
          </w:tcPr>
          <w:p w14:paraId="38D28651" w14:textId="77777777" w:rsidR="00DC5752" w:rsidRPr="00CE1F42" w:rsidRDefault="00000000">
            <w:pPr>
              <w:rPr>
                <w:rFonts w:cs="Arial"/>
              </w:rPr>
            </w:pPr>
            <w:r w:rsidRPr="00CE1F42">
              <w:rPr>
                <w:rFonts w:cs="Arial"/>
                <w:sz w:val="17"/>
              </w:rPr>
              <w:t>P1</w:t>
            </w:r>
          </w:p>
        </w:tc>
        <w:tc>
          <w:tcPr>
            <w:tcW w:w="2160" w:type="dxa"/>
          </w:tcPr>
          <w:p w14:paraId="7F77AF62" w14:textId="77777777" w:rsidR="00DC5752" w:rsidRPr="00CE1F42" w:rsidRDefault="00000000">
            <w:pPr>
              <w:rPr>
                <w:rFonts w:cs="Arial"/>
              </w:rPr>
            </w:pPr>
            <w:r w:rsidRPr="00CE1F42">
              <w:rPr>
                <w:rFonts w:cs="Arial"/>
                <w:sz w:val="17"/>
              </w:rPr>
              <w:t>ECU6 SHOULD update ActiveSWVersion after successful OTA activation.</w:t>
            </w:r>
          </w:p>
        </w:tc>
        <w:tc>
          <w:tcPr>
            <w:tcW w:w="2790" w:type="dxa"/>
          </w:tcPr>
          <w:p w14:paraId="2D903A43" w14:textId="77777777" w:rsidR="00DC5752" w:rsidRPr="00CE1F42" w:rsidRDefault="00000000">
            <w:pPr>
              <w:rPr>
                <w:rFonts w:cs="Arial"/>
              </w:rPr>
            </w:pPr>
            <w:r w:rsidRPr="00CE1F42">
              <w:rPr>
                <w:rFonts w:cs="Arial"/>
                <w:sz w:val="17"/>
              </w:rPr>
              <w:t>ActiveSWVersion changes only after verified OTA and activate command.</w:t>
            </w:r>
          </w:p>
        </w:tc>
        <w:tc>
          <w:tcPr>
            <w:tcW w:w="3091" w:type="dxa"/>
          </w:tcPr>
          <w:p w14:paraId="1117F954" w14:textId="77777777" w:rsidR="00DC5752" w:rsidRPr="00CE1F42" w:rsidRDefault="00000000">
            <w:pPr>
              <w:rPr>
                <w:rFonts w:cs="Arial"/>
              </w:rPr>
            </w:pPr>
            <w:r w:rsidRPr="00CE1F42">
              <w:rPr>
                <w:rFonts w:cs="Arial"/>
                <w:sz w:val="17"/>
              </w:rPr>
              <w:t>OTA success test.</w:t>
            </w:r>
          </w:p>
        </w:tc>
      </w:tr>
      <w:tr w:rsidR="00DC5752" w:rsidRPr="00CE1F42" w14:paraId="59BB39B6" w14:textId="77777777" w:rsidTr="00CE1F42">
        <w:trPr>
          <w:jc w:val="center"/>
        </w:trPr>
        <w:tc>
          <w:tcPr>
            <w:tcW w:w="1799" w:type="dxa"/>
          </w:tcPr>
          <w:p w14:paraId="1C442C67" w14:textId="77777777" w:rsidR="00DC5752" w:rsidRPr="00CE1F42" w:rsidRDefault="00000000">
            <w:pPr>
              <w:rPr>
                <w:rFonts w:cs="Arial"/>
              </w:rPr>
            </w:pPr>
            <w:r w:rsidRPr="00CE1F42">
              <w:rPr>
                <w:rFonts w:cs="Arial"/>
                <w:sz w:val="17"/>
              </w:rPr>
              <w:t>REQ-ECU6-016</w:t>
            </w:r>
          </w:p>
        </w:tc>
        <w:tc>
          <w:tcPr>
            <w:tcW w:w="900" w:type="dxa"/>
          </w:tcPr>
          <w:p w14:paraId="7E682303" w14:textId="77777777" w:rsidR="00DC5752" w:rsidRPr="00CE1F42" w:rsidRDefault="00000000">
            <w:pPr>
              <w:rPr>
                <w:rFonts w:cs="Arial"/>
              </w:rPr>
            </w:pPr>
            <w:r w:rsidRPr="00CE1F42">
              <w:rPr>
                <w:rFonts w:cs="Arial"/>
                <w:sz w:val="17"/>
              </w:rPr>
              <w:t>P1</w:t>
            </w:r>
          </w:p>
        </w:tc>
        <w:tc>
          <w:tcPr>
            <w:tcW w:w="2160" w:type="dxa"/>
          </w:tcPr>
          <w:p w14:paraId="7C1421BF" w14:textId="77777777" w:rsidR="00DC5752" w:rsidRPr="00CE1F42" w:rsidRDefault="00000000">
            <w:pPr>
              <w:rPr>
                <w:rFonts w:cs="Arial"/>
              </w:rPr>
            </w:pPr>
            <w:r w:rsidRPr="00CE1F42">
              <w:rPr>
                <w:rFonts w:cs="Arial"/>
                <w:sz w:val="17"/>
              </w:rPr>
              <w:t>ECU6 SHOULD provide gateway_debug.cmm, ota_debug.cmm, and security_debug.cmm.</w:t>
            </w:r>
          </w:p>
        </w:tc>
        <w:tc>
          <w:tcPr>
            <w:tcW w:w="2790" w:type="dxa"/>
          </w:tcPr>
          <w:p w14:paraId="2B5F9FBD" w14:textId="77777777" w:rsidR="00DC5752" w:rsidRPr="00CE1F42" w:rsidRDefault="00000000">
            <w:pPr>
              <w:rPr>
                <w:rFonts w:cs="Arial"/>
              </w:rPr>
            </w:pPr>
            <w:r w:rsidRPr="00CE1F42">
              <w:rPr>
                <w:rFonts w:cs="Arial"/>
                <w:sz w:val="17"/>
              </w:rPr>
              <w:t>Scripts set breakpoints and watch key variables for gateway, OTA, and security logic.</w:t>
            </w:r>
          </w:p>
        </w:tc>
        <w:tc>
          <w:tcPr>
            <w:tcW w:w="3091" w:type="dxa"/>
          </w:tcPr>
          <w:p w14:paraId="0E7FD92D" w14:textId="77777777" w:rsidR="00DC5752" w:rsidRPr="00CE1F42" w:rsidRDefault="00000000">
            <w:pPr>
              <w:rPr>
                <w:rFonts w:cs="Arial"/>
              </w:rPr>
            </w:pPr>
            <w:r w:rsidRPr="00CE1F42">
              <w:rPr>
                <w:rFonts w:cs="Arial"/>
                <w:sz w:val="17"/>
              </w:rPr>
              <w:t>CMM files and screenshot.</w:t>
            </w:r>
          </w:p>
        </w:tc>
      </w:tr>
    </w:tbl>
    <w:p w14:paraId="7EA1D4F4" w14:textId="77777777" w:rsidR="00DC5752" w:rsidRPr="00CE1F42" w:rsidRDefault="00DC5752">
      <w:pPr>
        <w:rPr>
          <w:rFonts w:cs="Arial"/>
        </w:rPr>
      </w:pPr>
    </w:p>
    <w:p w14:paraId="21738CAE" w14:textId="77777777" w:rsidR="00DC5752" w:rsidRPr="00CE1F42" w:rsidRDefault="00000000">
      <w:pPr>
        <w:rPr>
          <w:rFonts w:cs="Arial"/>
        </w:rPr>
      </w:pPr>
      <w:r w:rsidRPr="00CE1F42">
        <w:rPr>
          <w:rFonts w:cs="Arial"/>
          <w:b/>
          <w:color w:val="1F4E79"/>
        </w:rPr>
        <w:t>Required CANoe panel elements</w:t>
      </w:r>
    </w:p>
    <w:tbl>
      <w:tblPr>
        <w:tblStyle w:val="TableGrid"/>
        <w:tblW w:w="0" w:type="auto"/>
        <w:jc w:val="center"/>
        <w:tblLook w:val="04A0" w:firstRow="1" w:lastRow="0" w:firstColumn="1" w:lastColumn="0" w:noHBand="0" w:noVBand="1"/>
      </w:tblPr>
      <w:tblGrid>
        <w:gridCol w:w="5371"/>
        <w:gridCol w:w="5371"/>
      </w:tblGrid>
      <w:tr w:rsidR="00DC5752" w:rsidRPr="00CE1F42" w14:paraId="0CCE9181" w14:textId="77777777">
        <w:trPr>
          <w:tblHeader/>
          <w:jc w:val="center"/>
        </w:trPr>
        <w:tc>
          <w:tcPr>
            <w:tcW w:w="5371" w:type="dxa"/>
            <w:shd w:val="clear" w:color="auto" w:fill="1F4E79"/>
          </w:tcPr>
          <w:p w14:paraId="68E8A263" w14:textId="77777777" w:rsidR="00DC5752" w:rsidRPr="00CE1F42" w:rsidRDefault="00000000">
            <w:pPr>
              <w:rPr>
                <w:rFonts w:cs="Arial"/>
              </w:rPr>
            </w:pPr>
            <w:r w:rsidRPr="00CE1F42">
              <w:rPr>
                <w:rFonts w:cs="Arial"/>
                <w:b/>
                <w:color w:val="FFFFFF"/>
                <w:sz w:val="17"/>
              </w:rPr>
              <w:t>CANoe panel element</w:t>
            </w:r>
          </w:p>
        </w:tc>
        <w:tc>
          <w:tcPr>
            <w:tcW w:w="5371" w:type="dxa"/>
            <w:shd w:val="clear" w:color="auto" w:fill="1F4E79"/>
          </w:tcPr>
          <w:p w14:paraId="3FAA8C21" w14:textId="77777777" w:rsidR="00DC5752" w:rsidRPr="00CE1F42" w:rsidRDefault="00000000">
            <w:pPr>
              <w:rPr>
                <w:rFonts w:cs="Arial"/>
              </w:rPr>
            </w:pPr>
            <w:r w:rsidRPr="00CE1F42">
              <w:rPr>
                <w:rFonts w:cs="Arial"/>
                <w:b/>
                <w:color w:val="FFFFFF"/>
                <w:sz w:val="17"/>
              </w:rPr>
              <w:t>Purpose</w:t>
            </w:r>
          </w:p>
        </w:tc>
      </w:tr>
      <w:tr w:rsidR="00DC5752" w:rsidRPr="00CE1F42" w14:paraId="763AC663" w14:textId="77777777">
        <w:trPr>
          <w:jc w:val="center"/>
        </w:trPr>
        <w:tc>
          <w:tcPr>
            <w:tcW w:w="5371" w:type="dxa"/>
          </w:tcPr>
          <w:p w14:paraId="6BB0A839" w14:textId="77777777" w:rsidR="00DC5752" w:rsidRPr="00CE1F42" w:rsidRDefault="00000000">
            <w:pPr>
              <w:rPr>
                <w:rFonts w:cs="Arial"/>
              </w:rPr>
            </w:pPr>
            <w:r w:rsidRPr="00CE1F42">
              <w:rPr>
                <w:rFonts w:cs="Arial"/>
                <w:sz w:val="17"/>
              </w:rPr>
              <w:t>Request Seed button</w:t>
            </w:r>
          </w:p>
        </w:tc>
        <w:tc>
          <w:tcPr>
            <w:tcW w:w="5371" w:type="dxa"/>
          </w:tcPr>
          <w:p w14:paraId="733292E8" w14:textId="77777777" w:rsidR="00DC5752" w:rsidRPr="00CE1F42" w:rsidRDefault="00000000">
            <w:pPr>
              <w:rPr>
                <w:rFonts w:cs="Arial"/>
              </w:rPr>
            </w:pPr>
            <w:r w:rsidRPr="00CE1F42">
              <w:rPr>
                <w:rFonts w:cs="Arial"/>
                <w:sz w:val="17"/>
              </w:rPr>
              <w:t>Control or display for this ECU</w:t>
            </w:r>
          </w:p>
        </w:tc>
      </w:tr>
      <w:tr w:rsidR="00DC5752" w:rsidRPr="00CE1F42" w14:paraId="20EF97E3" w14:textId="77777777">
        <w:trPr>
          <w:jc w:val="center"/>
        </w:trPr>
        <w:tc>
          <w:tcPr>
            <w:tcW w:w="5371" w:type="dxa"/>
          </w:tcPr>
          <w:p w14:paraId="47D9CAC3" w14:textId="77777777" w:rsidR="00DC5752" w:rsidRPr="00CE1F42" w:rsidRDefault="00000000">
            <w:pPr>
              <w:rPr>
                <w:rFonts w:cs="Arial"/>
              </w:rPr>
            </w:pPr>
            <w:r w:rsidRPr="00CE1F42">
              <w:rPr>
                <w:rFonts w:cs="Arial"/>
                <w:sz w:val="17"/>
              </w:rPr>
              <w:t>Send Correct Key button</w:t>
            </w:r>
          </w:p>
        </w:tc>
        <w:tc>
          <w:tcPr>
            <w:tcW w:w="5371" w:type="dxa"/>
          </w:tcPr>
          <w:p w14:paraId="09446BFE" w14:textId="77777777" w:rsidR="00DC5752" w:rsidRPr="00CE1F42" w:rsidRDefault="00000000">
            <w:pPr>
              <w:rPr>
                <w:rFonts w:cs="Arial"/>
              </w:rPr>
            </w:pPr>
            <w:r w:rsidRPr="00CE1F42">
              <w:rPr>
                <w:rFonts w:cs="Arial"/>
                <w:sz w:val="17"/>
              </w:rPr>
              <w:t>Control or display for this ECU</w:t>
            </w:r>
          </w:p>
        </w:tc>
      </w:tr>
      <w:tr w:rsidR="00DC5752" w:rsidRPr="00CE1F42" w14:paraId="7807FBF2" w14:textId="77777777">
        <w:trPr>
          <w:jc w:val="center"/>
        </w:trPr>
        <w:tc>
          <w:tcPr>
            <w:tcW w:w="5371" w:type="dxa"/>
          </w:tcPr>
          <w:p w14:paraId="22A2A42D" w14:textId="77777777" w:rsidR="00DC5752" w:rsidRPr="00CE1F42" w:rsidRDefault="00000000">
            <w:pPr>
              <w:rPr>
                <w:rFonts w:cs="Arial"/>
              </w:rPr>
            </w:pPr>
            <w:r w:rsidRPr="00CE1F42">
              <w:rPr>
                <w:rFonts w:cs="Arial"/>
                <w:sz w:val="17"/>
              </w:rPr>
              <w:t>Send Wrong Key button</w:t>
            </w:r>
          </w:p>
        </w:tc>
        <w:tc>
          <w:tcPr>
            <w:tcW w:w="5371" w:type="dxa"/>
          </w:tcPr>
          <w:p w14:paraId="54811B7A" w14:textId="77777777" w:rsidR="00DC5752" w:rsidRPr="00CE1F42" w:rsidRDefault="00000000">
            <w:pPr>
              <w:rPr>
                <w:rFonts w:cs="Arial"/>
              </w:rPr>
            </w:pPr>
            <w:r w:rsidRPr="00CE1F42">
              <w:rPr>
                <w:rFonts w:cs="Arial"/>
                <w:sz w:val="17"/>
              </w:rPr>
              <w:t>Control or display for this ECU</w:t>
            </w:r>
          </w:p>
        </w:tc>
      </w:tr>
      <w:tr w:rsidR="00DC5752" w:rsidRPr="00CE1F42" w14:paraId="6E7AD657" w14:textId="77777777">
        <w:trPr>
          <w:jc w:val="center"/>
        </w:trPr>
        <w:tc>
          <w:tcPr>
            <w:tcW w:w="5371" w:type="dxa"/>
          </w:tcPr>
          <w:p w14:paraId="655970F1" w14:textId="77777777" w:rsidR="00DC5752" w:rsidRPr="00CE1F42" w:rsidRDefault="00000000">
            <w:pPr>
              <w:rPr>
                <w:rFonts w:cs="Arial"/>
              </w:rPr>
            </w:pPr>
            <w:r w:rsidRPr="00CE1F42">
              <w:rPr>
                <w:rFonts w:cs="Arial"/>
                <w:sz w:val="17"/>
              </w:rPr>
              <w:t>OTA Start button</w:t>
            </w:r>
          </w:p>
        </w:tc>
        <w:tc>
          <w:tcPr>
            <w:tcW w:w="5371" w:type="dxa"/>
          </w:tcPr>
          <w:p w14:paraId="334EBB79" w14:textId="77777777" w:rsidR="00DC5752" w:rsidRPr="00CE1F42" w:rsidRDefault="00000000">
            <w:pPr>
              <w:rPr>
                <w:rFonts w:cs="Arial"/>
              </w:rPr>
            </w:pPr>
            <w:r w:rsidRPr="00CE1F42">
              <w:rPr>
                <w:rFonts w:cs="Arial"/>
                <w:sz w:val="17"/>
              </w:rPr>
              <w:t>Control or display for this ECU</w:t>
            </w:r>
          </w:p>
        </w:tc>
      </w:tr>
      <w:tr w:rsidR="00DC5752" w:rsidRPr="00CE1F42" w14:paraId="17C88A2D" w14:textId="77777777">
        <w:trPr>
          <w:jc w:val="center"/>
        </w:trPr>
        <w:tc>
          <w:tcPr>
            <w:tcW w:w="5371" w:type="dxa"/>
          </w:tcPr>
          <w:p w14:paraId="797DA916" w14:textId="77777777" w:rsidR="00DC5752" w:rsidRPr="00CE1F42" w:rsidRDefault="00000000">
            <w:pPr>
              <w:rPr>
                <w:rFonts w:cs="Arial"/>
              </w:rPr>
            </w:pPr>
            <w:r w:rsidRPr="00CE1F42">
              <w:rPr>
                <w:rFonts w:cs="Arial"/>
                <w:sz w:val="17"/>
              </w:rPr>
              <w:t>Send OTA Chunk button</w:t>
            </w:r>
          </w:p>
        </w:tc>
        <w:tc>
          <w:tcPr>
            <w:tcW w:w="5371" w:type="dxa"/>
          </w:tcPr>
          <w:p w14:paraId="64CC96F8" w14:textId="77777777" w:rsidR="00DC5752" w:rsidRPr="00CE1F42" w:rsidRDefault="00000000">
            <w:pPr>
              <w:rPr>
                <w:rFonts w:cs="Arial"/>
              </w:rPr>
            </w:pPr>
            <w:r w:rsidRPr="00CE1F42">
              <w:rPr>
                <w:rFonts w:cs="Arial"/>
                <w:sz w:val="17"/>
              </w:rPr>
              <w:t>Control or display for this ECU</w:t>
            </w:r>
          </w:p>
        </w:tc>
      </w:tr>
      <w:tr w:rsidR="00DC5752" w:rsidRPr="00CE1F42" w14:paraId="2961F393" w14:textId="77777777">
        <w:trPr>
          <w:jc w:val="center"/>
        </w:trPr>
        <w:tc>
          <w:tcPr>
            <w:tcW w:w="5371" w:type="dxa"/>
          </w:tcPr>
          <w:p w14:paraId="0369B146" w14:textId="77777777" w:rsidR="00DC5752" w:rsidRPr="00CE1F42" w:rsidRDefault="00000000">
            <w:pPr>
              <w:rPr>
                <w:rFonts w:cs="Arial"/>
              </w:rPr>
            </w:pPr>
            <w:r w:rsidRPr="00CE1F42">
              <w:rPr>
                <w:rFonts w:cs="Arial"/>
                <w:sz w:val="17"/>
              </w:rPr>
              <w:t>OTA End Correct CRC button</w:t>
            </w:r>
          </w:p>
        </w:tc>
        <w:tc>
          <w:tcPr>
            <w:tcW w:w="5371" w:type="dxa"/>
          </w:tcPr>
          <w:p w14:paraId="08C28481" w14:textId="77777777" w:rsidR="00DC5752" w:rsidRPr="00CE1F42" w:rsidRDefault="00000000">
            <w:pPr>
              <w:rPr>
                <w:rFonts w:cs="Arial"/>
              </w:rPr>
            </w:pPr>
            <w:r w:rsidRPr="00CE1F42">
              <w:rPr>
                <w:rFonts w:cs="Arial"/>
                <w:sz w:val="17"/>
              </w:rPr>
              <w:t>Control or display for this ECU</w:t>
            </w:r>
          </w:p>
        </w:tc>
      </w:tr>
      <w:tr w:rsidR="00DC5752" w:rsidRPr="00CE1F42" w14:paraId="400F7993" w14:textId="77777777">
        <w:trPr>
          <w:jc w:val="center"/>
        </w:trPr>
        <w:tc>
          <w:tcPr>
            <w:tcW w:w="5371" w:type="dxa"/>
          </w:tcPr>
          <w:p w14:paraId="2DCA1669" w14:textId="77777777" w:rsidR="00DC5752" w:rsidRPr="00CE1F42" w:rsidRDefault="00000000">
            <w:pPr>
              <w:rPr>
                <w:rFonts w:cs="Arial"/>
              </w:rPr>
            </w:pPr>
            <w:r w:rsidRPr="00CE1F42">
              <w:rPr>
                <w:rFonts w:cs="Arial"/>
                <w:sz w:val="17"/>
              </w:rPr>
              <w:t>OTA End Wrong CRC button</w:t>
            </w:r>
          </w:p>
        </w:tc>
        <w:tc>
          <w:tcPr>
            <w:tcW w:w="5371" w:type="dxa"/>
          </w:tcPr>
          <w:p w14:paraId="3CCA82FA" w14:textId="77777777" w:rsidR="00DC5752" w:rsidRPr="00CE1F42" w:rsidRDefault="00000000">
            <w:pPr>
              <w:rPr>
                <w:rFonts w:cs="Arial"/>
              </w:rPr>
            </w:pPr>
            <w:r w:rsidRPr="00CE1F42">
              <w:rPr>
                <w:rFonts w:cs="Arial"/>
                <w:sz w:val="17"/>
              </w:rPr>
              <w:t>Control or display for this ECU</w:t>
            </w:r>
          </w:p>
        </w:tc>
      </w:tr>
      <w:tr w:rsidR="00DC5752" w:rsidRPr="00CE1F42" w14:paraId="00228AAD" w14:textId="77777777">
        <w:trPr>
          <w:jc w:val="center"/>
        </w:trPr>
        <w:tc>
          <w:tcPr>
            <w:tcW w:w="5371" w:type="dxa"/>
          </w:tcPr>
          <w:p w14:paraId="2CB7E48E" w14:textId="77777777" w:rsidR="00DC5752" w:rsidRPr="00CE1F42" w:rsidRDefault="00000000">
            <w:pPr>
              <w:rPr>
                <w:rFonts w:cs="Arial"/>
              </w:rPr>
            </w:pPr>
            <w:r w:rsidRPr="00CE1F42">
              <w:rPr>
                <w:rFonts w:cs="Arial"/>
                <w:sz w:val="17"/>
              </w:rPr>
              <w:t>OTA Activate button</w:t>
            </w:r>
          </w:p>
        </w:tc>
        <w:tc>
          <w:tcPr>
            <w:tcW w:w="5371" w:type="dxa"/>
          </w:tcPr>
          <w:p w14:paraId="25C7E17F" w14:textId="77777777" w:rsidR="00DC5752" w:rsidRPr="00CE1F42" w:rsidRDefault="00000000">
            <w:pPr>
              <w:rPr>
                <w:rFonts w:cs="Arial"/>
              </w:rPr>
            </w:pPr>
            <w:r w:rsidRPr="00CE1F42">
              <w:rPr>
                <w:rFonts w:cs="Arial"/>
                <w:sz w:val="17"/>
              </w:rPr>
              <w:t>Control or display for this ECU</w:t>
            </w:r>
          </w:p>
        </w:tc>
      </w:tr>
      <w:tr w:rsidR="00DC5752" w:rsidRPr="00CE1F42" w14:paraId="2552CDEC" w14:textId="77777777">
        <w:trPr>
          <w:jc w:val="center"/>
        </w:trPr>
        <w:tc>
          <w:tcPr>
            <w:tcW w:w="5371" w:type="dxa"/>
          </w:tcPr>
          <w:p w14:paraId="482EB18A" w14:textId="77777777" w:rsidR="00DC5752" w:rsidRPr="00CE1F42" w:rsidRDefault="00000000">
            <w:pPr>
              <w:rPr>
                <w:rFonts w:cs="Arial"/>
              </w:rPr>
            </w:pPr>
            <w:r w:rsidRPr="00CE1F42">
              <w:rPr>
                <w:rFonts w:cs="Arial"/>
                <w:sz w:val="17"/>
              </w:rPr>
              <w:t>OTA Abort button</w:t>
            </w:r>
          </w:p>
        </w:tc>
        <w:tc>
          <w:tcPr>
            <w:tcW w:w="5371" w:type="dxa"/>
          </w:tcPr>
          <w:p w14:paraId="425DD8CB" w14:textId="77777777" w:rsidR="00DC5752" w:rsidRPr="00CE1F42" w:rsidRDefault="00000000">
            <w:pPr>
              <w:rPr>
                <w:rFonts w:cs="Arial"/>
              </w:rPr>
            </w:pPr>
            <w:r w:rsidRPr="00CE1F42">
              <w:rPr>
                <w:rFonts w:cs="Arial"/>
                <w:sz w:val="17"/>
              </w:rPr>
              <w:t>Control or display for this ECU</w:t>
            </w:r>
          </w:p>
        </w:tc>
      </w:tr>
      <w:tr w:rsidR="00DC5752" w:rsidRPr="00CE1F42" w14:paraId="4E866BCF" w14:textId="77777777">
        <w:trPr>
          <w:jc w:val="center"/>
        </w:trPr>
        <w:tc>
          <w:tcPr>
            <w:tcW w:w="5371" w:type="dxa"/>
          </w:tcPr>
          <w:p w14:paraId="74B298F8" w14:textId="77777777" w:rsidR="00DC5752" w:rsidRPr="00CE1F42" w:rsidRDefault="00000000">
            <w:pPr>
              <w:rPr>
                <w:rFonts w:cs="Arial"/>
              </w:rPr>
            </w:pPr>
            <w:r w:rsidRPr="00CE1F42">
              <w:rPr>
                <w:rFonts w:cs="Arial"/>
                <w:sz w:val="17"/>
              </w:rPr>
              <w:t>OTA State indicator</w:t>
            </w:r>
          </w:p>
        </w:tc>
        <w:tc>
          <w:tcPr>
            <w:tcW w:w="5371" w:type="dxa"/>
          </w:tcPr>
          <w:p w14:paraId="02A351D1" w14:textId="77777777" w:rsidR="00DC5752" w:rsidRPr="00CE1F42" w:rsidRDefault="00000000">
            <w:pPr>
              <w:rPr>
                <w:rFonts w:cs="Arial"/>
              </w:rPr>
            </w:pPr>
            <w:r w:rsidRPr="00CE1F42">
              <w:rPr>
                <w:rFonts w:cs="Arial"/>
                <w:sz w:val="17"/>
              </w:rPr>
              <w:t>Control or display for this ECU</w:t>
            </w:r>
          </w:p>
        </w:tc>
      </w:tr>
      <w:tr w:rsidR="00DC5752" w:rsidRPr="00CE1F42" w14:paraId="6849D610" w14:textId="77777777">
        <w:trPr>
          <w:jc w:val="center"/>
        </w:trPr>
        <w:tc>
          <w:tcPr>
            <w:tcW w:w="5371" w:type="dxa"/>
          </w:tcPr>
          <w:p w14:paraId="15E2B67A" w14:textId="77777777" w:rsidR="00DC5752" w:rsidRPr="00CE1F42" w:rsidRDefault="00000000">
            <w:pPr>
              <w:rPr>
                <w:rFonts w:cs="Arial"/>
              </w:rPr>
            </w:pPr>
            <w:r w:rsidRPr="00CE1F42">
              <w:rPr>
                <w:rFonts w:cs="Arial"/>
                <w:sz w:val="17"/>
              </w:rPr>
              <w:t>SecurityUnlocked indicator</w:t>
            </w:r>
          </w:p>
        </w:tc>
        <w:tc>
          <w:tcPr>
            <w:tcW w:w="5371" w:type="dxa"/>
          </w:tcPr>
          <w:p w14:paraId="357F1B5F" w14:textId="77777777" w:rsidR="00DC5752" w:rsidRPr="00CE1F42" w:rsidRDefault="00000000">
            <w:pPr>
              <w:rPr>
                <w:rFonts w:cs="Arial"/>
              </w:rPr>
            </w:pPr>
            <w:r w:rsidRPr="00CE1F42">
              <w:rPr>
                <w:rFonts w:cs="Arial"/>
                <w:sz w:val="17"/>
              </w:rPr>
              <w:t>Control or display for this ECU</w:t>
            </w:r>
          </w:p>
        </w:tc>
      </w:tr>
      <w:tr w:rsidR="00DC5752" w:rsidRPr="00CE1F42" w14:paraId="3B2B1D12" w14:textId="77777777">
        <w:trPr>
          <w:jc w:val="center"/>
        </w:trPr>
        <w:tc>
          <w:tcPr>
            <w:tcW w:w="5371" w:type="dxa"/>
          </w:tcPr>
          <w:p w14:paraId="73A619BF" w14:textId="77777777" w:rsidR="00DC5752" w:rsidRPr="00CE1F42" w:rsidRDefault="00000000">
            <w:pPr>
              <w:rPr>
                <w:rFonts w:cs="Arial"/>
              </w:rPr>
            </w:pPr>
            <w:r w:rsidRPr="00CE1F42">
              <w:rPr>
                <w:rFonts w:cs="Arial"/>
                <w:sz w:val="17"/>
              </w:rPr>
              <w:t>SecurityLocked indicator</w:t>
            </w:r>
          </w:p>
        </w:tc>
        <w:tc>
          <w:tcPr>
            <w:tcW w:w="5371" w:type="dxa"/>
          </w:tcPr>
          <w:p w14:paraId="4636B0D8" w14:textId="77777777" w:rsidR="00DC5752" w:rsidRPr="00CE1F42" w:rsidRDefault="00000000">
            <w:pPr>
              <w:rPr>
                <w:rFonts w:cs="Arial"/>
              </w:rPr>
            </w:pPr>
            <w:r w:rsidRPr="00CE1F42">
              <w:rPr>
                <w:rFonts w:cs="Arial"/>
                <w:sz w:val="17"/>
              </w:rPr>
              <w:t>Control or display for this ECU</w:t>
            </w:r>
          </w:p>
        </w:tc>
      </w:tr>
      <w:tr w:rsidR="00DC5752" w:rsidRPr="00CE1F42" w14:paraId="33E8BEBB" w14:textId="77777777">
        <w:trPr>
          <w:jc w:val="center"/>
        </w:trPr>
        <w:tc>
          <w:tcPr>
            <w:tcW w:w="5371" w:type="dxa"/>
          </w:tcPr>
          <w:p w14:paraId="000703C6" w14:textId="77777777" w:rsidR="00DC5752" w:rsidRPr="00CE1F42" w:rsidRDefault="00000000">
            <w:pPr>
              <w:rPr>
                <w:rFonts w:cs="Arial"/>
              </w:rPr>
            </w:pPr>
            <w:r w:rsidRPr="00CE1F42">
              <w:rPr>
                <w:rFonts w:cs="Arial"/>
                <w:sz w:val="17"/>
              </w:rPr>
              <w:t>BlockedMessageCount display</w:t>
            </w:r>
          </w:p>
        </w:tc>
        <w:tc>
          <w:tcPr>
            <w:tcW w:w="5371" w:type="dxa"/>
          </w:tcPr>
          <w:p w14:paraId="28287A4E" w14:textId="77777777" w:rsidR="00DC5752" w:rsidRPr="00CE1F42" w:rsidRDefault="00000000">
            <w:pPr>
              <w:rPr>
                <w:rFonts w:cs="Arial"/>
              </w:rPr>
            </w:pPr>
            <w:r w:rsidRPr="00CE1F42">
              <w:rPr>
                <w:rFonts w:cs="Arial"/>
                <w:sz w:val="17"/>
              </w:rPr>
              <w:t>Control or display for this ECU</w:t>
            </w:r>
          </w:p>
        </w:tc>
      </w:tr>
      <w:tr w:rsidR="00DC5752" w:rsidRPr="00CE1F42" w14:paraId="30BBD8E5" w14:textId="77777777">
        <w:trPr>
          <w:jc w:val="center"/>
        </w:trPr>
        <w:tc>
          <w:tcPr>
            <w:tcW w:w="5371" w:type="dxa"/>
          </w:tcPr>
          <w:p w14:paraId="02E9DC7C" w14:textId="77777777" w:rsidR="00DC5752" w:rsidRPr="00CE1F42" w:rsidRDefault="00000000">
            <w:pPr>
              <w:rPr>
                <w:rFonts w:cs="Arial"/>
              </w:rPr>
            </w:pPr>
            <w:r w:rsidRPr="00CE1F42">
              <w:rPr>
                <w:rFonts w:cs="Arial"/>
                <w:sz w:val="17"/>
              </w:rPr>
              <w:t>GatewayChecksumError indicator</w:t>
            </w:r>
          </w:p>
        </w:tc>
        <w:tc>
          <w:tcPr>
            <w:tcW w:w="5371" w:type="dxa"/>
          </w:tcPr>
          <w:p w14:paraId="60BC3EA3" w14:textId="77777777" w:rsidR="00DC5752" w:rsidRPr="00CE1F42" w:rsidRDefault="00000000">
            <w:pPr>
              <w:rPr>
                <w:rFonts w:cs="Arial"/>
              </w:rPr>
            </w:pPr>
            <w:r w:rsidRPr="00CE1F42">
              <w:rPr>
                <w:rFonts w:cs="Arial"/>
                <w:sz w:val="17"/>
              </w:rPr>
              <w:t>Control or display for this ECU</w:t>
            </w:r>
          </w:p>
        </w:tc>
      </w:tr>
    </w:tbl>
    <w:p w14:paraId="317CA654" w14:textId="77777777" w:rsidR="00DC5752" w:rsidRPr="00CE1F42" w:rsidRDefault="00DC5752">
      <w:pPr>
        <w:rPr>
          <w:rFonts w:cs="Arial"/>
        </w:rPr>
      </w:pPr>
    </w:p>
    <w:p w14:paraId="1605B5E4" w14:textId="77777777" w:rsidR="00DC5752" w:rsidRPr="00CE1F42" w:rsidRDefault="00000000">
      <w:pPr>
        <w:rPr>
          <w:rFonts w:cs="Arial"/>
        </w:rPr>
      </w:pPr>
      <w:r w:rsidRPr="00CE1F42">
        <w:rPr>
          <w:rFonts w:cs="Arial"/>
          <w:b/>
          <w:color w:val="1F4E79"/>
        </w:rPr>
        <w:lastRenderedPageBreak/>
        <w:t>Minimum CAPL test cases</w:t>
      </w:r>
    </w:p>
    <w:tbl>
      <w:tblPr>
        <w:tblStyle w:val="TableGrid"/>
        <w:tblW w:w="0" w:type="auto"/>
        <w:jc w:val="center"/>
        <w:tblLook w:val="04A0" w:firstRow="1" w:lastRow="0" w:firstColumn="1" w:lastColumn="0" w:noHBand="0" w:noVBand="1"/>
      </w:tblPr>
      <w:tblGrid>
        <w:gridCol w:w="5371"/>
        <w:gridCol w:w="5371"/>
      </w:tblGrid>
      <w:tr w:rsidR="00DC5752" w:rsidRPr="00CE1F42" w14:paraId="7552A476" w14:textId="77777777">
        <w:trPr>
          <w:tblHeader/>
          <w:jc w:val="center"/>
        </w:trPr>
        <w:tc>
          <w:tcPr>
            <w:tcW w:w="5371" w:type="dxa"/>
            <w:shd w:val="clear" w:color="auto" w:fill="1F4E79"/>
          </w:tcPr>
          <w:p w14:paraId="741FA957" w14:textId="77777777" w:rsidR="00DC5752" w:rsidRPr="00CE1F42" w:rsidRDefault="00000000">
            <w:pPr>
              <w:rPr>
                <w:rFonts w:cs="Arial"/>
              </w:rPr>
            </w:pPr>
            <w:r w:rsidRPr="00CE1F42">
              <w:rPr>
                <w:rFonts w:cs="Arial"/>
                <w:b/>
                <w:color w:val="FFFFFF"/>
                <w:sz w:val="17"/>
              </w:rPr>
              <w:t>CAPL test case</w:t>
            </w:r>
          </w:p>
        </w:tc>
        <w:tc>
          <w:tcPr>
            <w:tcW w:w="5371" w:type="dxa"/>
            <w:shd w:val="clear" w:color="auto" w:fill="1F4E79"/>
          </w:tcPr>
          <w:p w14:paraId="7DB073AD" w14:textId="77777777" w:rsidR="00DC5752" w:rsidRPr="00CE1F42" w:rsidRDefault="00000000">
            <w:pPr>
              <w:rPr>
                <w:rFonts w:cs="Arial"/>
              </w:rPr>
            </w:pPr>
            <w:r w:rsidRPr="00CE1F42">
              <w:rPr>
                <w:rFonts w:cs="Arial"/>
                <w:b/>
                <w:color w:val="FFFFFF"/>
                <w:sz w:val="17"/>
              </w:rPr>
              <w:t>Minimum expected result</w:t>
            </w:r>
          </w:p>
        </w:tc>
      </w:tr>
      <w:tr w:rsidR="00DC5752" w:rsidRPr="00CE1F42" w14:paraId="00740785" w14:textId="77777777">
        <w:trPr>
          <w:jc w:val="center"/>
        </w:trPr>
        <w:tc>
          <w:tcPr>
            <w:tcW w:w="5371" w:type="dxa"/>
          </w:tcPr>
          <w:p w14:paraId="7E7C435E" w14:textId="77777777" w:rsidR="00DC5752" w:rsidRPr="00CE1F42" w:rsidRDefault="00000000">
            <w:pPr>
              <w:rPr>
                <w:rFonts w:cs="Arial"/>
              </w:rPr>
            </w:pPr>
            <w:r w:rsidRPr="00CE1F42">
              <w:rPr>
                <w:rFonts w:cs="Arial"/>
                <w:sz w:val="17"/>
              </w:rPr>
              <w:t>TC_ECU6_001_GatewayAllowValidMessage</w:t>
            </w:r>
          </w:p>
        </w:tc>
        <w:tc>
          <w:tcPr>
            <w:tcW w:w="5371" w:type="dxa"/>
          </w:tcPr>
          <w:p w14:paraId="00315AC6"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0D90E0A3" w14:textId="77777777">
        <w:trPr>
          <w:jc w:val="center"/>
        </w:trPr>
        <w:tc>
          <w:tcPr>
            <w:tcW w:w="5371" w:type="dxa"/>
          </w:tcPr>
          <w:p w14:paraId="7E512586" w14:textId="77777777" w:rsidR="00DC5752" w:rsidRPr="00CE1F42" w:rsidRDefault="00000000">
            <w:pPr>
              <w:rPr>
                <w:rFonts w:cs="Arial"/>
              </w:rPr>
            </w:pPr>
            <w:r w:rsidRPr="00CE1F42">
              <w:rPr>
                <w:rFonts w:cs="Arial"/>
                <w:sz w:val="17"/>
              </w:rPr>
              <w:t>TC_ECU6_002_GatewayBlockInvalidID</w:t>
            </w:r>
          </w:p>
        </w:tc>
        <w:tc>
          <w:tcPr>
            <w:tcW w:w="5371" w:type="dxa"/>
          </w:tcPr>
          <w:p w14:paraId="0A197457"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365F27CB" w14:textId="77777777">
        <w:trPr>
          <w:jc w:val="center"/>
        </w:trPr>
        <w:tc>
          <w:tcPr>
            <w:tcW w:w="5371" w:type="dxa"/>
          </w:tcPr>
          <w:p w14:paraId="0A067515" w14:textId="77777777" w:rsidR="00DC5752" w:rsidRPr="00CE1F42" w:rsidRDefault="00000000">
            <w:pPr>
              <w:rPr>
                <w:rFonts w:cs="Arial"/>
              </w:rPr>
            </w:pPr>
            <w:r w:rsidRPr="00CE1F42">
              <w:rPr>
                <w:rFonts w:cs="Arial"/>
                <w:sz w:val="17"/>
              </w:rPr>
              <w:t>TC_ECU6_003_GatewayBlockWrongChecksum</w:t>
            </w:r>
          </w:p>
        </w:tc>
        <w:tc>
          <w:tcPr>
            <w:tcW w:w="5371" w:type="dxa"/>
          </w:tcPr>
          <w:p w14:paraId="34C64C05"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7F46925E" w14:textId="77777777">
        <w:trPr>
          <w:jc w:val="center"/>
        </w:trPr>
        <w:tc>
          <w:tcPr>
            <w:tcW w:w="5371" w:type="dxa"/>
          </w:tcPr>
          <w:p w14:paraId="7B8677A0" w14:textId="77777777" w:rsidR="00DC5752" w:rsidRPr="00CE1F42" w:rsidRDefault="00000000">
            <w:pPr>
              <w:rPr>
                <w:rFonts w:cs="Arial"/>
              </w:rPr>
            </w:pPr>
            <w:r w:rsidRPr="00CE1F42">
              <w:rPr>
                <w:rFonts w:cs="Arial"/>
                <w:sz w:val="17"/>
              </w:rPr>
              <w:t>TC_ECU6_004_SecurityUnlockOK</w:t>
            </w:r>
          </w:p>
        </w:tc>
        <w:tc>
          <w:tcPr>
            <w:tcW w:w="5371" w:type="dxa"/>
          </w:tcPr>
          <w:p w14:paraId="70A83001"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134A32D7" w14:textId="77777777">
        <w:trPr>
          <w:jc w:val="center"/>
        </w:trPr>
        <w:tc>
          <w:tcPr>
            <w:tcW w:w="5371" w:type="dxa"/>
          </w:tcPr>
          <w:p w14:paraId="516A11AA" w14:textId="77777777" w:rsidR="00DC5752" w:rsidRPr="00CE1F42" w:rsidRDefault="00000000">
            <w:pPr>
              <w:rPr>
                <w:rFonts w:cs="Arial"/>
              </w:rPr>
            </w:pPr>
            <w:r w:rsidRPr="00CE1F42">
              <w:rPr>
                <w:rFonts w:cs="Arial"/>
                <w:sz w:val="17"/>
              </w:rPr>
              <w:t>TC_ECU6_005_SecurityUnlockFail</w:t>
            </w:r>
          </w:p>
        </w:tc>
        <w:tc>
          <w:tcPr>
            <w:tcW w:w="5371" w:type="dxa"/>
          </w:tcPr>
          <w:p w14:paraId="6D3487CA"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786C71CF" w14:textId="77777777">
        <w:trPr>
          <w:jc w:val="center"/>
        </w:trPr>
        <w:tc>
          <w:tcPr>
            <w:tcW w:w="5371" w:type="dxa"/>
          </w:tcPr>
          <w:p w14:paraId="208D2FA9" w14:textId="77777777" w:rsidR="00DC5752" w:rsidRPr="00CE1F42" w:rsidRDefault="00000000">
            <w:pPr>
              <w:rPr>
                <w:rFonts w:cs="Arial"/>
              </w:rPr>
            </w:pPr>
            <w:r w:rsidRPr="00CE1F42">
              <w:rPr>
                <w:rFonts w:cs="Arial"/>
                <w:sz w:val="17"/>
              </w:rPr>
              <w:t>TC_ECU6_006_OTARejectWithoutSecurity</w:t>
            </w:r>
          </w:p>
        </w:tc>
        <w:tc>
          <w:tcPr>
            <w:tcW w:w="5371" w:type="dxa"/>
          </w:tcPr>
          <w:p w14:paraId="636A19CB"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071B4F77" w14:textId="77777777">
        <w:trPr>
          <w:jc w:val="center"/>
        </w:trPr>
        <w:tc>
          <w:tcPr>
            <w:tcW w:w="5371" w:type="dxa"/>
          </w:tcPr>
          <w:p w14:paraId="73571612" w14:textId="77777777" w:rsidR="00DC5752" w:rsidRPr="00CE1F42" w:rsidRDefault="00000000">
            <w:pPr>
              <w:rPr>
                <w:rFonts w:cs="Arial"/>
              </w:rPr>
            </w:pPr>
            <w:r w:rsidRPr="00CE1F42">
              <w:rPr>
                <w:rFonts w:cs="Arial"/>
                <w:sz w:val="17"/>
              </w:rPr>
              <w:t>TC_ECU6_007_OTASuccess</w:t>
            </w:r>
          </w:p>
        </w:tc>
        <w:tc>
          <w:tcPr>
            <w:tcW w:w="5371" w:type="dxa"/>
          </w:tcPr>
          <w:p w14:paraId="6EF6A4C0"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0CA32ADF" w14:textId="77777777">
        <w:trPr>
          <w:jc w:val="center"/>
        </w:trPr>
        <w:tc>
          <w:tcPr>
            <w:tcW w:w="5371" w:type="dxa"/>
          </w:tcPr>
          <w:p w14:paraId="3DC4497E" w14:textId="77777777" w:rsidR="00DC5752" w:rsidRPr="00CE1F42" w:rsidRDefault="00000000">
            <w:pPr>
              <w:rPr>
                <w:rFonts w:cs="Arial"/>
              </w:rPr>
            </w:pPr>
            <w:r w:rsidRPr="00CE1F42">
              <w:rPr>
                <w:rFonts w:cs="Arial"/>
                <w:sz w:val="17"/>
              </w:rPr>
              <w:t>TC_ECU6_008_OTACRCFail</w:t>
            </w:r>
          </w:p>
        </w:tc>
        <w:tc>
          <w:tcPr>
            <w:tcW w:w="5371" w:type="dxa"/>
          </w:tcPr>
          <w:p w14:paraId="2E4448A2"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3B663E5B" w14:textId="77777777">
        <w:trPr>
          <w:jc w:val="center"/>
        </w:trPr>
        <w:tc>
          <w:tcPr>
            <w:tcW w:w="5371" w:type="dxa"/>
          </w:tcPr>
          <w:p w14:paraId="6AB07371" w14:textId="77777777" w:rsidR="00DC5752" w:rsidRPr="00CE1F42" w:rsidRDefault="00000000">
            <w:pPr>
              <w:rPr>
                <w:rFonts w:cs="Arial"/>
              </w:rPr>
            </w:pPr>
            <w:r w:rsidRPr="00CE1F42">
              <w:rPr>
                <w:rFonts w:cs="Arial"/>
                <w:sz w:val="17"/>
              </w:rPr>
              <w:t>TC_ECU6_009_OTAOverflow</w:t>
            </w:r>
          </w:p>
        </w:tc>
        <w:tc>
          <w:tcPr>
            <w:tcW w:w="5371" w:type="dxa"/>
          </w:tcPr>
          <w:p w14:paraId="0E49AC5E" w14:textId="77777777" w:rsidR="00DC5752" w:rsidRPr="00CE1F42" w:rsidRDefault="00000000">
            <w:pPr>
              <w:rPr>
                <w:rFonts w:cs="Arial"/>
              </w:rPr>
            </w:pPr>
            <w:r w:rsidRPr="00CE1F42">
              <w:rPr>
                <w:rFonts w:cs="Arial"/>
                <w:sz w:val="17"/>
              </w:rPr>
              <w:t>PASS/FAIL result must be reported in CANoe test execution</w:t>
            </w:r>
          </w:p>
        </w:tc>
      </w:tr>
      <w:tr w:rsidR="00DC5752" w:rsidRPr="00CE1F42" w14:paraId="0887340F" w14:textId="77777777">
        <w:trPr>
          <w:jc w:val="center"/>
        </w:trPr>
        <w:tc>
          <w:tcPr>
            <w:tcW w:w="5371" w:type="dxa"/>
          </w:tcPr>
          <w:p w14:paraId="5C730957" w14:textId="77777777" w:rsidR="00DC5752" w:rsidRPr="00CE1F42" w:rsidRDefault="00000000">
            <w:pPr>
              <w:rPr>
                <w:rFonts w:cs="Arial"/>
              </w:rPr>
            </w:pPr>
            <w:r w:rsidRPr="00CE1F42">
              <w:rPr>
                <w:rFonts w:cs="Arial"/>
                <w:sz w:val="17"/>
              </w:rPr>
              <w:t>TC_ECU6_010_SecurityLockAfter3Failures</w:t>
            </w:r>
          </w:p>
        </w:tc>
        <w:tc>
          <w:tcPr>
            <w:tcW w:w="5371" w:type="dxa"/>
          </w:tcPr>
          <w:p w14:paraId="443A381B" w14:textId="77777777" w:rsidR="00DC5752" w:rsidRPr="00CE1F42" w:rsidRDefault="00000000">
            <w:pPr>
              <w:rPr>
                <w:rFonts w:cs="Arial"/>
              </w:rPr>
            </w:pPr>
            <w:r w:rsidRPr="00CE1F42">
              <w:rPr>
                <w:rFonts w:cs="Arial"/>
                <w:sz w:val="17"/>
              </w:rPr>
              <w:t>PASS/FAIL result must be reported in CANoe test execution</w:t>
            </w:r>
          </w:p>
        </w:tc>
      </w:tr>
    </w:tbl>
    <w:p w14:paraId="45E4EB88" w14:textId="77777777" w:rsidR="00DC5752" w:rsidRPr="00CE1F42" w:rsidRDefault="00DC5752">
      <w:pPr>
        <w:rPr>
          <w:rFonts w:cs="Arial"/>
        </w:rPr>
      </w:pPr>
    </w:p>
    <w:p w14:paraId="7A2C9034" w14:textId="77777777" w:rsidR="00DC5752" w:rsidRPr="00CE1F42" w:rsidRDefault="00000000">
      <w:pPr>
        <w:pStyle w:val="Heading2"/>
        <w:rPr>
          <w:rFonts w:ascii="Arial" w:hAnsi="Arial" w:cs="Arial"/>
        </w:rPr>
      </w:pPr>
      <w:bookmarkStart w:id="18" w:name="_Toc230071237"/>
      <w:r w:rsidRPr="00CE1F42">
        <w:rPr>
          <w:rFonts w:ascii="Arial" w:hAnsi="Arial" w:cs="Arial"/>
        </w:rPr>
        <w:t>Required deliverable folder</w:t>
      </w:r>
      <w:bookmarkEnd w:id="18"/>
    </w:p>
    <w:p w14:paraId="1AA505E4" w14:textId="77777777" w:rsidR="00DC5752" w:rsidRPr="00CE1F42" w:rsidRDefault="00000000">
      <w:pPr>
        <w:pStyle w:val="CodeBlock"/>
        <w:rPr>
          <w:rFonts w:ascii="Arial" w:hAnsi="Arial" w:cs="Arial"/>
        </w:rPr>
      </w:pPr>
      <w:r w:rsidRPr="00CE1F42">
        <w:rPr>
          <w:rFonts w:ascii="Arial" w:hAnsi="Arial" w:cs="Arial"/>
        </w:rPr>
        <w:t>ecu6_gateway_ota_security_node/</w:t>
      </w:r>
    </w:p>
    <w:p w14:paraId="47DFBDFD" w14:textId="77777777" w:rsidR="00DC5752" w:rsidRPr="00CE1F42" w:rsidRDefault="00000000">
      <w:pPr>
        <w:pStyle w:val="CodeBlock"/>
        <w:rPr>
          <w:rFonts w:ascii="Arial" w:hAnsi="Arial" w:cs="Arial"/>
        </w:rPr>
      </w:pPr>
      <w:r w:rsidRPr="00CE1F42">
        <w:rPr>
          <w:rFonts w:ascii="Arial" w:hAnsi="Arial" w:cs="Arial"/>
        </w:rPr>
        <w:t xml:space="preserve">  src/</w:t>
      </w:r>
    </w:p>
    <w:p w14:paraId="6D887BA8" w14:textId="77777777" w:rsidR="00DC5752" w:rsidRPr="00CE1F42" w:rsidRDefault="00000000">
      <w:pPr>
        <w:pStyle w:val="CodeBlock"/>
        <w:rPr>
          <w:rFonts w:ascii="Arial" w:hAnsi="Arial" w:cs="Arial"/>
        </w:rPr>
      </w:pPr>
      <w:r w:rsidRPr="00CE1F42">
        <w:rPr>
          <w:rFonts w:ascii="Arial" w:hAnsi="Arial" w:cs="Arial"/>
        </w:rPr>
        <w:t xml:space="preserve">  inc/</w:t>
      </w:r>
    </w:p>
    <w:p w14:paraId="27FCD9B0" w14:textId="77777777" w:rsidR="00DC5752" w:rsidRPr="00CE1F42" w:rsidRDefault="00000000">
      <w:pPr>
        <w:pStyle w:val="CodeBlock"/>
        <w:rPr>
          <w:rFonts w:ascii="Arial" w:hAnsi="Arial" w:cs="Arial"/>
        </w:rPr>
      </w:pPr>
      <w:r w:rsidRPr="00CE1F42">
        <w:rPr>
          <w:rFonts w:ascii="Arial" w:hAnsi="Arial" w:cs="Arial"/>
        </w:rPr>
        <w:t xml:space="preserve">  cmm/</w:t>
      </w:r>
    </w:p>
    <w:p w14:paraId="2A37FFF1" w14:textId="77777777" w:rsidR="00DC5752" w:rsidRPr="00CE1F42" w:rsidRDefault="00000000">
      <w:pPr>
        <w:pStyle w:val="CodeBlock"/>
        <w:rPr>
          <w:rFonts w:ascii="Arial" w:hAnsi="Arial" w:cs="Arial"/>
        </w:rPr>
      </w:pPr>
      <w:r w:rsidRPr="00CE1F42">
        <w:rPr>
          <w:rFonts w:ascii="Arial" w:hAnsi="Arial" w:cs="Arial"/>
        </w:rPr>
        <w:t xml:space="preserve">    init_debug.cmm</w:t>
      </w:r>
    </w:p>
    <w:p w14:paraId="41629392" w14:textId="77777777" w:rsidR="00DC5752" w:rsidRPr="00CE1F42" w:rsidRDefault="00000000">
      <w:pPr>
        <w:pStyle w:val="CodeBlock"/>
        <w:rPr>
          <w:rFonts w:ascii="Arial" w:hAnsi="Arial" w:cs="Arial"/>
        </w:rPr>
      </w:pPr>
      <w:r w:rsidRPr="00CE1F42">
        <w:rPr>
          <w:rFonts w:ascii="Arial" w:hAnsi="Arial" w:cs="Arial"/>
        </w:rPr>
        <w:t xml:space="preserve">    test_debug.cmm</w:t>
      </w:r>
    </w:p>
    <w:p w14:paraId="7DC42BC4" w14:textId="77777777" w:rsidR="00DC5752" w:rsidRPr="00CE1F42" w:rsidRDefault="00000000">
      <w:pPr>
        <w:pStyle w:val="CodeBlock"/>
        <w:rPr>
          <w:rFonts w:ascii="Arial" w:hAnsi="Arial" w:cs="Arial"/>
        </w:rPr>
      </w:pPr>
      <w:r w:rsidRPr="00CE1F42">
        <w:rPr>
          <w:rFonts w:ascii="Arial" w:hAnsi="Arial" w:cs="Arial"/>
        </w:rPr>
        <w:t xml:space="preserve">  canoe/</w:t>
      </w:r>
    </w:p>
    <w:p w14:paraId="69CFF556" w14:textId="77777777" w:rsidR="00DC5752" w:rsidRPr="00CE1F42" w:rsidRDefault="00000000">
      <w:pPr>
        <w:pStyle w:val="CodeBlock"/>
        <w:rPr>
          <w:rFonts w:ascii="Arial" w:hAnsi="Arial" w:cs="Arial"/>
        </w:rPr>
      </w:pPr>
      <w:r w:rsidRPr="00CE1F42">
        <w:rPr>
          <w:rFonts w:ascii="Arial" w:hAnsi="Arial" w:cs="Arial"/>
        </w:rPr>
        <w:t xml:space="preserve">    panel file</w:t>
      </w:r>
    </w:p>
    <w:p w14:paraId="6A03DD40" w14:textId="77777777" w:rsidR="00DC5752" w:rsidRPr="00CE1F42" w:rsidRDefault="00000000">
      <w:pPr>
        <w:pStyle w:val="CodeBlock"/>
        <w:rPr>
          <w:rFonts w:ascii="Arial" w:hAnsi="Arial" w:cs="Arial"/>
        </w:rPr>
      </w:pPr>
      <w:r w:rsidRPr="00CE1F42">
        <w:rPr>
          <w:rFonts w:ascii="Arial" w:hAnsi="Arial" w:cs="Arial"/>
        </w:rPr>
        <w:t xml:space="preserve">    CAPL test file</w:t>
      </w:r>
    </w:p>
    <w:p w14:paraId="314BC781" w14:textId="77777777" w:rsidR="00DC5752" w:rsidRPr="00CE1F42" w:rsidRDefault="00000000">
      <w:pPr>
        <w:pStyle w:val="CodeBlock"/>
        <w:rPr>
          <w:rFonts w:ascii="Arial" w:hAnsi="Arial" w:cs="Arial"/>
        </w:rPr>
      </w:pPr>
      <w:r w:rsidRPr="00CE1F42">
        <w:rPr>
          <w:rFonts w:ascii="Arial" w:hAnsi="Arial" w:cs="Arial"/>
        </w:rPr>
        <w:t xml:space="preserve">  docs/</w:t>
      </w:r>
    </w:p>
    <w:p w14:paraId="43315EE1" w14:textId="77777777" w:rsidR="00DC5752" w:rsidRPr="00CE1F42" w:rsidRDefault="00000000">
      <w:pPr>
        <w:pStyle w:val="CodeBlock"/>
        <w:rPr>
          <w:rFonts w:ascii="Arial" w:hAnsi="Arial" w:cs="Arial"/>
        </w:rPr>
      </w:pPr>
      <w:r w:rsidRPr="00CE1F42">
        <w:rPr>
          <w:rFonts w:ascii="Arial" w:hAnsi="Arial" w:cs="Arial"/>
        </w:rPr>
        <w:t xml:space="preserve">    design.md</w:t>
      </w:r>
    </w:p>
    <w:p w14:paraId="5811AE5C" w14:textId="77777777" w:rsidR="00DC5752" w:rsidRPr="00CE1F42" w:rsidRDefault="00000000">
      <w:pPr>
        <w:pStyle w:val="CodeBlock"/>
        <w:rPr>
          <w:rFonts w:ascii="Arial" w:hAnsi="Arial" w:cs="Arial"/>
        </w:rPr>
      </w:pPr>
      <w:r w:rsidRPr="00CE1F42">
        <w:rPr>
          <w:rFonts w:ascii="Arial" w:hAnsi="Arial" w:cs="Arial"/>
        </w:rPr>
        <w:t xml:space="preserve">    test_report.md</w:t>
      </w:r>
    </w:p>
    <w:p w14:paraId="395AEA58" w14:textId="77777777" w:rsidR="00DC5752" w:rsidRPr="00CE1F42" w:rsidRDefault="00000000">
      <w:pPr>
        <w:pStyle w:val="Heading1"/>
        <w:rPr>
          <w:rFonts w:ascii="Arial" w:hAnsi="Arial" w:cs="Arial"/>
        </w:rPr>
      </w:pPr>
      <w:bookmarkStart w:id="19" w:name="_Toc230071238"/>
      <w:r w:rsidRPr="00CE1F42">
        <w:rPr>
          <w:rFonts w:ascii="Arial" w:hAnsi="Arial" w:cs="Arial"/>
        </w:rPr>
        <w:t>11. Integration Scenarios</w:t>
      </w:r>
      <w:bookmarkEnd w:id="19"/>
    </w:p>
    <w:tbl>
      <w:tblPr>
        <w:tblStyle w:val="TableGrid"/>
        <w:tblW w:w="0" w:type="auto"/>
        <w:jc w:val="center"/>
        <w:tblLook w:val="04A0" w:firstRow="1" w:lastRow="0" w:firstColumn="1" w:lastColumn="0" w:noHBand="0" w:noVBand="1"/>
      </w:tblPr>
      <w:tblGrid>
        <w:gridCol w:w="2079"/>
        <w:gridCol w:w="999"/>
        <w:gridCol w:w="2520"/>
        <w:gridCol w:w="3269"/>
        <w:gridCol w:w="2091"/>
      </w:tblGrid>
      <w:tr w:rsidR="00DC5752" w:rsidRPr="00CE1F42" w14:paraId="7BCF2347" w14:textId="77777777" w:rsidTr="00D25A9E">
        <w:trPr>
          <w:tblHeader/>
          <w:jc w:val="center"/>
        </w:trPr>
        <w:tc>
          <w:tcPr>
            <w:tcW w:w="2079" w:type="dxa"/>
            <w:shd w:val="clear" w:color="auto" w:fill="1F4E79"/>
          </w:tcPr>
          <w:p w14:paraId="6FDD1386" w14:textId="77777777" w:rsidR="00DC5752" w:rsidRPr="00CE1F42" w:rsidRDefault="00000000">
            <w:pPr>
              <w:rPr>
                <w:rFonts w:cs="Arial"/>
              </w:rPr>
            </w:pPr>
            <w:r w:rsidRPr="00CE1F42">
              <w:rPr>
                <w:rFonts w:cs="Arial"/>
                <w:b/>
                <w:color w:val="FFFFFF"/>
                <w:sz w:val="17"/>
              </w:rPr>
              <w:t>Requirement ID</w:t>
            </w:r>
          </w:p>
        </w:tc>
        <w:tc>
          <w:tcPr>
            <w:tcW w:w="999" w:type="dxa"/>
            <w:shd w:val="clear" w:color="auto" w:fill="1F4E79"/>
          </w:tcPr>
          <w:p w14:paraId="0F42E88E" w14:textId="77777777" w:rsidR="00DC5752" w:rsidRPr="00CE1F42" w:rsidRDefault="00000000">
            <w:pPr>
              <w:rPr>
                <w:rFonts w:cs="Arial"/>
              </w:rPr>
            </w:pPr>
            <w:r w:rsidRPr="00CE1F42">
              <w:rPr>
                <w:rFonts w:cs="Arial"/>
                <w:b/>
                <w:color w:val="FFFFFF"/>
                <w:sz w:val="17"/>
              </w:rPr>
              <w:t>Priority</w:t>
            </w:r>
          </w:p>
        </w:tc>
        <w:tc>
          <w:tcPr>
            <w:tcW w:w="2520" w:type="dxa"/>
            <w:shd w:val="clear" w:color="auto" w:fill="1F4E79"/>
          </w:tcPr>
          <w:p w14:paraId="14E04038" w14:textId="77777777" w:rsidR="00DC5752" w:rsidRPr="00CE1F42" w:rsidRDefault="00000000">
            <w:pPr>
              <w:rPr>
                <w:rFonts w:cs="Arial"/>
              </w:rPr>
            </w:pPr>
            <w:r w:rsidRPr="00CE1F42">
              <w:rPr>
                <w:rFonts w:cs="Arial"/>
                <w:b/>
                <w:color w:val="FFFFFF"/>
                <w:sz w:val="17"/>
              </w:rPr>
              <w:t>Requirement Statement</w:t>
            </w:r>
          </w:p>
        </w:tc>
        <w:tc>
          <w:tcPr>
            <w:tcW w:w="3269" w:type="dxa"/>
            <w:shd w:val="clear" w:color="auto" w:fill="1F4E79"/>
          </w:tcPr>
          <w:p w14:paraId="7A0C5365" w14:textId="77777777" w:rsidR="00DC5752" w:rsidRPr="00CE1F42" w:rsidRDefault="00000000">
            <w:pPr>
              <w:rPr>
                <w:rFonts w:cs="Arial"/>
              </w:rPr>
            </w:pPr>
            <w:r w:rsidRPr="00CE1F42">
              <w:rPr>
                <w:rFonts w:cs="Arial"/>
                <w:b/>
                <w:color w:val="FFFFFF"/>
                <w:sz w:val="17"/>
              </w:rPr>
              <w:t>Acceptance Criteria</w:t>
            </w:r>
          </w:p>
        </w:tc>
        <w:tc>
          <w:tcPr>
            <w:tcW w:w="2091" w:type="dxa"/>
            <w:shd w:val="clear" w:color="auto" w:fill="1F4E79"/>
          </w:tcPr>
          <w:p w14:paraId="45E84C97" w14:textId="77777777" w:rsidR="00DC5752" w:rsidRPr="00CE1F42" w:rsidRDefault="00000000">
            <w:pPr>
              <w:rPr>
                <w:rFonts w:cs="Arial"/>
              </w:rPr>
            </w:pPr>
            <w:r w:rsidRPr="00CE1F42">
              <w:rPr>
                <w:rFonts w:cs="Arial"/>
                <w:b/>
                <w:color w:val="FFFFFF"/>
                <w:sz w:val="17"/>
              </w:rPr>
              <w:t>Evidence / Deliverable</w:t>
            </w:r>
          </w:p>
        </w:tc>
      </w:tr>
      <w:tr w:rsidR="00DC5752" w:rsidRPr="00CE1F42" w14:paraId="7AD6A850" w14:textId="77777777" w:rsidTr="00D25A9E">
        <w:trPr>
          <w:jc w:val="center"/>
        </w:trPr>
        <w:tc>
          <w:tcPr>
            <w:tcW w:w="2079" w:type="dxa"/>
          </w:tcPr>
          <w:p w14:paraId="5489669C" w14:textId="77777777" w:rsidR="00DC5752" w:rsidRPr="00CE1F42" w:rsidRDefault="00000000">
            <w:pPr>
              <w:rPr>
                <w:rFonts w:cs="Arial"/>
              </w:rPr>
            </w:pPr>
            <w:r w:rsidRPr="00CE1F42">
              <w:rPr>
                <w:rFonts w:cs="Arial"/>
                <w:sz w:val="17"/>
              </w:rPr>
              <w:t>REQ-INT-001</w:t>
            </w:r>
          </w:p>
        </w:tc>
        <w:tc>
          <w:tcPr>
            <w:tcW w:w="999" w:type="dxa"/>
          </w:tcPr>
          <w:p w14:paraId="3632466A" w14:textId="77777777" w:rsidR="00DC5752" w:rsidRPr="00CE1F42" w:rsidRDefault="00000000">
            <w:pPr>
              <w:rPr>
                <w:rFonts w:cs="Arial"/>
              </w:rPr>
            </w:pPr>
            <w:r w:rsidRPr="00CE1F42">
              <w:rPr>
                <w:rFonts w:cs="Arial"/>
                <w:sz w:val="17"/>
              </w:rPr>
              <w:t>P0</w:t>
            </w:r>
          </w:p>
        </w:tc>
        <w:tc>
          <w:tcPr>
            <w:tcW w:w="2520" w:type="dxa"/>
          </w:tcPr>
          <w:p w14:paraId="41C41EE2" w14:textId="77777777" w:rsidR="00DC5752" w:rsidRPr="00CE1F42" w:rsidRDefault="00000000">
            <w:pPr>
              <w:rPr>
                <w:rFonts w:cs="Arial"/>
              </w:rPr>
            </w:pPr>
            <w:r w:rsidRPr="00CE1F42">
              <w:rPr>
                <w:rFonts w:cs="Arial"/>
                <w:sz w:val="17"/>
              </w:rPr>
              <w:t>All six boards MUST run together on the same CAN network without CAN ID conflict.</w:t>
            </w:r>
          </w:p>
        </w:tc>
        <w:tc>
          <w:tcPr>
            <w:tcW w:w="3269" w:type="dxa"/>
          </w:tcPr>
          <w:p w14:paraId="1BE19DCB" w14:textId="77777777" w:rsidR="00DC5752" w:rsidRPr="00CE1F42" w:rsidRDefault="00000000">
            <w:pPr>
              <w:rPr>
                <w:rFonts w:cs="Arial"/>
              </w:rPr>
            </w:pPr>
            <w:r w:rsidRPr="00CE1F42">
              <w:rPr>
                <w:rFonts w:cs="Arial"/>
                <w:sz w:val="17"/>
              </w:rPr>
              <w:t>CANoe sees messages 0x101, 0x201, 0x301, 0x401, 0x501, and 0x601 concurrently.</w:t>
            </w:r>
          </w:p>
        </w:tc>
        <w:tc>
          <w:tcPr>
            <w:tcW w:w="2091" w:type="dxa"/>
          </w:tcPr>
          <w:p w14:paraId="396F387B" w14:textId="77777777" w:rsidR="00DC5752" w:rsidRPr="00CE1F42" w:rsidRDefault="00000000">
            <w:pPr>
              <w:rPr>
                <w:rFonts w:cs="Arial"/>
              </w:rPr>
            </w:pPr>
            <w:r w:rsidRPr="00CE1F42">
              <w:rPr>
                <w:rFonts w:cs="Arial"/>
                <w:sz w:val="17"/>
              </w:rPr>
              <w:t>Full-system CANoe trace.</w:t>
            </w:r>
          </w:p>
        </w:tc>
      </w:tr>
      <w:tr w:rsidR="00DC5752" w:rsidRPr="00CE1F42" w14:paraId="251027EB" w14:textId="77777777" w:rsidTr="00D25A9E">
        <w:trPr>
          <w:jc w:val="center"/>
        </w:trPr>
        <w:tc>
          <w:tcPr>
            <w:tcW w:w="2079" w:type="dxa"/>
          </w:tcPr>
          <w:p w14:paraId="1803F8E8" w14:textId="77777777" w:rsidR="00DC5752" w:rsidRPr="00CE1F42" w:rsidRDefault="00000000">
            <w:pPr>
              <w:rPr>
                <w:rFonts w:cs="Arial"/>
              </w:rPr>
            </w:pPr>
            <w:r w:rsidRPr="00CE1F42">
              <w:rPr>
                <w:rFonts w:cs="Arial"/>
                <w:sz w:val="17"/>
              </w:rPr>
              <w:t>REQ-INT-002</w:t>
            </w:r>
          </w:p>
        </w:tc>
        <w:tc>
          <w:tcPr>
            <w:tcW w:w="999" w:type="dxa"/>
          </w:tcPr>
          <w:p w14:paraId="6B7088DC" w14:textId="77777777" w:rsidR="00DC5752" w:rsidRPr="00CE1F42" w:rsidRDefault="00000000">
            <w:pPr>
              <w:rPr>
                <w:rFonts w:cs="Arial"/>
              </w:rPr>
            </w:pPr>
            <w:r w:rsidRPr="00CE1F42">
              <w:rPr>
                <w:rFonts w:cs="Arial"/>
                <w:sz w:val="17"/>
              </w:rPr>
              <w:t>P0</w:t>
            </w:r>
          </w:p>
        </w:tc>
        <w:tc>
          <w:tcPr>
            <w:tcW w:w="2520" w:type="dxa"/>
          </w:tcPr>
          <w:p w14:paraId="573F630C" w14:textId="77777777" w:rsidR="00DC5752" w:rsidRPr="00CE1F42" w:rsidRDefault="00000000">
            <w:pPr>
              <w:rPr>
                <w:rFonts w:cs="Arial"/>
              </w:rPr>
            </w:pPr>
            <w:r w:rsidRPr="00CE1F42">
              <w:rPr>
                <w:rFonts w:cs="Arial"/>
                <w:sz w:val="17"/>
              </w:rPr>
              <w:t>The system MUST support a Normal Driving scenario.</w:t>
            </w:r>
          </w:p>
        </w:tc>
        <w:tc>
          <w:tcPr>
            <w:tcW w:w="3269" w:type="dxa"/>
          </w:tcPr>
          <w:p w14:paraId="35C79867" w14:textId="77777777" w:rsidR="00DC5752" w:rsidRPr="00CE1F42" w:rsidRDefault="00000000">
            <w:pPr>
              <w:rPr>
                <w:rFonts w:cs="Arial"/>
              </w:rPr>
            </w:pPr>
            <w:r w:rsidRPr="00CE1F42">
              <w:rPr>
                <w:rFonts w:cs="Arial"/>
                <w:sz w:val="17"/>
              </w:rPr>
              <w:t>Speed 40 km/h, RPM 1800, temp 85 degC, doors closed, seatbelt fastened, battery 12.5 V results in Cluster NORMAL and no active warnings.</w:t>
            </w:r>
          </w:p>
        </w:tc>
        <w:tc>
          <w:tcPr>
            <w:tcW w:w="2091" w:type="dxa"/>
          </w:tcPr>
          <w:p w14:paraId="452E877A" w14:textId="77777777" w:rsidR="00DC5752" w:rsidRPr="00CE1F42" w:rsidRDefault="00000000">
            <w:pPr>
              <w:rPr>
                <w:rFonts w:cs="Arial"/>
              </w:rPr>
            </w:pPr>
            <w:r w:rsidRPr="00CE1F42">
              <w:rPr>
                <w:rFonts w:cs="Arial"/>
                <w:sz w:val="17"/>
              </w:rPr>
              <w:t>Integration test report.</w:t>
            </w:r>
          </w:p>
        </w:tc>
      </w:tr>
      <w:tr w:rsidR="00DC5752" w:rsidRPr="00CE1F42" w14:paraId="6D0B4661" w14:textId="77777777" w:rsidTr="00D25A9E">
        <w:trPr>
          <w:jc w:val="center"/>
        </w:trPr>
        <w:tc>
          <w:tcPr>
            <w:tcW w:w="2079" w:type="dxa"/>
          </w:tcPr>
          <w:p w14:paraId="77D8189E" w14:textId="77777777" w:rsidR="00DC5752" w:rsidRPr="00CE1F42" w:rsidRDefault="00000000">
            <w:pPr>
              <w:rPr>
                <w:rFonts w:cs="Arial"/>
              </w:rPr>
            </w:pPr>
            <w:r w:rsidRPr="00CE1F42">
              <w:rPr>
                <w:rFonts w:cs="Arial"/>
                <w:sz w:val="17"/>
              </w:rPr>
              <w:t>REQ-INT-003</w:t>
            </w:r>
          </w:p>
        </w:tc>
        <w:tc>
          <w:tcPr>
            <w:tcW w:w="999" w:type="dxa"/>
          </w:tcPr>
          <w:p w14:paraId="383552B8" w14:textId="77777777" w:rsidR="00DC5752" w:rsidRPr="00CE1F42" w:rsidRDefault="00000000">
            <w:pPr>
              <w:rPr>
                <w:rFonts w:cs="Arial"/>
              </w:rPr>
            </w:pPr>
            <w:r w:rsidRPr="00CE1F42">
              <w:rPr>
                <w:rFonts w:cs="Arial"/>
                <w:sz w:val="17"/>
              </w:rPr>
              <w:t>P0</w:t>
            </w:r>
          </w:p>
        </w:tc>
        <w:tc>
          <w:tcPr>
            <w:tcW w:w="2520" w:type="dxa"/>
          </w:tcPr>
          <w:p w14:paraId="70B33748" w14:textId="77777777" w:rsidR="00DC5752" w:rsidRPr="00CE1F42" w:rsidRDefault="00000000">
            <w:pPr>
              <w:rPr>
                <w:rFonts w:cs="Arial"/>
              </w:rPr>
            </w:pPr>
            <w:r w:rsidRPr="00CE1F42">
              <w:rPr>
                <w:rFonts w:cs="Arial"/>
                <w:sz w:val="17"/>
              </w:rPr>
              <w:t>The system MUST support Door Open While Driving scenario.</w:t>
            </w:r>
          </w:p>
        </w:tc>
        <w:tc>
          <w:tcPr>
            <w:tcW w:w="3269" w:type="dxa"/>
          </w:tcPr>
          <w:p w14:paraId="265CA837" w14:textId="77777777" w:rsidR="00DC5752" w:rsidRPr="00CE1F42" w:rsidRDefault="00000000">
            <w:pPr>
              <w:rPr>
                <w:rFonts w:cs="Arial"/>
              </w:rPr>
            </w:pPr>
            <w:r w:rsidRPr="00CE1F42">
              <w:rPr>
                <w:rFonts w:cs="Arial"/>
                <w:sz w:val="17"/>
              </w:rPr>
              <w:t>Speed 40 km/h + Door_FL open results in ECU1 BodyWarning and ECU4 DoorWarningLamp.</w:t>
            </w:r>
          </w:p>
        </w:tc>
        <w:tc>
          <w:tcPr>
            <w:tcW w:w="2091" w:type="dxa"/>
          </w:tcPr>
          <w:p w14:paraId="4BADFE8D" w14:textId="77777777" w:rsidR="00DC5752" w:rsidRPr="00CE1F42" w:rsidRDefault="00000000">
            <w:pPr>
              <w:rPr>
                <w:rFonts w:cs="Arial"/>
              </w:rPr>
            </w:pPr>
            <w:r w:rsidRPr="00CE1F42">
              <w:rPr>
                <w:rFonts w:cs="Arial"/>
                <w:sz w:val="17"/>
              </w:rPr>
              <w:t>CANoe trace and panel screenshot.</w:t>
            </w:r>
          </w:p>
        </w:tc>
      </w:tr>
      <w:tr w:rsidR="00DC5752" w:rsidRPr="00CE1F42" w14:paraId="2D7B8525" w14:textId="77777777" w:rsidTr="00D25A9E">
        <w:trPr>
          <w:jc w:val="center"/>
        </w:trPr>
        <w:tc>
          <w:tcPr>
            <w:tcW w:w="2079" w:type="dxa"/>
          </w:tcPr>
          <w:p w14:paraId="6497EB4D" w14:textId="77777777" w:rsidR="00DC5752" w:rsidRPr="00CE1F42" w:rsidRDefault="00000000">
            <w:pPr>
              <w:rPr>
                <w:rFonts w:cs="Arial"/>
              </w:rPr>
            </w:pPr>
            <w:r w:rsidRPr="00CE1F42">
              <w:rPr>
                <w:rFonts w:cs="Arial"/>
                <w:sz w:val="17"/>
              </w:rPr>
              <w:t>REQ-INT-004</w:t>
            </w:r>
          </w:p>
        </w:tc>
        <w:tc>
          <w:tcPr>
            <w:tcW w:w="999" w:type="dxa"/>
          </w:tcPr>
          <w:p w14:paraId="332AD0C0" w14:textId="77777777" w:rsidR="00DC5752" w:rsidRPr="00CE1F42" w:rsidRDefault="00000000">
            <w:pPr>
              <w:rPr>
                <w:rFonts w:cs="Arial"/>
              </w:rPr>
            </w:pPr>
            <w:r w:rsidRPr="00CE1F42">
              <w:rPr>
                <w:rFonts w:cs="Arial"/>
                <w:sz w:val="17"/>
              </w:rPr>
              <w:t>P0</w:t>
            </w:r>
          </w:p>
        </w:tc>
        <w:tc>
          <w:tcPr>
            <w:tcW w:w="2520" w:type="dxa"/>
          </w:tcPr>
          <w:p w14:paraId="0C971F2F" w14:textId="77777777" w:rsidR="00DC5752" w:rsidRPr="00CE1F42" w:rsidRDefault="00000000">
            <w:pPr>
              <w:rPr>
                <w:rFonts w:cs="Arial"/>
              </w:rPr>
            </w:pPr>
            <w:r w:rsidRPr="00CE1F42">
              <w:rPr>
                <w:rFonts w:cs="Arial"/>
                <w:sz w:val="17"/>
              </w:rPr>
              <w:t>The system MUST support Engine Overheat scenario.</w:t>
            </w:r>
          </w:p>
        </w:tc>
        <w:tc>
          <w:tcPr>
            <w:tcW w:w="3269" w:type="dxa"/>
          </w:tcPr>
          <w:p w14:paraId="1C9401DA" w14:textId="77777777" w:rsidR="00DC5752" w:rsidRPr="00CE1F42" w:rsidRDefault="00000000">
            <w:pPr>
              <w:rPr>
                <w:rFonts w:cs="Arial"/>
              </w:rPr>
            </w:pPr>
            <w:r w:rsidRPr="00CE1F42">
              <w:rPr>
                <w:rFonts w:cs="Arial"/>
                <w:sz w:val="17"/>
              </w:rPr>
              <w:t>EngineTemp 125 degC results in ECU2 CriticalFault, limp mode, ECU4 EngineWarningLamp, and ECU5 DTC storage.</w:t>
            </w:r>
          </w:p>
        </w:tc>
        <w:tc>
          <w:tcPr>
            <w:tcW w:w="2091" w:type="dxa"/>
          </w:tcPr>
          <w:p w14:paraId="7517CF60" w14:textId="77777777" w:rsidR="00DC5752" w:rsidRPr="00CE1F42" w:rsidRDefault="00000000">
            <w:pPr>
              <w:rPr>
                <w:rFonts w:cs="Arial"/>
              </w:rPr>
            </w:pPr>
            <w:r w:rsidRPr="00CE1F42">
              <w:rPr>
                <w:rFonts w:cs="Arial"/>
                <w:sz w:val="17"/>
              </w:rPr>
              <w:t>CAPL integration test.</w:t>
            </w:r>
          </w:p>
        </w:tc>
      </w:tr>
      <w:tr w:rsidR="00DC5752" w:rsidRPr="00CE1F42" w14:paraId="0F534FF1" w14:textId="77777777" w:rsidTr="00D25A9E">
        <w:trPr>
          <w:jc w:val="center"/>
        </w:trPr>
        <w:tc>
          <w:tcPr>
            <w:tcW w:w="2079" w:type="dxa"/>
          </w:tcPr>
          <w:p w14:paraId="76AFAC3D" w14:textId="77777777" w:rsidR="00DC5752" w:rsidRPr="00CE1F42" w:rsidRDefault="00000000">
            <w:pPr>
              <w:rPr>
                <w:rFonts w:cs="Arial"/>
              </w:rPr>
            </w:pPr>
            <w:r w:rsidRPr="00CE1F42">
              <w:rPr>
                <w:rFonts w:cs="Arial"/>
                <w:sz w:val="17"/>
              </w:rPr>
              <w:t>REQ-INT-005</w:t>
            </w:r>
          </w:p>
        </w:tc>
        <w:tc>
          <w:tcPr>
            <w:tcW w:w="999" w:type="dxa"/>
          </w:tcPr>
          <w:p w14:paraId="4C6F8B28" w14:textId="77777777" w:rsidR="00DC5752" w:rsidRPr="00CE1F42" w:rsidRDefault="00000000">
            <w:pPr>
              <w:rPr>
                <w:rFonts w:cs="Arial"/>
              </w:rPr>
            </w:pPr>
            <w:r w:rsidRPr="00CE1F42">
              <w:rPr>
                <w:rFonts w:cs="Arial"/>
                <w:sz w:val="17"/>
              </w:rPr>
              <w:t>P0</w:t>
            </w:r>
          </w:p>
        </w:tc>
        <w:tc>
          <w:tcPr>
            <w:tcW w:w="2520" w:type="dxa"/>
          </w:tcPr>
          <w:p w14:paraId="6E3A660E" w14:textId="77777777" w:rsidR="00DC5752" w:rsidRPr="00CE1F42" w:rsidRDefault="00000000">
            <w:pPr>
              <w:rPr>
                <w:rFonts w:cs="Arial"/>
              </w:rPr>
            </w:pPr>
            <w:r w:rsidRPr="00CE1F42">
              <w:rPr>
                <w:rFonts w:cs="Arial"/>
                <w:sz w:val="17"/>
              </w:rPr>
              <w:t>The system MUST support Sensor Fault scenario.</w:t>
            </w:r>
          </w:p>
        </w:tc>
        <w:tc>
          <w:tcPr>
            <w:tcW w:w="3269" w:type="dxa"/>
          </w:tcPr>
          <w:p w14:paraId="516A0FD6" w14:textId="77777777" w:rsidR="00DC5752" w:rsidRPr="00CE1F42" w:rsidRDefault="00000000">
            <w:pPr>
              <w:rPr>
                <w:rFonts w:cs="Arial"/>
              </w:rPr>
            </w:pPr>
            <w:r w:rsidRPr="00CE1F42">
              <w:rPr>
                <w:rFonts w:cs="Arial"/>
                <w:sz w:val="17"/>
              </w:rPr>
              <w:t>Battery 16 V or sensor timeout results in ECU3 SensorError/BatteryOverVoltage and ECU4 warning lamp.</w:t>
            </w:r>
          </w:p>
        </w:tc>
        <w:tc>
          <w:tcPr>
            <w:tcW w:w="2091" w:type="dxa"/>
          </w:tcPr>
          <w:p w14:paraId="6CEE5C2E" w14:textId="77777777" w:rsidR="00DC5752" w:rsidRPr="00CE1F42" w:rsidRDefault="00000000">
            <w:pPr>
              <w:rPr>
                <w:rFonts w:cs="Arial"/>
              </w:rPr>
            </w:pPr>
            <w:r w:rsidRPr="00CE1F42">
              <w:rPr>
                <w:rFonts w:cs="Arial"/>
                <w:sz w:val="17"/>
              </w:rPr>
              <w:t>Fault injection evidence.</w:t>
            </w:r>
          </w:p>
        </w:tc>
      </w:tr>
      <w:tr w:rsidR="00DC5752" w:rsidRPr="00CE1F42" w14:paraId="2F04D2E7" w14:textId="77777777" w:rsidTr="00D25A9E">
        <w:trPr>
          <w:jc w:val="center"/>
        </w:trPr>
        <w:tc>
          <w:tcPr>
            <w:tcW w:w="2079" w:type="dxa"/>
          </w:tcPr>
          <w:p w14:paraId="0A2E9484" w14:textId="77777777" w:rsidR="00DC5752" w:rsidRPr="00CE1F42" w:rsidRDefault="00000000">
            <w:pPr>
              <w:rPr>
                <w:rFonts w:cs="Arial"/>
              </w:rPr>
            </w:pPr>
            <w:r w:rsidRPr="00CE1F42">
              <w:rPr>
                <w:rFonts w:cs="Arial"/>
                <w:sz w:val="17"/>
              </w:rPr>
              <w:t>REQ-INT-006</w:t>
            </w:r>
          </w:p>
        </w:tc>
        <w:tc>
          <w:tcPr>
            <w:tcW w:w="999" w:type="dxa"/>
          </w:tcPr>
          <w:p w14:paraId="380435C4" w14:textId="77777777" w:rsidR="00DC5752" w:rsidRPr="00CE1F42" w:rsidRDefault="00000000">
            <w:pPr>
              <w:rPr>
                <w:rFonts w:cs="Arial"/>
              </w:rPr>
            </w:pPr>
            <w:r w:rsidRPr="00CE1F42">
              <w:rPr>
                <w:rFonts w:cs="Arial"/>
                <w:sz w:val="17"/>
              </w:rPr>
              <w:t>P0</w:t>
            </w:r>
          </w:p>
        </w:tc>
        <w:tc>
          <w:tcPr>
            <w:tcW w:w="2520" w:type="dxa"/>
          </w:tcPr>
          <w:p w14:paraId="148F6152" w14:textId="77777777" w:rsidR="00DC5752" w:rsidRPr="00CE1F42" w:rsidRDefault="00000000">
            <w:pPr>
              <w:rPr>
                <w:rFonts w:cs="Arial"/>
              </w:rPr>
            </w:pPr>
            <w:r w:rsidRPr="00CE1F42">
              <w:rPr>
                <w:rFonts w:cs="Arial"/>
                <w:sz w:val="17"/>
              </w:rPr>
              <w:t>The system MUST support Diagnostic scenario.</w:t>
            </w:r>
          </w:p>
        </w:tc>
        <w:tc>
          <w:tcPr>
            <w:tcW w:w="3269" w:type="dxa"/>
          </w:tcPr>
          <w:p w14:paraId="5B953458" w14:textId="77777777" w:rsidR="00DC5752" w:rsidRPr="00CE1F42" w:rsidRDefault="00000000">
            <w:pPr>
              <w:rPr>
                <w:rFonts w:cs="Arial"/>
              </w:rPr>
            </w:pPr>
            <w:r w:rsidRPr="00CE1F42">
              <w:rPr>
                <w:rFonts w:cs="Arial"/>
                <w:sz w:val="17"/>
              </w:rPr>
              <w:t>CANoe starts Extended Session, reads DID, reads/clears DTC, and ECU4 displays diagnostic mode.</w:t>
            </w:r>
          </w:p>
        </w:tc>
        <w:tc>
          <w:tcPr>
            <w:tcW w:w="2091" w:type="dxa"/>
          </w:tcPr>
          <w:p w14:paraId="0605FE98" w14:textId="77777777" w:rsidR="00DC5752" w:rsidRPr="00CE1F42" w:rsidRDefault="00000000">
            <w:pPr>
              <w:rPr>
                <w:rFonts w:cs="Arial"/>
              </w:rPr>
            </w:pPr>
            <w:r w:rsidRPr="00CE1F42">
              <w:rPr>
                <w:rFonts w:cs="Arial"/>
                <w:sz w:val="17"/>
              </w:rPr>
              <w:t>UDS trace and CAPL result.</w:t>
            </w:r>
          </w:p>
        </w:tc>
      </w:tr>
      <w:tr w:rsidR="00DC5752" w:rsidRPr="00CE1F42" w14:paraId="6906DF29" w14:textId="77777777" w:rsidTr="00D25A9E">
        <w:trPr>
          <w:jc w:val="center"/>
        </w:trPr>
        <w:tc>
          <w:tcPr>
            <w:tcW w:w="2079" w:type="dxa"/>
          </w:tcPr>
          <w:p w14:paraId="671BBEE8" w14:textId="77777777" w:rsidR="00DC5752" w:rsidRPr="00CE1F42" w:rsidRDefault="00000000">
            <w:pPr>
              <w:rPr>
                <w:rFonts w:cs="Arial"/>
              </w:rPr>
            </w:pPr>
            <w:r w:rsidRPr="00CE1F42">
              <w:rPr>
                <w:rFonts w:cs="Arial"/>
                <w:sz w:val="17"/>
              </w:rPr>
              <w:t>REQ-INT-007</w:t>
            </w:r>
          </w:p>
        </w:tc>
        <w:tc>
          <w:tcPr>
            <w:tcW w:w="999" w:type="dxa"/>
          </w:tcPr>
          <w:p w14:paraId="2E77C610" w14:textId="77777777" w:rsidR="00DC5752" w:rsidRPr="00CE1F42" w:rsidRDefault="00000000">
            <w:pPr>
              <w:rPr>
                <w:rFonts w:cs="Arial"/>
              </w:rPr>
            </w:pPr>
            <w:r w:rsidRPr="00CE1F42">
              <w:rPr>
                <w:rFonts w:cs="Arial"/>
                <w:sz w:val="17"/>
              </w:rPr>
              <w:t>P0</w:t>
            </w:r>
          </w:p>
        </w:tc>
        <w:tc>
          <w:tcPr>
            <w:tcW w:w="2520" w:type="dxa"/>
          </w:tcPr>
          <w:p w14:paraId="43F63059" w14:textId="77777777" w:rsidR="00DC5752" w:rsidRPr="00CE1F42" w:rsidRDefault="00000000">
            <w:pPr>
              <w:rPr>
                <w:rFonts w:cs="Arial"/>
              </w:rPr>
            </w:pPr>
            <w:r w:rsidRPr="00CE1F42">
              <w:rPr>
                <w:rFonts w:cs="Arial"/>
                <w:sz w:val="17"/>
              </w:rPr>
              <w:t>The system MUST support OTA Success scenario.</w:t>
            </w:r>
          </w:p>
        </w:tc>
        <w:tc>
          <w:tcPr>
            <w:tcW w:w="3269" w:type="dxa"/>
          </w:tcPr>
          <w:p w14:paraId="56A9ACAF" w14:textId="77777777" w:rsidR="00DC5752" w:rsidRPr="00CE1F42" w:rsidRDefault="00000000">
            <w:pPr>
              <w:rPr>
                <w:rFonts w:cs="Arial"/>
              </w:rPr>
            </w:pPr>
            <w:r w:rsidRPr="00CE1F42">
              <w:rPr>
                <w:rFonts w:cs="Arial"/>
                <w:sz w:val="17"/>
              </w:rPr>
              <w:t>CANoe unlocks security, sends OTA data, verifies CRC, activates update, and ECU6 updates ActiveSWVersion.</w:t>
            </w:r>
          </w:p>
        </w:tc>
        <w:tc>
          <w:tcPr>
            <w:tcW w:w="2091" w:type="dxa"/>
          </w:tcPr>
          <w:p w14:paraId="4652940F" w14:textId="77777777" w:rsidR="00DC5752" w:rsidRPr="00CE1F42" w:rsidRDefault="00000000">
            <w:pPr>
              <w:rPr>
                <w:rFonts w:cs="Arial"/>
              </w:rPr>
            </w:pPr>
            <w:r w:rsidRPr="00CE1F42">
              <w:rPr>
                <w:rFonts w:cs="Arial"/>
                <w:sz w:val="17"/>
              </w:rPr>
              <w:t>OTA trace and GatewayStatus.</w:t>
            </w:r>
          </w:p>
        </w:tc>
      </w:tr>
      <w:tr w:rsidR="00DC5752" w:rsidRPr="00CE1F42" w14:paraId="75C38855" w14:textId="77777777" w:rsidTr="00D25A9E">
        <w:trPr>
          <w:jc w:val="center"/>
        </w:trPr>
        <w:tc>
          <w:tcPr>
            <w:tcW w:w="2079" w:type="dxa"/>
          </w:tcPr>
          <w:p w14:paraId="47AC0E52" w14:textId="77777777" w:rsidR="00DC5752" w:rsidRPr="00CE1F42" w:rsidRDefault="00000000">
            <w:pPr>
              <w:rPr>
                <w:rFonts w:cs="Arial"/>
              </w:rPr>
            </w:pPr>
            <w:r w:rsidRPr="00CE1F42">
              <w:rPr>
                <w:rFonts w:cs="Arial"/>
                <w:sz w:val="17"/>
              </w:rPr>
              <w:t>REQ-INT-008</w:t>
            </w:r>
          </w:p>
        </w:tc>
        <w:tc>
          <w:tcPr>
            <w:tcW w:w="999" w:type="dxa"/>
          </w:tcPr>
          <w:p w14:paraId="2EAE453E" w14:textId="77777777" w:rsidR="00DC5752" w:rsidRPr="00CE1F42" w:rsidRDefault="00000000">
            <w:pPr>
              <w:rPr>
                <w:rFonts w:cs="Arial"/>
              </w:rPr>
            </w:pPr>
            <w:r w:rsidRPr="00CE1F42">
              <w:rPr>
                <w:rFonts w:cs="Arial"/>
                <w:sz w:val="17"/>
              </w:rPr>
              <w:t>P0</w:t>
            </w:r>
          </w:p>
        </w:tc>
        <w:tc>
          <w:tcPr>
            <w:tcW w:w="2520" w:type="dxa"/>
          </w:tcPr>
          <w:p w14:paraId="6EA3331D" w14:textId="77777777" w:rsidR="00DC5752" w:rsidRPr="00CE1F42" w:rsidRDefault="00000000">
            <w:pPr>
              <w:rPr>
                <w:rFonts w:cs="Arial"/>
              </w:rPr>
            </w:pPr>
            <w:r w:rsidRPr="00CE1F42">
              <w:rPr>
                <w:rFonts w:cs="Arial"/>
                <w:sz w:val="17"/>
              </w:rPr>
              <w:t>The system MUST support OTA Fail scenario.</w:t>
            </w:r>
          </w:p>
        </w:tc>
        <w:tc>
          <w:tcPr>
            <w:tcW w:w="3269" w:type="dxa"/>
          </w:tcPr>
          <w:p w14:paraId="05ECC657" w14:textId="77777777" w:rsidR="00DC5752" w:rsidRPr="00CE1F42" w:rsidRDefault="00000000">
            <w:pPr>
              <w:rPr>
                <w:rFonts w:cs="Arial"/>
              </w:rPr>
            </w:pPr>
            <w:r w:rsidRPr="00CE1F42">
              <w:rPr>
                <w:rFonts w:cs="Arial"/>
                <w:sz w:val="17"/>
              </w:rPr>
              <w:t>Wrong CRC results in OTA_FAILED and ActiveSWVersion remains unchanged.</w:t>
            </w:r>
          </w:p>
        </w:tc>
        <w:tc>
          <w:tcPr>
            <w:tcW w:w="2091" w:type="dxa"/>
          </w:tcPr>
          <w:p w14:paraId="6781B32C" w14:textId="77777777" w:rsidR="00DC5752" w:rsidRPr="00CE1F42" w:rsidRDefault="00000000">
            <w:pPr>
              <w:rPr>
                <w:rFonts w:cs="Arial"/>
              </w:rPr>
            </w:pPr>
            <w:r w:rsidRPr="00CE1F42">
              <w:rPr>
                <w:rFonts w:cs="Arial"/>
                <w:sz w:val="17"/>
              </w:rPr>
              <w:t>OTA negative test.</w:t>
            </w:r>
          </w:p>
        </w:tc>
      </w:tr>
      <w:tr w:rsidR="00DC5752" w:rsidRPr="00CE1F42" w14:paraId="741F5C10" w14:textId="77777777" w:rsidTr="00D25A9E">
        <w:trPr>
          <w:jc w:val="center"/>
        </w:trPr>
        <w:tc>
          <w:tcPr>
            <w:tcW w:w="2079" w:type="dxa"/>
          </w:tcPr>
          <w:p w14:paraId="69520D8D" w14:textId="77777777" w:rsidR="00DC5752" w:rsidRPr="00CE1F42" w:rsidRDefault="00000000">
            <w:pPr>
              <w:rPr>
                <w:rFonts w:cs="Arial"/>
              </w:rPr>
            </w:pPr>
            <w:r w:rsidRPr="00CE1F42">
              <w:rPr>
                <w:rFonts w:cs="Arial"/>
                <w:sz w:val="17"/>
              </w:rPr>
              <w:t>REQ-INT-009</w:t>
            </w:r>
          </w:p>
        </w:tc>
        <w:tc>
          <w:tcPr>
            <w:tcW w:w="999" w:type="dxa"/>
          </w:tcPr>
          <w:p w14:paraId="0BDED0FD" w14:textId="77777777" w:rsidR="00DC5752" w:rsidRPr="00CE1F42" w:rsidRDefault="00000000">
            <w:pPr>
              <w:rPr>
                <w:rFonts w:cs="Arial"/>
              </w:rPr>
            </w:pPr>
            <w:r w:rsidRPr="00CE1F42">
              <w:rPr>
                <w:rFonts w:cs="Arial"/>
                <w:sz w:val="17"/>
              </w:rPr>
              <w:t>P0</w:t>
            </w:r>
          </w:p>
        </w:tc>
        <w:tc>
          <w:tcPr>
            <w:tcW w:w="2520" w:type="dxa"/>
          </w:tcPr>
          <w:p w14:paraId="7E042990" w14:textId="77777777" w:rsidR="00DC5752" w:rsidRPr="00CE1F42" w:rsidRDefault="00000000">
            <w:pPr>
              <w:rPr>
                <w:rFonts w:cs="Arial"/>
              </w:rPr>
            </w:pPr>
            <w:r w:rsidRPr="00CE1F42">
              <w:rPr>
                <w:rFonts w:cs="Arial"/>
                <w:sz w:val="17"/>
              </w:rPr>
              <w:t>The system MUST support Gateway Security scenario.</w:t>
            </w:r>
          </w:p>
        </w:tc>
        <w:tc>
          <w:tcPr>
            <w:tcW w:w="3269" w:type="dxa"/>
          </w:tcPr>
          <w:p w14:paraId="00BB673D" w14:textId="77777777" w:rsidR="00DC5752" w:rsidRPr="00CE1F42" w:rsidRDefault="00000000">
            <w:pPr>
              <w:rPr>
                <w:rFonts w:cs="Arial"/>
              </w:rPr>
            </w:pPr>
            <w:r w:rsidRPr="00CE1F42">
              <w:rPr>
                <w:rFonts w:cs="Arial"/>
                <w:sz w:val="17"/>
              </w:rPr>
              <w:t>Invalid ID or wrong checksum is blocked/counted by ECU6 and shown in CANoe panel.</w:t>
            </w:r>
          </w:p>
        </w:tc>
        <w:tc>
          <w:tcPr>
            <w:tcW w:w="2091" w:type="dxa"/>
          </w:tcPr>
          <w:p w14:paraId="30742E42" w14:textId="77777777" w:rsidR="00DC5752" w:rsidRPr="00CE1F42" w:rsidRDefault="00000000">
            <w:pPr>
              <w:rPr>
                <w:rFonts w:cs="Arial"/>
              </w:rPr>
            </w:pPr>
            <w:r w:rsidRPr="00CE1F42">
              <w:rPr>
                <w:rFonts w:cs="Arial"/>
                <w:sz w:val="17"/>
              </w:rPr>
              <w:t>Gateway CAPL test.</w:t>
            </w:r>
          </w:p>
        </w:tc>
      </w:tr>
    </w:tbl>
    <w:p w14:paraId="721BBF18" w14:textId="77777777" w:rsidR="00DC5752" w:rsidRPr="00CE1F42" w:rsidRDefault="00DC5752">
      <w:pPr>
        <w:rPr>
          <w:rFonts w:cs="Arial"/>
        </w:rPr>
      </w:pPr>
    </w:p>
    <w:p w14:paraId="2D7EE5E5" w14:textId="77777777" w:rsidR="00DC5752" w:rsidRPr="00CE1F42" w:rsidRDefault="00000000">
      <w:pPr>
        <w:pStyle w:val="Heading1"/>
        <w:rPr>
          <w:rFonts w:ascii="Arial" w:hAnsi="Arial" w:cs="Arial"/>
        </w:rPr>
      </w:pPr>
      <w:bookmarkStart w:id="20" w:name="_Toc230071239"/>
      <w:r w:rsidRPr="00CE1F42">
        <w:rPr>
          <w:rFonts w:ascii="Arial" w:hAnsi="Arial" w:cs="Arial"/>
        </w:rPr>
        <w:lastRenderedPageBreak/>
        <w:t>12. CAN Matrix</w:t>
      </w:r>
      <w:bookmarkEnd w:id="20"/>
    </w:p>
    <w:tbl>
      <w:tblPr>
        <w:tblStyle w:val="TableGrid"/>
        <w:tblW w:w="0" w:type="auto"/>
        <w:jc w:val="center"/>
        <w:tblLook w:val="04A0" w:firstRow="1" w:lastRow="0" w:firstColumn="1" w:lastColumn="0" w:noHBand="0" w:noVBand="1"/>
      </w:tblPr>
      <w:tblGrid>
        <w:gridCol w:w="1790"/>
        <w:gridCol w:w="1790"/>
        <w:gridCol w:w="1790"/>
        <w:gridCol w:w="1790"/>
        <w:gridCol w:w="1790"/>
        <w:gridCol w:w="1860"/>
      </w:tblGrid>
      <w:tr w:rsidR="00DC5752" w:rsidRPr="00CE1F42" w14:paraId="4E2CD487" w14:textId="77777777">
        <w:trPr>
          <w:tblHeader/>
          <w:jc w:val="center"/>
        </w:trPr>
        <w:tc>
          <w:tcPr>
            <w:tcW w:w="1790" w:type="dxa"/>
            <w:shd w:val="clear" w:color="auto" w:fill="1F4E79"/>
          </w:tcPr>
          <w:p w14:paraId="78464480" w14:textId="77777777" w:rsidR="00DC5752" w:rsidRPr="00CE1F42" w:rsidRDefault="00000000">
            <w:pPr>
              <w:rPr>
                <w:rFonts w:cs="Arial"/>
              </w:rPr>
            </w:pPr>
            <w:r w:rsidRPr="00CE1F42">
              <w:rPr>
                <w:rFonts w:cs="Arial"/>
                <w:b/>
                <w:color w:val="FFFFFF"/>
                <w:sz w:val="17"/>
              </w:rPr>
              <w:t>CAN ID</w:t>
            </w:r>
          </w:p>
        </w:tc>
        <w:tc>
          <w:tcPr>
            <w:tcW w:w="1790" w:type="dxa"/>
            <w:shd w:val="clear" w:color="auto" w:fill="1F4E79"/>
          </w:tcPr>
          <w:p w14:paraId="3ABED930" w14:textId="77777777" w:rsidR="00DC5752" w:rsidRPr="00CE1F42" w:rsidRDefault="00000000">
            <w:pPr>
              <w:rPr>
                <w:rFonts w:cs="Arial"/>
              </w:rPr>
            </w:pPr>
            <w:r w:rsidRPr="00CE1F42">
              <w:rPr>
                <w:rFonts w:cs="Arial"/>
                <w:b/>
                <w:color w:val="FFFFFF"/>
                <w:sz w:val="17"/>
              </w:rPr>
              <w:t>Sender</w:t>
            </w:r>
          </w:p>
        </w:tc>
        <w:tc>
          <w:tcPr>
            <w:tcW w:w="1790" w:type="dxa"/>
            <w:shd w:val="clear" w:color="auto" w:fill="1F4E79"/>
          </w:tcPr>
          <w:p w14:paraId="469ED57D" w14:textId="77777777" w:rsidR="00DC5752" w:rsidRPr="00CE1F42" w:rsidRDefault="00000000">
            <w:pPr>
              <w:rPr>
                <w:rFonts w:cs="Arial"/>
              </w:rPr>
            </w:pPr>
            <w:r w:rsidRPr="00CE1F42">
              <w:rPr>
                <w:rFonts w:cs="Arial"/>
                <w:b/>
                <w:color w:val="FFFFFF"/>
                <w:sz w:val="17"/>
              </w:rPr>
              <w:t>Receiver</w:t>
            </w:r>
          </w:p>
        </w:tc>
        <w:tc>
          <w:tcPr>
            <w:tcW w:w="1790" w:type="dxa"/>
            <w:shd w:val="clear" w:color="auto" w:fill="1F4E79"/>
          </w:tcPr>
          <w:p w14:paraId="5670E816" w14:textId="77777777" w:rsidR="00DC5752" w:rsidRPr="00CE1F42" w:rsidRDefault="00000000">
            <w:pPr>
              <w:rPr>
                <w:rFonts w:cs="Arial"/>
              </w:rPr>
            </w:pPr>
            <w:r w:rsidRPr="00CE1F42">
              <w:rPr>
                <w:rFonts w:cs="Arial"/>
                <w:b/>
                <w:color w:val="FFFFFF"/>
                <w:sz w:val="17"/>
              </w:rPr>
              <w:t>Cycle</w:t>
            </w:r>
          </w:p>
        </w:tc>
        <w:tc>
          <w:tcPr>
            <w:tcW w:w="1790" w:type="dxa"/>
            <w:shd w:val="clear" w:color="auto" w:fill="1F4E79"/>
          </w:tcPr>
          <w:p w14:paraId="44847F5D" w14:textId="77777777" w:rsidR="00DC5752" w:rsidRPr="00CE1F42" w:rsidRDefault="00000000">
            <w:pPr>
              <w:rPr>
                <w:rFonts w:cs="Arial"/>
              </w:rPr>
            </w:pPr>
            <w:r w:rsidRPr="00CE1F42">
              <w:rPr>
                <w:rFonts w:cs="Arial"/>
                <w:b/>
                <w:color w:val="FFFFFF"/>
                <w:sz w:val="17"/>
              </w:rPr>
              <w:t>Message</w:t>
            </w:r>
          </w:p>
        </w:tc>
        <w:tc>
          <w:tcPr>
            <w:tcW w:w="1790" w:type="dxa"/>
            <w:shd w:val="clear" w:color="auto" w:fill="1F4E79"/>
          </w:tcPr>
          <w:p w14:paraId="2A16F7CA" w14:textId="77777777" w:rsidR="00DC5752" w:rsidRPr="00CE1F42" w:rsidRDefault="00000000">
            <w:pPr>
              <w:rPr>
                <w:rFonts w:cs="Arial"/>
              </w:rPr>
            </w:pPr>
            <w:r w:rsidRPr="00CE1F42">
              <w:rPr>
                <w:rFonts w:cs="Arial"/>
                <w:b/>
                <w:color w:val="FFFFFF"/>
                <w:sz w:val="17"/>
              </w:rPr>
              <w:t>Main Signals / Purpose</w:t>
            </w:r>
          </w:p>
        </w:tc>
      </w:tr>
      <w:tr w:rsidR="00DC5752" w:rsidRPr="00CE1F42" w14:paraId="7E14BEF6" w14:textId="77777777">
        <w:trPr>
          <w:jc w:val="center"/>
        </w:trPr>
        <w:tc>
          <w:tcPr>
            <w:tcW w:w="1790" w:type="dxa"/>
          </w:tcPr>
          <w:p w14:paraId="28E21836" w14:textId="77777777" w:rsidR="00DC5752" w:rsidRPr="00CE1F42" w:rsidRDefault="00000000">
            <w:pPr>
              <w:rPr>
                <w:rFonts w:cs="Arial"/>
              </w:rPr>
            </w:pPr>
            <w:r w:rsidRPr="00CE1F42">
              <w:rPr>
                <w:rFonts w:cs="Arial"/>
                <w:sz w:val="17"/>
              </w:rPr>
              <w:t>0x101</w:t>
            </w:r>
          </w:p>
        </w:tc>
        <w:tc>
          <w:tcPr>
            <w:tcW w:w="1790" w:type="dxa"/>
          </w:tcPr>
          <w:p w14:paraId="04C788F1" w14:textId="77777777" w:rsidR="00DC5752" w:rsidRPr="00CE1F42" w:rsidRDefault="00000000">
            <w:pPr>
              <w:rPr>
                <w:rFonts w:cs="Arial"/>
              </w:rPr>
            </w:pPr>
            <w:r w:rsidRPr="00CE1F42">
              <w:rPr>
                <w:rFonts w:cs="Arial"/>
                <w:sz w:val="17"/>
              </w:rPr>
              <w:t>ECU1</w:t>
            </w:r>
          </w:p>
        </w:tc>
        <w:tc>
          <w:tcPr>
            <w:tcW w:w="1790" w:type="dxa"/>
          </w:tcPr>
          <w:p w14:paraId="75DD374D" w14:textId="77777777" w:rsidR="00DC5752" w:rsidRPr="00CE1F42" w:rsidRDefault="00000000">
            <w:pPr>
              <w:rPr>
                <w:rFonts w:cs="Arial"/>
              </w:rPr>
            </w:pPr>
            <w:r w:rsidRPr="00CE1F42">
              <w:rPr>
                <w:rFonts w:cs="Arial"/>
                <w:sz w:val="17"/>
              </w:rPr>
              <w:t>All/CANoe</w:t>
            </w:r>
          </w:p>
        </w:tc>
        <w:tc>
          <w:tcPr>
            <w:tcW w:w="1790" w:type="dxa"/>
          </w:tcPr>
          <w:p w14:paraId="429F7631" w14:textId="77777777" w:rsidR="00DC5752" w:rsidRPr="00CE1F42" w:rsidRDefault="00000000">
            <w:pPr>
              <w:rPr>
                <w:rFonts w:cs="Arial"/>
              </w:rPr>
            </w:pPr>
            <w:r w:rsidRPr="00CE1F42">
              <w:rPr>
                <w:rFonts w:cs="Arial"/>
                <w:sz w:val="17"/>
              </w:rPr>
              <w:t>100 ms</w:t>
            </w:r>
          </w:p>
        </w:tc>
        <w:tc>
          <w:tcPr>
            <w:tcW w:w="1790" w:type="dxa"/>
          </w:tcPr>
          <w:p w14:paraId="7A85FAF5" w14:textId="77777777" w:rsidR="00DC5752" w:rsidRPr="00CE1F42" w:rsidRDefault="00000000">
            <w:pPr>
              <w:rPr>
                <w:rFonts w:cs="Arial"/>
              </w:rPr>
            </w:pPr>
            <w:r w:rsidRPr="00CE1F42">
              <w:rPr>
                <w:rFonts w:cs="Arial"/>
                <w:sz w:val="17"/>
              </w:rPr>
              <w:t>BodyStatus</w:t>
            </w:r>
          </w:p>
        </w:tc>
        <w:tc>
          <w:tcPr>
            <w:tcW w:w="1790" w:type="dxa"/>
          </w:tcPr>
          <w:p w14:paraId="00F97BF3" w14:textId="77777777" w:rsidR="00DC5752" w:rsidRPr="00CE1F42" w:rsidRDefault="00000000">
            <w:pPr>
              <w:rPr>
                <w:rFonts w:cs="Arial"/>
              </w:rPr>
            </w:pPr>
            <w:r w:rsidRPr="00CE1F42">
              <w:rPr>
                <w:rFonts w:cs="Arial"/>
                <w:sz w:val="17"/>
              </w:rPr>
              <w:t>Door_FL/FR/RL/RR, Seatbelt, TurnSignalMode, HazardActive, BodyWarning, InputError, AliveCounter, Checksum</w:t>
            </w:r>
          </w:p>
        </w:tc>
      </w:tr>
      <w:tr w:rsidR="00DC5752" w:rsidRPr="00CE1F42" w14:paraId="78C80F70" w14:textId="77777777">
        <w:trPr>
          <w:jc w:val="center"/>
        </w:trPr>
        <w:tc>
          <w:tcPr>
            <w:tcW w:w="1790" w:type="dxa"/>
          </w:tcPr>
          <w:p w14:paraId="7CEEF194" w14:textId="77777777" w:rsidR="00DC5752" w:rsidRPr="00CE1F42" w:rsidRDefault="00000000">
            <w:pPr>
              <w:rPr>
                <w:rFonts w:cs="Arial"/>
              </w:rPr>
            </w:pPr>
            <w:r w:rsidRPr="00CE1F42">
              <w:rPr>
                <w:rFonts w:cs="Arial"/>
                <w:sz w:val="17"/>
              </w:rPr>
              <w:t>0x201</w:t>
            </w:r>
          </w:p>
        </w:tc>
        <w:tc>
          <w:tcPr>
            <w:tcW w:w="1790" w:type="dxa"/>
          </w:tcPr>
          <w:p w14:paraId="75B6BD10" w14:textId="77777777" w:rsidR="00DC5752" w:rsidRPr="00CE1F42" w:rsidRDefault="00000000">
            <w:pPr>
              <w:rPr>
                <w:rFonts w:cs="Arial"/>
              </w:rPr>
            </w:pPr>
            <w:r w:rsidRPr="00CE1F42">
              <w:rPr>
                <w:rFonts w:cs="Arial"/>
                <w:sz w:val="17"/>
              </w:rPr>
              <w:t>ECU2</w:t>
            </w:r>
          </w:p>
        </w:tc>
        <w:tc>
          <w:tcPr>
            <w:tcW w:w="1790" w:type="dxa"/>
          </w:tcPr>
          <w:p w14:paraId="7E800A37" w14:textId="77777777" w:rsidR="00DC5752" w:rsidRPr="00CE1F42" w:rsidRDefault="00000000">
            <w:pPr>
              <w:rPr>
                <w:rFonts w:cs="Arial"/>
              </w:rPr>
            </w:pPr>
            <w:r w:rsidRPr="00CE1F42">
              <w:rPr>
                <w:rFonts w:cs="Arial"/>
                <w:sz w:val="17"/>
              </w:rPr>
              <w:t>All/CANoe</w:t>
            </w:r>
          </w:p>
        </w:tc>
        <w:tc>
          <w:tcPr>
            <w:tcW w:w="1790" w:type="dxa"/>
          </w:tcPr>
          <w:p w14:paraId="1114E67B" w14:textId="77777777" w:rsidR="00DC5752" w:rsidRPr="00CE1F42" w:rsidRDefault="00000000">
            <w:pPr>
              <w:rPr>
                <w:rFonts w:cs="Arial"/>
              </w:rPr>
            </w:pPr>
            <w:r w:rsidRPr="00CE1F42">
              <w:rPr>
                <w:rFonts w:cs="Arial"/>
                <w:sz w:val="17"/>
              </w:rPr>
              <w:t>50 ms</w:t>
            </w:r>
          </w:p>
        </w:tc>
        <w:tc>
          <w:tcPr>
            <w:tcW w:w="1790" w:type="dxa"/>
          </w:tcPr>
          <w:p w14:paraId="69DAB1F5" w14:textId="77777777" w:rsidR="00DC5752" w:rsidRPr="00CE1F42" w:rsidRDefault="00000000">
            <w:pPr>
              <w:rPr>
                <w:rFonts w:cs="Arial"/>
              </w:rPr>
            </w:pPr>
            <w:r w:rsidRPr="00CE1F42">
              <w:rPr>
                <w:rFonts w:cs="Arial"/>
                <w:sz w:val="17"/>
              </w:rPr>
              <w:t>PowertrainStatus</w:t>
            </w:r>
          </w:p>
        </w:tc>
        <w:tc>
          <w:tcPr>
            <w:tcW w:w="1790" w:type="dxa"/>
          </w:tcPr>
          <w:p w14:paraId="05E9E377" w14:textId="77777777" w:rsidR="00DC5752" w:rsidRPr="00CE1F42" w:rsidRDefault="00000000">
            <w:pPr>
              <w:rPr>
                <w:rFonts w:cs="Arial"/>
              </w:rPr>
            </w:pPr>
            <w:r w:rsidRPr="00CE1F42">
              <w:rPr>
                <w:rFonts w:cs="Arial"/>
                <w:sz w:val="17"/>
              </w:rPr>
              <w:t>VehicleSpeed, EngineRPM, EngineTemp, ThrottlePercent, EngineWarning, CriticalFault, LimpMode, InputError, AliveCounter, Checksum</w:t>
            </w:r>
          </w:p>
        </w:tc>
      </w:tr>
      <w:tr w:rsidR="00DC5752" w:rsidRPr="00CE1F42" w14:paraId="649CDC1A" w14:textId="77777777">
        <w:trPr>
          <w:jc w:val="center"/>
        </w:trPr>
        <w:tc>
          <w:tcPr>
            <w:tcW w:w="1790" w:type="dxa"/>
          </w:tcPr>
          <w:p w14:paraId="2E053945" w14:textId="77777777" w:rsidR="00DC5752" w:rsidRPr="00CE1F42" w:rsidRDefault="00000000">
            <w:pPr>
              <w:rPr>
                <w:rFonts w:cs="Arial"/>
              </w:rPr>
            </w:pPr>
            <w:r w:rsidRPr="00CE1F42">
              <w:rPr>
                <w:rFonts w:cs="Arial"/>
                <w:sz w:val="17"/>
              </w:rPr>
              <w:t>0x301</w:t>
            </w:r>
          </w:p>
        </w:tc>
        <w:tc>
          <w:tcPr>
            <w:tcW w:w="1790" w:type="dxa"/>
          </w:tcPr>
          <w:p w14:paraId="1972D007" w14:textId="77777777" w:rsidR="00DC5752" w:rsidRPr="00CE1F42" w:rsidRDefault="00000000">
            <w:pPr>
              <w:rPr>
                <w:rFonts w:cs="Arial"/>
              </w:rPr>
            </w:pPr>
            <w:r w:rsidRPr="00CE1F42">
              <w:rPr>
                <w:rFonts w:cs="Arial"/>
                <w:sz w:val="17"/>
              </w:rPr>
              <w:t>ECU3</w:t>
            </w:r>
          </w:p>
        </w:tc>
        <w:tc>
          <w:tcPr>
            <w:tcW w:w="1790" w:type="dxa"/>
          </w:tcPr>
          <w:p w14:paraId="64A36CB7" w14:textId="77777777" w:rsidR="00DC5752" w:rsidRPr="00CE1F42" w:rsidRDefault="00000000">
            <w:pPr>
              <w:rPr>
                <w:rFonts w:cs="Arial"/>
              </w:rPr>
            </w:pPr>
            <w:r w:rsidRPr="00CE1F42">
              <w:rPr>
                <w:rFonts w:cs="Arial"/>
                <w:sz w:val="17"/>
              </w:rPr>
              <w:t>All/CANoe</w:t>
            </w:r>
          </w:p>
        </w:tc>
        <w:tc>
          <w:tcPr>
            <w:tcW w:w="1790" w:type="dxa"/>
          </w:tcPr>
          <w:p w14:paraId="6C8E8FF4" w14:textId="77777777" w:rsidR="00DC5752" w:rsidRPr="00CE1F42" w:rsidRDefault="00000000">
            <w:pPr>
              <w:rPr>
                <w:rFonts w:cs="Arial"/>
              </w:rPr>
            </w:pPr>
            <w:r w:rsidRPr="00CE1F42">
              <w:rPr>
                <w:rFonts w:cs="Arial"/>
                <w:sz w:val="17"/>
              </w:rPr>
              <w:t>100 ms</w:t>
            </w:r>
          </w:p>
        </w:tc>
        <w:tc>
          <w:tcPr>
            <w:tcW w:w="1790" w:type="dxa"/>
          </w:tcPr>
          <w:p w14:paraId="34357DED" w14:textId="77777777" w:rsidR="00DC5752" w:rsidRPr="00CE1F42" w:rsidRDefault="00000000">
            <w:pPr>
              <w:rPr>
                <w:rFonts w:cs="Arial"/>
              </w:rPr>
            </w:pPr>
            <w:r w:rsidRPr="00CE1F42">
              <w:rPr>
                <w:rFonts w:cs="Arial"/>
                <w:sz w:val="17"/>
              </w:rPr>
              <w:t>SensorStatus</w:t>
            </w:r>
          </w:p>
        </w:tc>
        <w:tc>
          <w:tcPr>
            <w:tcW w:w="1790" w:type="dxa"/>
          </w:tcPr>
          <w:p w14:paraId="032CB15D" w14:textId="77777777" w:rsidR="00DC5752" w:rsidRPr="00CE1F42" w:rsidRDefault="00000000">
            <w:pPr>
              <w:rPr>
                <w:rFonts w:cs="Arial"/>
              </w:rPr>
            </w:pPr>
            <w:r w:rsidRPr="00CE1F42">
              <w:rPr>
                <w:rFonts w:cs="Arial"/>
                <w:sz w:val="17"/>
              </w:rPr>
              <w:t>AmbientTemp, LightLevel, BatteryVoltage, SteeringAngle, BatteryLow, OverVoltage, NightModeRequest, SensorError, SensorStuck, AliveCounter, Checksum</w:t>
            </w:r>
          </w:p>
        </w:tc>
      </w:tr>
      <w:tr w:rsidR="00DC5752" w:rsidRPr="00CE1F42" w14:paraId="5F3EEF3B" w14:textId="77777777">
        <w:trPr>
          <w:jc w:val="center"/>
        </w:trPr>
        <w:tc>
          <w:tcPr>
            <w:tcW w:w="1790" w:type="dxa"/>
          </w:tcPr>
          <w:p w14:paraId="70B4CECD" w14:textId="77777777" w:rsidR="00DC5752" w:rsidRPr="00CE1F42" w:rsidRDefault="00000000">
            <w:pPr>
              <w:rPr>
                <w:rFonts w:cs="Arial"/>
              </w:rPr>
            </w:pPr>
            <w:r w:rsidRPr="00CE1F42">
              <w:rPr>
                <w:rFonts w:cs="Arial"/>
                <w:sz w:val="17"/>
              </w:rPr>
              <w:t>0x401</w:t>
            </w:r>
          </w:p>
        </w:tc>
        <w:tc>
          <w:tcPr>
            <w:tcW w:w="1790" w:type="dxa"/>
          </w:tcPr>
          <w:p w14:paraId="636E7AE4" w14:textId="77777777" w:rsidR="00DC5752" w:rsidRPr="00CE1F42" w:rsidRDefault="00000000">
            <w:pPr>
              <w:rPr>
                <w:rFonts w:cs="Arial"/>
              </w:rPr>
            </w:pPr>
            <w:r w:rsidRPr="00CE1F42">
              <w:rPr>
                <w:rFonts w:cs="Arial"/>
                <w:sz w:val="17"/>
              </w:rPr>
              <w:t>ECU4</w:t>
            </w:r>
          </w:p>
        </w:tc>
        <w:tc>
          <w:tcPr>
            <w:tcW w:w="1790" w:type="dxa"/>
          </w:tcPr>
          <w:p w14:paraId="206D76BD" w14:textId="77777777" w:rsidR="00DC5752" w:rsidRPr="00CE1F42" w:rsidRDefault="00000000">
            <w:pPr>
              <w:rPr>
                <w:rFonts w:cs="Arial"/>
              </w:rPr>
            </w:pPr>
            <w:r w:rsidRPr="00CE1F42">
              <w:rPr>
                <w:rFonts w:cs="Arial"/>
                <w:sz w:val="17"/>
              </w:rPr>
              <w:t>All/CANoe</w:t>
            </w:r>
          </w:p>
        </w:tc>
        <w:tc>
          <w:tcPr>
            <w:tcW w:w="1790" w:type="dxa"/>
          </w:tcPr>
          <w:p w14:paraId="2270F872" w14:textId="77777777" w:rsidR="00DC5752" w:rsidRPr="00CE1F42" w:rsidRDefault="00000000">
            <w:pPr>
              <w:rPr>
                <w:rFonts w:cs="Arial"/>
              </w:rPr>
            </w:pPr>
            <w:r w:rsidRPr="00CE1F42">
              <w:rPr>
                <w:rFonts w:cs="Arial"/>
                <w:sz w:val="17"/>
              </w:rPr>
              <w:t>100 ms</w:t>
            </w:r>
          </w:p>
        </w:tc>
        <w:tc>
          <w:tcPr>
            <w:tcW w:w="1790" w:type="dxa"/>
          </w:tcPr>
          <w:p w14:paraId="62F7E156" w14:textId="77777777" w:rsidR="00DC5752" w:rsidRPr="00CE1F42" w:rsidRDefault="00000000">
            <w:pPr>
              <w:rPr>
                <w:rFonts w:cs="Arial"/>
              </w:rPr>
            </w:pPr>
            <w:r w:rsidRPr="00CE1F42">
              <w:rPr>
                <w:rFonts w:cs="Arial"/>
                <w:sz w:val="17"/>
              </w:rPr>
              <w:t>ClusterStatus</w:t>
            </w:r>
          </w:p>
        </w:tc>
        <w:tc>
          <w:tcPr>
            <w:tcW w:w="1790" w:type="dxa"/>
          </w:tcPr>
          <w:p w14:paraId="5A8C9BB9" w14:textId="77777777" w:rsidR="00DC5752" w:rsidRPr="00CE1F42" w:rsidRDefault="00000000">
            <w:pPr>
              <w:rPr>
                <w:rFonts w:cs="Arial"/>
              </w:rPr>
            </w:pPr>
            <w:r w:rsidRPr="00CE1F42">
              <w:rPr>
                <w:rFonts w:cs="Arial"/>
                <w:sz w:val="17"/>
              </w:rPr>
              <w:t>ClusterState, DisplayedSpeed, DisplayedRPM, warning lamps, DiagMode, OTAMode, FailSafe, AliveCounter, Checksum</w:t>
            </w:r>
          </w:p>
        </w:tc>
      </w:tr>
      <w:tr w:rsidR="00DC5752" w:rsidRPr="00CE1F42" w14:paraId="0CE7B8C0" w14:textId="77777777">
        <w:trPr>
          <w:jc w:val="center"/>
        </w:trPr>
        <w:tc>
          <w:tcPr>
            <w:tcW w:w="1790" w:type="dxa"/>
          </w:tcPr>
          <w:p w14:paraId="0C6CA146" w14:textId="77777777" w:rsidR="00DC5752" w:rsidRPr="00CE1F42" w:rsidRDefault="00000000">
            <w:pPr>
              <w:rPr>
                <w:rFonts w:cs="Arial"/>
              </w:rPr>
            </w:pPr>
            <w:r w:rsidRPr="00CE1F42">
              <w:rPr>
                <w:rFonts w:cs="Arial"/>
                <w:sz w:val="17"/>
              </w:rPr>
              <w:t>0x501</w:t>
            </w:r>
          </w:p>
        </w:tc>
        <w:tc>
          <w:tcPr>
            <w:tcW w:w="1790" w:type="dxa"/>
          </w:tcPr>
          <w:p w14:paraId="3E73B10E" w14:textId="77777777" w:rsidR="00DC5752" w:rsidRPr="00CE1F42" w:rsidRDefault="00000000">
            <w:pPr>
              <w:rPr>
                <w:rFonts w:cs="Arial"/>
              </w:rPr>
            </w:pPr>
            <w:r w:rsidRPr="00CE1F42">
              <w:rPr>
                <w:rFonts w:cs="Arial"/>
                <w:sz w:val="17"/>
              </w:rPr>
              <w:t>ECU5</w:t>
            </w:r>
          </w:p>
        </w:tc>
        <w:tc>
          <w:tcPr>
            <w:tcW w:w="1790" w:type="dxa"/>
          </w:tcPr>
          <w:p w14:paraId="775C2985" w14:textId="77777777" w:rsidR="00DC5752" w:rsidRPr="00CE1F42" w:rsidRDefault="00000000">
            <w:pPr>
              <w:rPr>
                <w:rFonts w:cs="Arial"/>
              </w:rPr>
            </w:pPr>
            <w:r w:rsidRPr="00CE1F42">
              <w:rPr>
                <w:rFonts w:cs="Arial"/>
                <w:sz w:val="17"/>
              </w:rPr>
              <w:t>All/CANoe</w:t>
            </w:r>
          </w:p>
        </w:tc>
        <w:tc>
          <w:tcPr>
            <w:tcW w:w="1790" w:type="dxa"/>
          </w:tcPr>
          <w:p w14:paraId="25B1BF71" w14:textId="77777777" w:rsidR="00DC5752" w:rsidRPr="00CE1F42" w:rsidRDefault="00000000">
            <w:pPr>
              <w:rPr>
                <w:rFonts w:cs="Arial"/>
              </w:rPr>
            </w:pPr>
            <w:r w:rsidRPr="00CE1F42">
              <w:rPr>
                <w:rFonts w:cs="Arial"/>
                <w:sz w:val="17"/>
              </w:rPr>
              <w:t>100 ms</w:t>
            </w:r>
          </w:p>
        </w:tc>
        <w:tc>
          <w:tcPr>
            <w:tcW w:w="1790" w:type="dxa"/>
          </w:tcPr>
          <w:p w14:paraId="2F0A09B9" w14:textId="77777777" w:rsidR="00DC5752" w:rsidRPr="00CE1F42" w:rsidRDefault="00000000">
            <w:pPr>
              <w:rPr>
                <w:rFonts w:cs="Arial"/>
              </w:rPr>
            </w:pPr>
            <w:r w:rsidRPr="00CE1F42">
              <w:rPr>
                <w:rFonts w:cs="Arial"/>
                <w:sz w:val="17"/>
              </w:rPr>
              <w:t>DiagnosticStatus</w:t>
            </w:r>
          </w:p>
        </w:tc>
        <w:tc>
          <w:tcPr>
            <w:tcW w:w="1790" w:type="dxa"/>
          </w:tcPr>
          <w:p w14:paraId="2F23D679" w14:textId="77777777" w:rsidR="00DC5752" w:rsidRPr="00CE1F42" w:rsidRDefault="00000000">
            <w:pPr>
              <w:rPr>
                <w:rFonts w:cs="Arial"/>
              </w:rPr>
            </w:pPr>
            <w:r w:rsidRPr="00CE1F42">
              <w:rPr>
                <w:rFonts w:cs="Arial"/>
                <w:sz w:val="17"/>
              </w:rPr>
              <w:t>CurrentSession, SecurityUnlocked, ActiveDTCCount, LastServiceID, LastNRC, DiagActive, AliveCounter, Checksum</w:t>
            </w:r>
          </w:p>
        </w:tc>
      </w:tr>
      <w:tr w:rsidR="00DC5752" w:rsidRPr="00CE1F42" w14:paraId="626CEA37" w14:textId="77777777">
        <w:trPr>
          <w:jc w:val="center"/>
        </w:trPr>
        <w:tc>
          <w:tcPr>
            <w:tcW w:w="1790" w:type="dxa"/>
          </w:tcPr>
          <w:p w14:paraId="30A75A98" w14:textId="77777777" w:rsidR="00DC5752" w:rsidRPr="00CE1F42" w:rsidRDefault="00000000">
            <w:pPr>
              <w:rPr>
                <w:rFonts w:cs="Arial"/>
              </w:rPr>
            </w:pPr>
            <w:r w:rsidRPr="00CE1F42">
              <w:rPr>
                <w:rFonts w:cs="Arial"/>
                <w:sz w:val="17"/>
              </w:rPr>
              <w:t>0x601</w:t>
            </w:r>
          </w:p>
        </w:tc>
        <w:tc>
          <w:tcPr>
            <w:tcW w:w="1790" w:type="dxa"/>
          </w:tcPr>
          <w:p w14:paraId="1F4B3F94" w14:textId="77777777" w:rsidR="00DC5752" w:rsidRPr="00CE1F42" w:rsidRDefault="00000000">
            <w:pPr>
              <w:rPr>
                <w:rFonts w:cs="Arial"/>
              </w:rPr>
            </w:pPr>
            <w:r w:rsidRPr="00CE1F42">
              <w:rPr>
                <w:rFonts w:cs="Arial"/>
                <w:sz w:val="17"/>
              </w:rPr>
              <w:t>ECU6</w:t>
            </w:r>
          </w:p>
        </w:tc>
        <w:tc>
          <w:tcPr>
            <w:tcW w:w="1790" w:type="dxa"/>
          </w:tcPr>
          <w:p w14:paraId="24D2D9BF" w14:textId="77777777" w:rsidR="00DC5752" w:rsidRPr="00CE1F42" w:rsidRDefault="00000000">
            <w:pPr>
              <w:rPr>
                <w:rFonts w:cs="Arial"/>
              </w:rPr>
            </w:pPr>
            <w:r w:rsidRPr="00CE1F42">
              <w:rPr>
                <w:rFonts w:cs="Arial"/>
                <w:sz w:val="17"/>
              </w:rPr>
              <w:t>All/CANoe</w:t>
            </w:r>
          </w:p>
        </w:tc>
        <w:tc>
          <w:tcPr>
            <w:tcW w:w="1790" w:type="dxa"/>
          </w:tcPr>
          <w:p w14:paraId="47F84B14" w14:textId="77777777" w:rsidR="00DC5752" w:rsidRPr="00CE1F42" w:rsidRDefault="00000000">
            <w:pPr>
              <w:rPr>
                <w:rFonts w:cs="Arial"/>
              </w:rPr>
            </w:pPr>
            <w:r w:rsidRPr="00CE1F42">
              <w:rPr>
                <w:rFonts w:cs="Arial"/>
                <w:sz w:val="17"/>
              </w:rPr>
              <w:t>100 ms</w:t>
            </w:r>
          </w:p>
        </w:tc>
        <w:tc>
          <w:tcPr>
            <w:tcW w:w="1790" w:type="dxa"/>
          </w:tcPr>
          <w:p w14:paraId="1B651E2D" w14:textId="77777777" w:rsidR="00DC5752" w:rsidRPr="00CE1F42" w:rsidRDefault="00000000">
            <w:pPr>
              <w:rPr>
                <w:rFonts w:cs="Arial"/>
              </w:rPr>
            </w:pPr>
            <w:r w:rsidRPr="00CE1F42">
              <w:rPr>
                <w:rFonts w:cs="Arial"/>
                <w:sz w:val="17"/>
              </w:rPr>
              <w:t>GatewayStatus</w:t>
            </w:r>
          </w:p>
        </w:tc>
        <w:tc>
          <w:tcPr>
            <w:tcW w:w="1790" w:type="dxa"/>
          </w:tcPr>
          <w:p w14:paraId="11436B02" w14:textId="77777777" w:rsidR="00DC5752" w:rsidRPr="00CE1F42" w:rsidRDefault="00000000">
            <w:pPr>
              <w:rPr>
                <w:rFonts w:cs="Arial"/>
              </w:rPr>
            </w:pPr>
            <w:r w:rsidRPr="00CE1F42">
              <w:rPr>
                <w:rFonts w:cs="Arial"/>
                <w:sz w:val="17"/>
              </w:rPr>
              <w:t>GatewayState, OTAState, SecurityUnlocked, SecurityLocked, AliveError, ChecksumError, BlockedMsgCnt, SecurityErrorCounter, ActiveSWVersion, AliveCounter, Checksum</w:t>
            </w:r>
          </w:p>
        </w:tc>
      </w:tr>
      <w:tr w:rsidR="00DC5752" w:rsidRPr="00CE1F42" w14:paraId="0DC2B451" w14:textId="77777777">
        <w:trPr>
          <w:jc w:val="center"/>
        </w:trPr>
        <w:tc>
          <w:tcPr>
            <w:tcW w:w="1790" w:type="dxa"/>
          </w:tcPr>
          <w:p w14:paraId="07622C8E" w14:textId="77777777" w:rsidR="00DC5752" w:rsidRPr="00CE1F42" w:rsidRDefault="00000000">
            <w:pPr>
              <w:rPr>
                <w:rFonts w:cs="Arial"/>
              </w:rPr>
            </w:pPr>
            <w:r w:rsidRPr="00CE1F42">
              <w:rPr>
                <w:rFonts w:cs="Arial"/>
                <w:sz w:val="17"/>
              </w:rPr>
              <w:t>0x650</w:t>
            </w:r>
          </w:p>
        </w:tc>
        <w:tc>
          <w:tcPr>
            <w:tcW w:w="1790" w:type="dxa"/>
          </w:tcPr>
          <w:p w14:paraId="5C53FEA1" w14:textId="77777777" w:rsidR="00DC5752" w:rsidRPr="00CE1F42" w:rsidRDefault="00000000">
            <w:pPr>
              <w:rPr>
                <w:rFonts w:cs="Arial"/>
              </w:rPr>
            </w:pPr>
            <w:r w:rsidRPr="00CE1F42">
              <w:rPr>
                <w:rFonts w:cs="Arial"/>
                <w:sz w:val="17"/>
              </w:rPr>
              <w:t>CANoe</w:t>
            </w:r>
          </w:p>
        </w:tc>
        <w:tc>
          <w:tcPr>
            <w:tcW w:w="1790" w:type="dxa"/>
          </w:tcPr>
          <w:p w14:paraId="1D5C456D" w14:textId="77777777" w:rsidR="00DC5752" w:rsidRPr="00CE1F42" w:rsidRDefault="00000000">
            <w:pPr>
              <w:rPr>
                <w:rFonts w:cs="Arial"/>
              </w:rPr>
            </w:pPr>
            <w:r w:rsidRPr="00CE1F42">
              <w:rPr>
                <w:rFonts w:cs="Arial"/>
                <w:sz w:val="17"/>
              </w:rPr>
              <w:t>ECU6</w:t>
            </w:r>
          </w:p>
        </w:tc>
        <w:tc>
          <w:tcPr>
            <w:tcW w:w="1790" w:type="dxa"/>
          </w:tcPr>
          <w:p w14:paraId="77E01F64" w14:textId="77777777" w:rsidR="00DC5752" w:rsidRPr="00CE1F42" w:rsidRDefault="00000000">
            <w:pPr>
              <w:rPr>
                <w:rFonts w:cs="Arial"/>
              </w:rPr>
            </w:pPr>
            <w:r w:rsidRPr="00CE1F42">
              <w:rPr>
                <w:rFonts w:cs="Arial"/>
                <w:sz w:val="17"/>
              </w:rPr>
              <w:t>Event</w:t>
            </w:r>
          </w:p>
        </w:tc>
        <w:tc>
          <w:tcPr>
            <w:tcW w:w="1790" w:type="dxa"/>
          </w:tcPr>
          <w:p w14:paraId="6C213364" w14:textId="77777777" w:rsidR="00DC5752" w:rsidRPr="00CE1F42" w:rsidRDefault="00000000">
            <w:pPr>
              <w:rPr>
                <w:rFonts w:cs="Arial"/>
              </w:rPr>
            </w:pPr>
            <w:r w:rsidRPr="00CE1F42">
              <w:rPr>
                <w:rFonts w:cs="Arial"/>
                <w:sz w:val="17"/>
              </w:rPr>
              <w:t>OTA_Request</w:t>
            </w:r>
          </w:p>
        </w:tc>
        <w:tc>
          <w:tcPr>
            <w:tcW w:w="1790" w:type="dxa"/>
          </w:tcPr>
          <w:p w14:paraId="50BD6B1A" w14:textId="77777777" w:rsidR="00DC5752" w:rsidRPr="00CE1F42" w:rsidRDefault="00000000">
            <w:pPr>
              <w:rPr>
                <w:rFonts w:cs="Arial"/>
              </w:rPr>
            </w:pPr>
            <w:r w:rsidRPr="00CE1F42">
              <w:rPr>
                <w:rFonts w:cs="Arial"/>
                <w:sz w:val="17"/>
              </w:rPr>
              <w:t>Command, sequence, data bytes, CRC/AuthByte as defined by ECU6</w:t>
            </w:r>
          </w:p>
        </w:tc>
      </w:tr>
      <w:tr w:rsidR="00DC5752" w:rsidRPr="00CE1F42" w14:paraId="0F288704" w14:textId="77777777">
        <w:trPr>
          <w:jc w:val="center"/>
        </w:trPr>
        <w:tc>
          <w:tcPr>
            <w:tcW w:w="1790" w:type="dxa"/>
          </w:tcPr>
          <w:p w14:paraId="018C422C" w14:textId="77777777" w:rsidR="00DC5752" w:rsidRPr="00CE1F42" w:rsidRDefault="00000000">
            <w:pPr>
              <w:rPr>
                <w:rFonts w:cs="Arial"/>
              </w:rPr>
            </w:pPr>
            <w:r w:rsidRPr="00CE1F42">
              <w:rPr>
                <w:rFonts w:cs="Arial"/>
                <w:sz w:val="17"/>
              </w:rPr>
              <w:t>0x651</w:t>
            </w:r>
          </w:p>
        </w:tc>
        <w:tc>
          <w:tcPr>
            <w:tcW w:w="1790" w:type="dxa"/>
          </w:tcPr>
          <w:p w14:paraId="7CD3550B" w14:textId="77777777" w:rsidR="00DC5752" w:rsidRPr="00CE1F42" w:rsidRDefault="00000000">
            <w:pPr>
              <w:rPr>
                <w:rFonts w:cs="Arial"/>
              </w:rPr>
            </w:pPr>
            <w:r w:rsidRPr="00CE1F42">
              <w:rPr>
                <w:rFonts w:cs="Arial"/>
                <w:sz w:val="17"/>
              </w:rPr>
              <w:t>ECU6</w:t>
            </w:r>
          </w:p>
        </w:tc>
        <w:tc>
          <w:tcPr>
            <w:tcW w:w="1790" w:type="dxa"/>
          </w:tcPr>
          <w:p w14:paraId="527276A4" w14:textId="77777777" w:rsidR="00DC5752" w:rsidRPr="00CE1F42" w:rsidRDefault="00000000">
            <w:pPr>
              <w:rPr>
                <w:rFonts w:cs="Arial"/>
              </w:rPr>
            </w:pPr>
            <w:r w:rsidRPr="00CE1F42">
              <w:rPr>
                <w:rFonts w:cs="Arial"/>
                <w:sz w:val="17"/>
              </w:rPr>
              <w:t>CANoe</w:t>
            </w:r>
          </w:p>
        </w:tc>
        <w:tc>
          <w:tcPr>
            <w:tcW w:w="1790" w:type="dxa"/>
          </w:tcPr>
          <w:p w14:paraId="0C3E4953" w14:textId="77777777" w:rsidR="00DC5752" w:rsidRPr="00CE1F42" w:rsidRDefault="00000000">
            <w:pPr>
              <w:rPr>
                <w:rFonts w:cs="Arial"/>
              </w:rPr>
            </w:pPr>
            <w:r w:rsidRPr="00CE1F42">
              <w:rPr>
                <w:rFonts w:cs="Arial"/>
                <w:sz w:val="17"/>
              </w:rPr>
              <w:t>Event</w:t>
            </w:r>
          </w:p>
        </w:tc>
        <w:tc>
          <w:tcPr>
            <w:tcW w:w="1790" w:type="dxa"/>
          </w:tcPr>
          <w:p w14:paraId="4C8F9D2A" w14:textId="77777777" w:rsidR="00DC5752" w:rsidRPr="00CE1F42" w:rsidRDefault="00000000">
            <w:pPr>
              <w:rPr>
                <w:rFonts w:cs="Arial"/>
              </w:rPr>
            </w:pPr>
            <w:r w:rsidRPr="00CE1F42">
              <w:rPr>
                <w:rFonts w:cs="Arial"/>
                <w:sz w:val="17"/>
              </w:rPr>
              <w:t>OTA_Response</w:t>
            </w:r>
          </w:p>
        </w:tc>
        <w:tc>
          <w:tcPr>
            <w:tcW w:w="1790" w:type="dxa"/>
          </w:tcPr>
          <w:p w14:paraId="3C8D2DF3" w14:textId="77777777" w:rsidR="00DC5752" w:rsidRPr="00CE1F42" w:rsidRDefault="00000000">
            <w:pPr>
              <w:rPr>
                <w:rFonts w:cs="Arial"/>
              </w:rPr>
            </w:pPr>
            <w:r w:rsidRPr="00CE1F42">
              <w:rPr>
                <w:rFonts w:cs="Arial"/>
                <w:sz w:val="17"/>
              </w:rPr>
              <w:t>ACK/NACK, verify OK/fail, activation result</w:t>
            </w:r>
          </w:p>
        </w:tc>
      </w:tr>
      <w:tr w:rsidR="00DC5752" w:rsidRPr="00CE1F42" w14:paraId="7043C8A4" w14:textId="77777777">
        <w:trPr>
          <w:jc w:val="center"/>
        </w:trPr>
        <w:tc>
          <w:tcPr>
            <w:tcW w:w="1790" w:type="dxa"/>
          </w:tcPr>
          <w:p w14:paraId="20D05FB9" w14:textId="77777777" w:rsidR="00DC5752" w:rsidRPr="00CE1F42" w:rsidRDefault="00000000">
            <w:pPr>
              <w:rPr>
                <w:rFonts w:cs="Arial"/>
              </w:rPr>
            </w:pPr>
            <w:r w:rsidRPr="00CE1F42">
              <w:rPr>
                <w:rFonts w:cs="Arial"/>
                <w:sz w:val="17"/>
              </w:rPr>
              <w:t>0x7DF</w:t>
            </w:r>
          </w:p>
        </w:tc>
        <w:tc>
          <w:tcPr>
            <w:tcW w:w="1790" w:type="dxa"/>
          </w:tcPr>
          <w:p w14:paraId="74F509AE" w14:textId="77777777" w:rsidR="00DC5752" w:rsidRPr="00CE1F42" w:rsidRDefault="00000000">
            <w:pPr>
              <w:rPr>
                <w:rFonts w:cs="Arial"/>
              </w:rPr>
            </w:pPr>
            <w:r w:rsidRPr="00CE1F42">
              <w:rPr>
                <w:rFonts w:cs="Arial"/>
                <w:sz w:val="17"/>
              </w:rPr>
              <w:t>CANoe</w:t>
            </w:r>
          </w:p>
        </w:tc>
        <w:tc>
          <w:tcPr>
            <w:tcW w:w="1790" w:type="dxa"/>
          </w:tcPr>
          <w:p w14:paraId="7781515E" w14:textId="77777777" w:rsidR="00DC5752" w:rsidRPr="00CE1F42" w:rsidRDefault="00000000">
            <w:pPr>
              <w:rPr>
                <w:rFonts w:cs="Arial"/>
              </w:rPr>
            </w:pPr>
            <w:r w:rsidRPr="00CE1F42">
              <w:rPr>
                <w:rFonts w:cs="Arial"/>
                <w:sz w:val="17"/>
              </w:rPr>
              <w:t>ECU5/ECU6</w:t>
            </w:r>
          </w:p>
        </w:tc>
        <w:tc>
          <w:tcPr>
            <w:tcW w:w="1790" w:type="dxa"/>
          </w:tcPr>
          <w:p w14:paraId="371B7869" w14:textId="77777777" w:rsidR="00DC5752" w:rsidRPr="00CE1F42" w:rsidRDefault="00000000">
            <w:pPr>
              <w:rPr>
                <w:rFonts w:cs="Arial"/>
              </w:rPr>
            </w:pPr>
            <w:r w:rsidRPr="00CE1F42">
              <w:rPr>
                <w:rFonts w:cs="Arial"/>
                <w:sz w:val="17"/>
              </w:rPr>
              <w:t>Event</w:t>
            </w:r>
          </w:p>
        </w:tc>
        <w:tc>
          <w:tcPr>
            <w:tcW w:w="1790" w:type="dxa"/>
          </w:tcPr>
          <w:p w14:paraId="33E73853" w14:textId="77777777" w:rsidR="00DC5752" w:rsidRPr="00CE1F42" w:rsidRDefault="00000000">
            <w:pPr>
              <w:rPr>
                <w:rFonts w:cs="Arial"/>
              </w:rPr>
            </w:pPr>
            <w:r w:rsidRPr="00CE1F42">
              <w:rPr>
                <w:rFonts w:cs="Arial"/>
                <w:sz w:val="17"/>
              </w:rPr>
              <w:t>UDS Functional Request</w:t>
            </w:r>
          </w:p>
        </w:tc>
        <w:tc>
          <w:tcPr>
            <w:tcW w:w="1790" w:type="dxa"/>
          </w:tcPr>
          <w:p w14:paraId="48689C5F" w14:textId="77777777" w:rsidR="00DC5752" w:rsidRPr="00CE1F42" w:rsidRDefault="00000000">
            <w:pPr>
              <w:rPr>
                <w:rFonts w:cs="Arial"/>
              </w:rPr>
            </w:pPr>
            <w:r w:rsidRPr="00CE1F42">
              <w:rPr>
                <w:rFonts w:cs="Arial"/>
                <w:sz w:val="17"/>
              </w:rPr>
              <w:t>Functional diagnostic request</w:t>
            </w:r>
          </w:p>
        </w:tc>
      </w:tr>
      <w:tr w:rsidR="00DC5752" w:rsidRPr="00CE1F42" w14:paraId="39A0997A" w14:textId="77777777">
        <w:trPr>
          <w:jc w:val="center"/>
        </w:trPr>
        <w:tc>
          <w:tcPr>
            <w:tcW w:w="1790" w:type="dxa"/>
          </w:tcPr>
          <w:p w14:paraId="73753D80" w14:textId="77777777" w:rsidR="00DC5752" w:rsidRPr="00CE1F42" w:rsidRDefault="00000000">
            <w:pPr>
              <w:rPr>
                <w:rFonts w:cs="Arial"/>
              </w:rPr>
            </w:pPr>
            <w:r w:rsidRPr="00CE1F42">
              <w:rPr>
                <w:rFonts w:cs="Arial"/>
                <w:sz w:val="17"/>
              </w:rPr>
              <w:t>0x7E0</w:t>
            </w:r>
          </w:p>
        </w:tc>
        <w:tc>
          <w:tcPr>
            <w:tcW w:w="1790" w:type="dxa"/>
          </w:tcPr>
          <w:p w14:paraId="73C55680" w14:textId="77777777" w:rsidR="00DC5752" w:rsidRPr="00CE1F42" w:rsidRDefault="00000000">
            <w:pPr>
              <w:rPr>
                <w:rFonts w:cs="Arial"/>
              </w:rPr>
            </w:pPr>
            <w:r w:rsidRPr="00CE1F42">
              <w:rPr>
                <w:rFonts w:cs="Arial"/>
                <w:sz w:val="17"/>
              </w:rPr>
              <w:t>CANoe</w:t>
            </w:r>
          </w:p>
        </w:tc>
        <w:tc>
          <w:tcPr>
            <w:tcW w:w="1790" w:type="dxa"/>
          </w:tcPr>
          <w:p w14:paraId="74946834" w14:textId="77777777" w:rsidR="00DC5752" w:rsidRPr="00CE1F42" w:rsidRDefault="00000000">
            <w:pPr>
              <w:rPr>
                <w:rFonts w:cs="Arial"/>
              </w:rPr>
            </w:pPr>
            <w:r w:rsidRPr="00CE1F42">
              <w:rPr>
                <w:rFonts w:cs="Arial"/>
                <w:sz w:val="17"/>
              </w:rPr>
              <w:t>ECU5</w:t>
            </w:r>
          </w:p>
        </w:tc>
        <w:tc>
          <w:tcPr>
            <w:tcW w:w="1790" w:type="dxa"/>
          </w:tcPr>
          <w:p w14:paraId="7C6E8EE5" w14:textId="77777777" w:rsidR="00DC5752" w:rsidRPr="00CE1F42" w:rsidRDefault="00000000">
            <w:pPr>
              <w:rPr>
                <w:rFonts w:cs="Arial"/>
              </w:rPr>
            </w:pPr>
            <w:r w:rsidRPr="00CE1F42">
              <w:rPr>
                <w:rFonts w:cs="Arial"/>
                <w:sz w:val="17"/>
              </w:rPr>
              <w:t>Event</w:t>
            </w:r>
          </w:p>
        </w:tc>
        <w:tc>
          <w:tcPr>
            <w:tcW w:w="1790" w:type="dxa"/>
          </w:tcPr>
          <w:p w14:paraId="386CD8B5" w14:textId="77777777" w:rsidR="00DC5752" w:rsidRPr="00CE1F42" w:rsidRDefault="00000000">
            <w:pPr>
              <w:rPr>
                <w:rFonts w:cs="Arial"/>
              </w:rPr>
            </w:pPr>
            <w:r w:rsidRPr="00CE1F42">
              <w:rPr>
                <w:rFonts w:cs="Arial"/>
                <w:sz w:val="17"/>
              </w:rPr>
              <w:t>UDS Physical Request</w:t>
            </w:r>
          </w:p>
        </w:tc>
        <w:tc>
          <w:tcPr>
            <w:tcW w:w="1790" w:type="dxa"/>
          </w:tcPr>
          <w:p w14:paraId="42C278C9" w14:textId="77777777" w:rsidR="00DC5752" w:rsidRPr="00CE1F42" w:rsidRDefault="00000000">
            <w:pPr>
              <w:rPr>
                <w:rFonts w:cs="Arial"/>
              </w:rPr>
            </w:pPr>
            <w:r w:rsidRPr="00CE1F42">
              <w:rPr>
                <w:rFonts w:cs="Arial"/>
                <w:sz w:val="17"/>
              </w:rPr>
              <w:t>Physical diagnostic request</w:t>
            </w:r>
          </w:p>
        </w:tc>
      </w:tr>
      <w:tr w:rsidR="00DC5752" w:rsidRPr="00CE1F42" w14:paraId="02DAA19D" w14:textId="77777777">
        <w:trPr>
          <w:jc w:val="center"/>
        </w:trPr>
        <w:tc>
          <w:tcPr>
            <w:tcW w:w="1790" w:type="dxa"/>
          </w:tcPr>
          <w:p w14:paraId="612CAAB8" w14:textId="77777777" w:rsidR="00DC5752" w:rsidRPr="00CE1F42" w:rsidRDefault="00000000">
            <w:pPr>
              <w:rPr>
                <w:rFonts w:cs="Arial"/>
              </w:rPr>
            </w:pPr>
            <w:r w:rsidRPr="00CE1F42">
              <w:rPr>
                <w:rFonts w:cs="Arial"/>
                <w:sz w:val="17"/>
              </w:rPr>
              <w:lastRenderedPageBreak/>
              <w:t>0x7E8</w:t>
            </w:r>
          </w:p>
        </w:tc>
        <w:tc>
          <w:tcPr>
            <w:tcW w:w="1790" w:type="dxa"/>
          </w:tcPr>
          <w:p w14:paraId="099E470A" w14:textId="77777777" w:rsidR="00DC5752" w:rsidRPr="00CE1F42" w:rsidRDefault="00000000">
            <w:pPr>
              <w:rPr>
                <w:rFonts w:cs="Arial"/>
              </w:rPr>
            </w:pPr>
            <w:r w:rsidRPr="00CE1F42">
              <w:rPr>
                <w:rFonts w:cs="Arial"/>
                <w:sz w:val="17"/>
              </w:rPr>
              <w:t>ECU5</w:t>
            </w:r>
          </w:p>
        </w:tc>
        <w:tc>
          <w:tcPr>
            <w:tcW w:w="1790" w:type="dxa"/>
          </w:tcPr>
          <w:p w14:paraId="1817F738" w14:textId="77777777" w:rsidR="00DC5752" w:rsidRPr="00CE1F42" w:rsidRDefault="00000000">
            <w:pPr>
              <w:rPr>
                <w:rFonts w:cs="Arial"/>
              </w:rPr>
            </w:pPr>
            <w:r w:rsidRPr="00CE1F42">
              <w:rPr>
                <w:rFonts w:cs="Arial"/>
                <w:sz w:val="17"/>
              </w:rPr>
              <w:t>CANoe</w:t>
            </w:r>
          </w:p>
        </w:tc>
        <w:tc>
          <w:tcPr>
            <w:tcW w:w="1790" w:type="dxa"/>
          </w:tcPr>
          <w:p w14:paraId="6A73D5BD" w14:textId="77777777" w:rsidR="00DC5752" w:rsidRPr="00CE1F42" w:rsidRDefault="00000000">
            <w:pPr>
              <w:rPr>
                <w:rFonts w:cs="Arial"/>
              </w:rPr>
            </w:pPr>
            <w:r w:rsidRPr="00CE1F42">
              <w:rPr>
                <w:rFonts w:cs="Arial"/>
                <w:sz w:val="17"/>
              </w:rPr>
              <w:t>Event</w:t>
            </w:r>
          </w:p>
        </w:tc>
        <w:tc>
          <w:tcPr>
            <w:tcW w:w="1790" w:type="dxa"/>
          </w:tcPr>
          <w:p w14:paraId="78DBAEEA" w14:textId="77777777" w:rsidR="00DC5752" w:rsidRPr="00CE1F42" w:rsidRDefault="00000000">
            <w:pPr>
              <w:rPr>
                <w:rFonts w:cs="Arial"/>
              </w:rPr>
            </w:pPr>
            <w:r w:rsidRPr="00CE1F42">
              <w:rPr>
                <w:rFonts w:cs="Arial"/>
                <w:sz w:val="17"/>
              </w:rPr>
              <w:t>UDS Response</w:t>
            </w:r>
          </w:p>
        </w:tc>
        <w:tc>
          <w:tcPr>
            <w:tcW w:w="1790" w:type="dxa"/>
          </w:tcPr>
          <w:p w14:paraId="1ED23F7F" w14:textId="77777777" w:rsidR="00DC5752" w:rsidRPr="00CE1F42" w:rsidRDefault="00000000">
            <w:pPr>
              <w:rPr>
                <w:rFonts w:cs="Arial"/>
              </w:rPr>
            </w:pPr>
            <w:r w:rsidRPr="00CE1F42">
              <w:rPr>
                <w:rFonts w:cs="Arial"/>
                <w:sz w:val="17"/>
              </w:rPr>
              <w:t>Positive/negative diagnostic response</w:t>
            </w:r>
          </w:p>
        </w:tc>
      </w:tr>
    </w:tbl>
    <w:p w14:paraId="1876B989" w14:textId="77777777" w:rsidR="00DC5752" w:rsidRPr="00CE1F42" w:rsidRDefault="00DC5752">
      <w:pPr>
        <w:rPr>
          <w:rFonts w:cs="Arial"/>
        </w:rPr>
      </w:pPr>
    </w:p>
    <w:p w14:paraId="1DB88AC6" w14:textId="77777777" w:rsidR="00DC5752" w:rsidRPr="00CE1F42" w:rsidRDefault="00000000">
      <w:pPr>
        <w:pStyle w:val="Heading1"/>
        <w:rPr>
          <w:rFonts w:ascii="Arial" w:hAnsi="Arial" w:cs="Arial"/>
        </w:rPr>
      </w:pPr>
      <w:bookmarkStart w:id="21" w:name="_Toc230071240"/>
      <w:r w:rsidRPr="00CE1F42">
        <w:rPr>
          <w:rFonts w:ascii="Arial" w:hAnsi="Arial" w:cs="Arial"/>
        </w:rPr>
        <w:t>13. CANoe, Trace32, and Arduino Expectations</w:t>
      </w:r>
      <w:bookmarkEnd w:id="21"/>
    </w:p>
    <w:p w14:paraId="4BB09BC8" w14:textId="77777777" w:rsidR="00DC5752" w:rsidRPr="00CE1F42" w:rsidRDefault="00000000">
      <w:pPr>
        <w:pStyle w:val="Heading2"/>
        <w:rPr>
          <w:rFonts w:ascii="Arial" w:hAnsi="Arial" w:cs="Arial"/>
        </w:rPr>
      </w:pPr>
      <w:bookmarkStart w:id="22" w:name="_Toc230071241"/>
      <w:r w:rsidRPr="00CE1F42">
        <w:rPr>
          <w:rFonts w:ascii="Arial" w:hAnsi="Arial" w:cs="Arial"/>
        </w:rPr>
        <w:t>13.1 CANoe expectations</w:t>
      </w:r>
      <w:bookmarkEnd w:id="22"/>
    </w:p>
    <w:p w14:paraId="515516EE" w14:textId="77777777" w:rsidR="00DC5752" w:rsidRPr="00CE1F42" w:rsidRDefault="00000000">
      <w:pPr>
        <w:pStyle w:val="ListBullet"/>
        <w:rPr>
          <w:rFonts w:cs="Arial"/>
        </w:rPr>
      </w:pPr>
      <w:r w:rsidRPr="00CE1F42">
        <w:rPr>
          <w:rFonts w:cs="Arial"/>
        </w:rPr>
        <w:t>CANoe configuration must include a DBC file with all project messages and signals.</w:t>
      </w:r>
    </w:p>
    <w:p w14:paraId="485D890B" w14:textId="77777777" w:rsidR="00DC5752" w:rsidRPr="00CE1F42" w:rsidRDefault="00000000">
      <w:pPr>
        <w:pStyle w:val="ListBullet"/>
        <w:rPr>
          <w:rFonts w:cs="Arial"/>
        </w:rPr>
      </w:pPr>
      <w:r w:rsidRPr="00CE1F42">
        <w:rPr>
          <w:rFonts w:cs="Arial"/>
        </w:rPr>
        <w:t>Each ECU must have at least one related panel section or panel page.</w:t>
      </w:r>
    </w:p>
    <w:p w14:paraId="475F4A01" w14:textId="77777777" w:rsidR="00DC5752" w:rsidRPr="00CE1F42" w:rsidRDefault="00000000">
      <w:pPr>
        <w:pStyle w:val="ListBullet"/>
        <w:rPr>
          <w:rFonts w:cs="Arial"/>
        </w:rPr>
      </w:pPr>
      <w:r w:rsidRPr="00CE1F42">
        <w:rPr>
          <w:rFonts w:cs="Arial"/>
        </w:rPr>
        <w:t>Each ECU must have CAPL tests with clear PASS/FAIL reporting.</w:t>
      </w:r>
    </w:p>
    <w:p w14:paraId="2DA6EE7E" w14:textId="77777777" w:rsidR="00DC5752" w:rsidRPr="00CE1F42" w:rsidRDefault="00000000">
      <w:pPr>
        <w:pStyle w:val="ListBullet"/>
        <w:rPr>
          <w:rFonts w:cs="Arial"/>
        </w:rPr>
      </w:pPr>
      <w:r w:rsidRPr="00CE1F42">
        <w:rPr>
          <w:rFonts w:cs="Arial"/>
        </w:rPr>
        <w:t>CANoe must be able to inject normal values, boundary values, invalid values, timeouts, and gateway/security attacks.</w:t>
      </w:r>
    </w:p>
    <w:p w14:paraId="7818215A" w14:textId="77777777" w:rsidR="00DC5752" w:rsidRPr="00CE1F42" w:rsidRDefault="00000000">
      <w:pPr>
        <w:pStyle w:val="ListBullet"/>
        <w:rPr>
          <w:rFonts w:cs="Arial"/>
        </w:rPr>
      </w:pPr>
      <w:r w:rsidRPr="00CE1F42">
        <w:rPr>
          <w:rFonts w:cs="Arial"/>
        </w:rPr>
        <w:t>CANoe trace logs must be saved as evidence for final review.</w:t>
      </w:r>
    </w:p>
    <w:p w14:paraId="50C461C5" w14:textId="77777777" w:rsidR="00DC5752" w:rsidRPr="00CE1F42" w:rsidRDefault="00000000">
      <w:pPr>
        <w:pStyle w:val="Heading2"/>
        <w:rPr>
          <w:rFonts w:ascii="Arial" w:hAnsi="Arial" w:cs="Arial"/>
        </w:rPr>
      </w:pPr>
      <w:bookmarkStart w:id="23" w:name="_Toc230071242"/>
      <w:r w:rsidRPr="00CE1F42">
        <w:rPr>
          <w:rFonts w:ascii="Arial" w:hAnsi="Arial" w:cs="Arial"/>
        </w:rPr>
        <w:t>13.2 Trace32 expectations</w:t>
      </w:r>
      <w:bookmarkEnd w:id="23"/>
    </w:p>
    <w:p w14:paraId="18E7A7F2" w14:textId="77777777" w:rsidR="00DC5752" w:rsidRPr="00CE1F42" w:rsidRDefault="00000000">
      <w:pPr>
        <w:pStyle w:val="ListBullet"/>
        <w:rPr>
          <w:rFonts w:cs="Arial"/>
        </w:rPr>
      </w:pPr>
      <w:r w:rsidRPr="00CE1F42">
        <w:rPr>
          <w:rFonts w:cs="Arial"/>
        </w:rPr>
        <w:t>init_debug.cmm must connect to target, reset target, load ELF, set breakpoint at main, and run to main.</w:t>
      </w:r>
    </w:p>
    <w:p w14:paraId="0A22BF8A" w14:textId="77777777" w:rsidR="00DC5752" w:rsidRPr="00CE1F42" w:rsidRDefault="00000000">
      <w:pPr>
        <w:pStyle w:val="ListBullet"/>
        <w:rPr>
          <w:rFonts w:cs="Arial"/>
        </w:rPr>
      </w:pPr>
      <w:r w:rsidRPr="00CE1F42">
        <w:rPr>
          <w:rFonts w:cs="Arial"/>
        </w:rPr>
        <w:t>test_debug.cmm must set breakpoints for CAN Tx and CAN Rx and watch at least three ECU-specific variables.</w:t>
      </w:r>
    </w:p>
    <w:p w14:paraId="721AD5B1" w14:textId="77777777" w:rsidR="00DC5752" w:rsidRPr="00CE1F42" w:rsidRDefault="00000000">
      <w:pPr>
        <w:pStyle w:val="ListBullet"/>
        <w:rPr>
          <w:rFonts w:cs="Arial"/>
        </w:rPr>
      </w:pPr>
      <w:r w:rsidRPr="00CE1F42">
        <w:rPr>
          <w:rFonts w:cs="Arial"/>
        </w:rPr>
        <w:t>Advanced ECUs must provide extra scripts such as uds_debug.cmm, ota_debug.cmm, gateway_debug.cmm, or security_debug.cmm.</w:t>
      </w:r>
    </w:p>
    <w:p w14:paraId="0A84C8DC" w14:textId="77777777" w:rsidR="00DC5752" w:rsidRPr="00CE1F42" w:rsidRDefault="00000000">
      <w:pPr>
        <w:pStyle w:val="ListBullet"/>
        <w:rPr>
          <w:rFonts w:cs="Arial"/>
        </w:rPr>
      </w:pPr>
      <w:r w:rsidRPr="00CE1F42">
        <w:rPr>
          <w:rFonts w:cs="Arial"/>
        </w:rPr>
        <w:t>CMM scripts should be repeatable by mentor without many manual steps.</w:t>
      </w:r>
    </w:p>
    <w:p w14:paraId="231A6695" w14:textId="77777777" w:rsidR="00DC5752" w:rsidRPr="00CE1F42" w:rsidRDefault="00000000">
      <w:pPr>
        <w:pStyle w:val="Heading2"/>
        <w:rPr>
          <w:rFonts w:ascii="Arial" w:hAnsi="Arial" w:cs="Arial"/>
        </w:rPr>
      </w:pPr>
      <w:bookmarkStart w:id="24" w:name="_Toc230071243"/>
      <w:r w:rsidRPr="00CE1F42">
        <w:rPr>
          <w:rFonts w:ascii="Arial" w:hAnsi="Arial" w:cs="Arial"/>
        </w:rPr>
        <w:t>13.3 Arduino expectations</w:t>
      </w:r>
      <w:bookmarkEnd w:id="24"/>
    </w:p>
    <w:p w14:paraId="46DE209E" w14:textId="77777777" w:rsidR="00DC5752" w:rsidRPr="00CE1F42" w:rsidRDefault="00000000">
      <w:pPr>
        <w:pStyle w:val="ListBullet"/>
        <w:rPr>
          <w:rFonts w:cs="Arial"/>
        </w:rPr>
      </w:pPr>
      <w:r w:rsidRPr="00CE1F42">
        <w:rPr>
          <w:rFonts w:cs="Arial"/>
        </w:rPr>
        <w:t>Arduino firmware must document the I2C/SPI frame format if used.</w:t>
      </w:r>
    </w:p>
    <w:p w14:paraId="529639F8" w14:textId="77777777" w:rsidR="00DC5752" w:rsidRPr="00CE1F42" w:rsidRDefault="00000000">
      <w:pPr>
        <w:pStyle w:val="ListBullet"/>
        <w:rPr>
          <w:rFonts w:cs="Arial"/>
        </w:rPr>
      </w:pPr>
      <w:r w:rsidRPr="00CE1F42">
        <w:rPr>
          <w:rFonts w:cs="Arial"/>
        </w:rPr>
        <w:t>Arduino must be able to produce normal sensor values and at least one fault condition.</w:t>
      </w:r>
    </w:p>
    <w:p w14:paraId="683AC080" w14:textId="77777777" w:rsidR="00DC5752" w:rsidRPr="00CE1F42" w:rsidRDefault="00000000">
      <w:pPr>
        <w:pStyle w:val="ListBullet"/>
        <w:rPr>
          <w:rFonts w:cs="Arial"/>
        </w:rPr>
      </w:pPr>
      <w:r w:rsidRPr="00CE1F42">
        <w:rPr>
          <w:rFonts w:cs="Arial"/>
        </w:rPr>
        <w:t>Arduino UART output should help verify sensor values and communication status.</w:t>
      </w:r>
    </w:p>
    <w:p w14:paraId="30F7CD6F" w14:textId="77777777" w:rsidR="00DC5752" w:rsidRPr="00CE1F42" w:rsidRDefault="00000000">
      <w:pPr>
        <w:pStyle w:val="ListBullet"/>
        <w:rPr>
          <w:rFonts w:cs="Arial"/>
        </w:rPr>
      </w:pPr>
      <w:r w:rsidRPr="00CE1F42">
        <w:rPr>
          <w:rFonts w:cs="Arial"/>
        </w:rPr>
        <w:t>If Arduino is not available during a test, CANoe simulation may be used as fallback, but the interface design must still be documented.</w:t>
      </w:r>
    </w:p>
    <w:p w14:paraId="2D90FA7C" w14:textId="77777777" w:rsidR="00DC5752" w:rsidRPr="00CE1F42" w:rsidRDefault="00000000">
      <w:pPr>
        <w:pStyle w:val="Heading1"/>
        <w:rPr>
          <w:rFonts w:ascii="Arial" w:hAnsi="Arial" w:cs="Arial"/>
        </w:rPr>
      </w:pPr>
      <w:bookmarkStart w:id="25" w:name="_Toc230071244"/>
      <w:r w:rsidRPr="00CE1F42">
        <w:rPr>
          <w:rFonts w:ascii="Arial" w:hAnsi="Arial" w:cs="Arial"/>
        </w:rPr>
        <w:t>14. Required Deliverables and Folder Structure</w:t>
      </w:r>
      <w:bookmarkEnd w:id="25"/>
    </w:p>
    <w:p w14:paraId="2DE634C0" w14:textId="77777777" w:rsidR="00DC5752" w:rsidRPr="00CE1F42" w:rsidRDefault="00000000">
      <w:pPr>
        <w:pStyle w:val="CodeBlock"/>
        <w:rPr>
          <w:rFonts w:ascii="Arial" w:hAnsi="Arial" w:cs="Arial"/>
        </w:rPr>
      </w:pPr>
      <w:r w:rsidRPr="00CE1F42">
        <w:rPr>
          <w:rFonts w:ascii="Arial" w:hAnsi="Arial" w:cs="Arial"/>
        </w:rPr>
        <w:t>MPC5748G_Automotive_Cluster_Gateway_Project/</w:t>
      </w:r>
    </w:p>
    <w:p w14:paraId="73826B16" w14:textId="77777777" w:rsidR="00DC5752" w:rsidRPr="00CE1F42" w:rsidRDefault="00000000">
      <w:pPr>
        <w:pStyle w:val="CodeBlock"/>
        <w:rPr>
          <w:rFonts w:ascii="Arial" w:hAnsi="Arial" w:cs="Arial"/>
        </w:rPr>
      </w:pPr>
      <w:r w:rsidRPr="00CE1F42">
        <w:rPr>
          <w:rFonts w:ascii="Arial" w:hAnsi="Arial" w:cs="Arial"/>
        </w:rPr>
        <w:t xml:space="preserve">  common/</w:t>
      </w:r>
    </w:p>
    <w:p w14:paraId="6D5313D0" w14:textId="77777777" w:rsidR="00DC5752" w:rsidRPr="00CE1F42" w:rsidRDefault="00000000">
      <w:pPr>
        <w:pStyle w:val="CodeBlock"/>
        <w:rPr>
          <w:rFonts w:ascii="Arial" w:hAnsi="Arial" w:cs="Arial"/>
        </w:rPr>
      </w:pPr>
      <w:r w:rsidRPr="00CE1F42">
        <w:rPr>
          <w:rFonts w:ascii="Arial" w:hAnsi="Arial" w:cs="Arial"/>
        </w:rPr>
        <w:t xml:space="preserve">    can/</w:t>
      </w:r>
    </w:p>
    <w:p w14:paraId="272C1743" w14:textId="77777777" w:rsidR="00DC5752" w:rsidRPr="00CE1F42" w:rsidRDefault="00000000">
      <w:pPr>
        <w:pStyle w:val="CodeBlock"/>
        <w:rPr>
          <w:rFonts w:ascii="Arial" w:hAnsi="Arial" w:cs="Arial"/>
        </w:rPr>
      </w:pPr>
      <w:r w:rsidRPr="00CE1F42">
        <w:rPr>
          <w:rFonts w:ascii="Arial" w:hAnsi="Arial" w:cs="Arial"/>
        </w:rPr>
        <w:t xml:space="preserve">    uart/</w:t>
      </w:r>
    </w:p>
    <w:p w14:paraId="61853330" w14:textId="77777777" w:rsidR="00DC5752" w:rsidRPr="00CE1F42" w:rsidRDefault="00000000">
      <w:pPr>
        <w:pStyle w:val="CodeBlock"/>
        <w:rPr>
          <w:rFonts w:ascii="Arial" w:hAnsi="Arial" w:cs="Arial"/>
        </w:rPr>
      </w:pPr>
      <w:r w:rsidRPr="00CE1F42">
        <w:rPr>
          <w:rFonts w:ascii="Arial" w:hAnsi="Arial" w:cs="Arial"/>
        </w:rPr>
        <w:t xml:space="preserve">    timer/</w:t>
      </w:r>
    </w:p>
    <w:p w14:paraId="4E09AE13" w14:textId="77777777" w:rsidR="00DC5752" w:rsidRPr="00CE1F42" w:rsidRDefault="00000000">
      <w:pPr>
        <w:pStyle w:val="CodeBlock"/>
        <w:rPr>
          <w:rFonts w:ascii="Arial" w:hAnsi="Arial" w:cs="Arial"/>
        </w:rPr>
      </w:pPr>
      <w:r w:rsidRPr="00CE1F42">
        <w:rPr>
          <w:rFonts w:ascii="Arial" w:hAnsi="Arial" w:cs="Arial"/>
        </w:rPr>
        <w:t xml:space="preserve">    checksum/</w:t>
      </w:r>
    </w:p>
    <w:p w14:paraId="6467EF7C" w14:textId="77777777" w:rsidR="00DC5752" w:rsidRPr="00CE1F42" w:rsidRDefault="00000000">
      <w:pPr>
        <w:pStyle w:val="CodeBlock"/>
        <w:rPr>
          <w:rFonts w:ascii="Arial" w:hAnsi="Arial" w:cs="Arial"/>
        </w:rPr>
      </w:pPr>
      <w:r w:rsidRPr="00CE1F42">
        <w:rPr>
          <w:rFonts w:ascii="Arial" w:hAnsi="Arial" w:cs="Arial"/>
        </w:rPr>
        <w:t xml:space="preserve">    logger/</w:t>
      </w:r>
    </w:p>
    <w:p w14:paraId="025B470F" w14:textId="77777777" w:rsidR="00DC5752" w:rsidRPr="00CE1F42" w:rsidRDefault="00000000">
      <w:pPr>
        <w:pStyle w:val="CodeBlock"/>
        <w:rPr>
          <w:rFonts w:ascii="Arial" w:hAnsi="Arial" w:cs="Arial"/>
        </w:rPr>
      </w:pPr>
      <w:r w:rsidRPr="00CE1F42">
        <w:rPr>
          <w:rFonts w:ascii="Arial" w:hAnsi="Arial" w:cs="Arial"/>
        </w:rPr>
        <w:t xml:space="preserve">  ecu1_body_node/</w:t>
      </w:r>
    </w:p>
    <w:p w14:paraId="02C1CA38" w14:textId="77777777" w:rsidR="00DC5752" w:rsidRPr="00CE1F42" w:rsidRDefault="00000000">
      <w:pPr>
        <w:pStyle w:val="CodeBlock"/>
        <w:rPr>
          <w:rFonts w:ascii="Arial" w:hAnsi="Arial" w:cs="Arial"/>
        </w:rPr>
      </w:pPr>
      <w:r w:rsidRPr="00CE1F42">
        <w:rPr>
          <w:rFonts w:ascii="Arial" w:hAnsi="Arial" w:cs="Arial"/>
        </w:rPr>
        <w:t xml:space="preserve">  ecu2_powertrain_node/</w:t>
      </w:r>
    </w:p>
    <w:p w14:paraId="5F776990" w14:textId="77777777" w:rsidR="00DC5752" w:rsidRPr="00CE1F42" w:rsidRDefault="00000000">
      <w:pPr>
        <w:pStyle w:val="CodeBlock"/>
        <w:rPr>
          <w:rFonts w:ascii="Arial" w:hAnsi="Arial" w:cs="Arial"/>
        </w:rPr>
      </w:pPr>
      <w:r w:rsidRPr="00CE1F42">
        <w:rPr>
          <w:rFonts w:ascii="Arial" w:hAnsi="Arial" w:cs="Arial"/>
        </w:rPr>
        <w:t xml:space="preserve">  ecu3_sensor_fusion_node/</w:t>
      </w:r>
    </w:p>
    <w:p w14:paraId="03199207" w14:textId="77777777" w:rsidR="00DC5752" w:rsidRPr="00CE1F42" w:rsidRDefault="00000000">
      <w:pPr>
        <w:pStyle w:val="CodeBlock"/>
        <w:rPr>
          <w:rFonts w:ascii="Arial" w:hAnsi="Arial" w:cs="Arial"/>
        </w:rPr>
      </w:pPr>
      <w:r w:rsidRPr="00CE1F42">
        <w:rPr>
          <w:rFonts w:ascii="Arial" w:hAnsi="Arial" w:cs="Arial"/>
        </w:rPr>
        <w:t xml:space="preserve">  ecu4_cluster_node/</w:t>
      </w:r>
    </w:p>
    <w:p w14:paraId="0703C4C7" w14:textId="77777777" w:rsidR="00DC5752" w:rsidRPr="00CE1F42" w:rsidRDefault="00000000">
      <w:pPr>
        <w:pStyle w:val="CodeBlock"/>
        <w:rPr>
          <w:rFonts w:ascii="Arial" w:hAnsi="Arial" w:cs="Arial"/>
        </w:rPr>
      </w:pPr>
      <w:r w:rsidRPr="00CE1F42">
        <w:rPr>
          <w:rFonts w:ascii="Arial" w:hAnsi="Arial" w:cs="Arial"/>
        </w:rPr>
        <w:t xml:space="preserve">  ecu5_diagnostic_node/</w:t>
      </w:r>
    </w:p>
    <w:p w14:paraId="36A0BC8B" w14:textId="77777777" w:rsidR="00DC5752" w:rsidRPr="00CE1F42" w:rsidRDefault="00000000">
      <w:pPr>
        <w:pStyle w:val="CodeBlock"/>
        <w:rPr>
          <w:rFonts w:ascii="Arial" w:hAnsi="Arial" w:cs="Arial"/>
        </w:rPr>
      </w:pPr>
      <w:r w:rsidRPr="00CE1F42">
        <w:rPr>
          <w:rFonts w:ascii="Arial" w:hAnsi="Arial" w:cs="Arial"/>
        </w:rPr>
        <w:t xml:space="preserve">  ecu6_gateway_ota_security_node/</w:t>
      </w:r>
    </w:p>
    <w:p w14:paraId="4F6DFE72" w14:textId="77777777" w:rsidR="00DC5752" w:rsidRPr="00CE1F42" w:rsidRDefault="00000000">
      <w:pPr>
        <w:pStyle w:val="CodeBlock"/>
        <w:rPr>
          <w:rFonts w:ascii="Arial" w:hAnsi="Arial" w:cs="Arial"/>
        </w:rPr>
      </w:pPr>
      <w:r w:rsidRPr="00CE1F42">
        <w:rPr>
          <w:rFonts w:ascii="Arial" w:hAnsi="Arial" w:cs="Arial"/>
        </w:rPr>
        <w:t xml:space="preserve">  arduino/</w:t>
      </w:r>
    </w:p>
    <w:p w14:paraId="49C743CA" w14:textId="77777777" w:rsidR="00DC5752" w:rsidRPr="00CE1F42" w:rsidRDefault="00000000">
      <w:pPr>
        <w:pStyle w:val="CodeBlock"/>
        <w:rPr>
          <w:rFonts w:ascii="Arial" w:hAnsi="Arial" w:cs="Arial"/>
        </w:rPr>
      </w:pPr>
      <w:r w:rsidRPr="00CE1F42">
        <w:rPr>
          <w:rFonts w:ascii="Arial" w:hAnsi="Arial" w:cs="Arial"/>
        </w:rPr>
        <w:t xml:space="preserve">    body_sensor_emulator/</w:t>
      </w:r>
    </w:p>
    <w:p w14:paraId="7C807731" w14:textId="77777777" w:rsidR="00DC5752" w:rsidRPr="00CE1F42" w:rsidRDefault="00000000">
      <w:pPr>
        <w:pStyle w:val="CodeBlock"/>
        <w:rPr>
          <w:rFonts w:ascii="Arial" w:hAnsi="Arial" w:cs="Arial"/>
        </w:rPr>
      </w:pPr>
      <w:r w:rsidRPr="00CE1F42">
        <w:rPr>
          <w:rFonts w:ascii="Arial" w:hAnsi="Arial" w:cs="Arial"/>
        </w:rPr>
        <w:t xml:space="preserve">    powertrain_sensor_emulator/</w:t>
      </w:r>
    </w:p>
    <w:p w14:paraId="676998B2" w14:textId="77777777" w:rsidR="00DC5752" w:rsidRPr="00CE1F42" w:rsidRDefault="00000000">
      <w:pPr>
        <w:pStyle w:val="CodeBlock"/>
        <w:rPr>
          <w:rFonts w:ascii="Arial" w:hAnsi="Arial" w:cs="Arial"/>
        </w:rPr>
      </w:pPr>
      <w:r w:rsidRPr="00CE1F42">
        <w:rPr>
          <w:rFonts w:ascii="Arial" w:hAnsi="Arial" w:cs="Arial"/>
        </w:rPr>
        <w:t xml:space="preserve">    environment_sensor_emulator/</w:t>
      </w:r>
    </w:p>
    <w:p w14:paraId="5913D548" w14:textId="77777777" w:rsidR="00DC5752" w:rsidRPr="00CE1F42" w:rsidRDefault="00000000">
      <w:pPr>
        <w:pStyle w:val="CodeBlock"/>
        <w:rPr>
          <w:rFonts w:ascii="Arial" w:hAnsi="Arial" w:cs="Arial"/>
        </w:rPr>
      </w:pPr>
      <w:r w:rsidRPr="00CE1F42">
        <w:rPr>
          <w:rFonts w:ascii="Arial" w:hAnsi="Arial" w:cs="Arial"/>
        </w:rPr>
        <w:t xml:space="preserve">  canoe/</w:t>
      </w:r>
    </w:p>
    <w:p w14:paraId="68EA0538" w14:textId="77777777" w:rsidR="00DC5752" w:rsidRPr="00CE1F42" w:rsidRDefault="00000000">
      <w:pPr>
        <w:pStyle w:val="CodeBlock"/>
        <w:rPr>
          <w:rFonts w:ascii="Arial" w:hAnsi="Arial" w:cs="Arial"/>
        </w:rPr>
      </w:pPr>
      <w:r w:rsidRPr="00CE1F42">
        <w:rPr>
          <w:rFonts w:ascii="Arial" w:hAnsi="Arial" w:cs="Arial"/>
        </w:rPr>
        <w:t xml:space="preserve">    dbc/</w:t>
      </w:r>
    </w:p>
    <w:p w14:paraId="74D71BEB" w14:textId="77777777" w:rsidR="00DC5752" w:rsidRPr="00CE1F42" w:rsidRDefault="00000000">
      <w:pPr>
        <w:pStyle w:val="CodeBlock"/>
        <w:rPr>
          <w:rFonts w:ascii="Arial" w:hAnsi="Arial" w:cs="Arial"/>
        </w:rPr>
      </w:pPr>
      <w:r w:rsidRPr="00CE1F42">
        <w:rPr>
          <w:rFonts w:ascii="Arial" w:hAnsi="Arial" w:cs="Arial"/>
        </w:rPr>
        <w:t xml:space="preserve">    panels/</w:t>
      </w:r>
    </w:p>
    <w:p w14:paraId="7B56F9C2" w14:textId="77777777" w:rsidR="00DC5752" w:rsidRPr="00CE1F42" w:rsidRDefault="00000000">
      <w:pPr>
        <w:pStyle w:val="CodeBlock"/>
        <w:rPr>
          <w:rFonts w:ascii="Arial" w:hAnsi="Arial" w:cs="Arial"/>
        </w:rPr>
      </w:pPr>
      <w:r w:rsidRPr="00CE1F42">
        <w:rPr>
          <w:rFonts w:ascii="Arial" w:hAnsi="Arial" w:cs="Arial"/>
        </w:rPr>
        <w:t xml:space="preserve">    capl_tests/</w:t>
      </w:r>
    </w:p>
    <w:p w14:paraId="52B87D30" w14:textId="77777777" w:rsidR="00DC5752" w:rsidRPr="00CE1F42" w:rsidRDefault="00000000">
      <w:pPr>
        <w:pStyle w:val="CodeBlock"/>
        <w:rPr>
          <w:rFonts w:ascii="Arial" w:hAnsi="Arial" w:cs="Arial"/>
        </w:rPr>
      </w:pPr>
      <w:r w:rsidRPr="00CE1F42">
        <w:rPr>
          <w:rFonts w:ascii="Arial" w:hAnsi="Arial" w:cs="Arial"/>
        </w:rPr>
        <w:t xml:space="preserve">    logs/</w:t>
      </w:r>
    </w:p>
    <w:p w14:paraId="0AA78211" w14:textId="77777777" w:rsidR="00DC5752" w:rsidRPr="00CE1F42" w:rsidRDefault="00000000">
      <w:pPr>
        <w:pStyle w:val="CodeBlock"/>
        <w:rPr>
          <w:rFonts w:ascii="Arial" w:hAnsi="Arial" w:cs="Arial"/>
        </w:rPr>
      </w:pPr>
      <w:r w:rsidRPr="00CE1F42">
        <w:rPr>
          <w:rFonts w:ascii="Arial" w:hAnsi="Arial" w:cs="Arial"/>
        </w:rPr>
        <w:t xml:space="preserve">  trace32/</w:t>
      </w:r>
    </w:p>
    <w:p w14:paraId="573581AB" w14:textId="77777777" w:rsidR="00DC5752" w:rsidRPr="00CE1F42" w:rsidRDefault="00000000">
      <w:pPr>
        <w:pStyle w:val="CodeBlock"/>
        <w:rPr>
          <w:rFonts w:ascii="Arial" w:hAnsi="Arial" w:cs="Arial"/>
        </w:rPr>
      </w:pPr>
      <w:r w:rsidRPr="00CE1F42">
        <w:rPr>
          <w:rFonts w:ascii="Arial" w:hAnsi="Arial" w:cs="Arial"/>
        </w:rPr>
        <w:t xml:space="preserve">    common_scripts/</w:t>
      </w:r>
    </w:p>
    <w:p w14:paraId="3ABC5F81" w14:textId="77777777" w:rsidR="00DC5752" w:rsidRPr="00CE1F42" w:rsidRDefault="00000000">
      <w:pPr>
        <w:pStyle w:val="CodeBlock"/>
        <w:rPr>
          <w:rFonts w:ascii="Arial" w:hAnsi="Arial" w:cs="Arial"/>
        </w:rPr>
      </w:pPr>
      <w:r w:rsidRPr="00CE1F42">
        <w:rPr>
          <w:rFonts w:ascii="Arial" w:hAnsi="Arial" w:cs="Arial"/>
        </w:rPr>
        <w:lastRenderedPageBreak/>
        <w:t xml:space="preserve">  docs/</w:t>
      </w:r>
    </w:p>
    <w:p w14:paraId="67A89E4B" w14:textId="77777777" w:rsidR="00DC5752" w:rsidRPr="00CE1F42" w:rsidRDefault="00000000">
      <w:pPr>
        <w:pStyle w:val="CodeBlock"/>
        <w:rPr>
          <w:rFonts w:ascii="Arial" w:hAnsi="Arial" w:cs="Arial"/>
        </w:rPr>
      </w:pPr>
      <w:r w:rsidRPr="00CE1F42">
        <w:rPr>
          <w:rFonts w:ascii="Arial" w:hAnsi="Arial" w:cs="Arial"/>
        </w:rPr>
        <w:t xml:space="preserve">    architecture.md</w:t>
      </w:r>
    </w:p>
    <w:p w14:paraId="4ACD998F" w14:textId="77777777" w:rsidR="00DC5752" w:rsidRPr="00CE1F42" w:rsidRDefault="00000000">
      <w:pPr>
        <w:pStyle w:val="CodeBlock"/>
        <w:rPr>
          <w:rFonts w:ascii="Arial" w:hAnsi="Arial" w:cs="Arial"/>
        </w:rPr>
      </w:pPr>
      <w:r w:rsidRPr="00CE1F42">
        <w:rPr>
          <w:rFonts w:ascii="Arial" w:hAnsi="Arial" w:cs="Arial"/>
        </w:rPr>
        <w:t xml:space="preserve">    can_matrix.md</w:t>
      </w:r>
    </w:p>
    <w:p w14:paraId="4C88D585" w14:textId="77777777" w:rsidR="00DC5752" w:rsidRPr="00CE1F42" w:rsidRDefault="00000000">
      <w:pPr>
        <w:pStyle w:val="CodeBlock"/>
        <w:rPr>
          <w:rFonts w:ascii="Arial" w:hAnsi="Arial" w:cs="Arial"/>
        </w:rPr>
      </w:pPr>
      <w:r w:rsidRPr="00CE1F42">
        <w:rPr>
          <w:rFonts w:ascii="Arial" w:hAnsi="Arial" w:cs="Arial"/>
        </w:rPr>
        <w:t xml:space="preserve">    integration_test_report.md</w:t>
      </w:r>
    </w:p>
    <w:tbl>
      <w:tblPr>
        <w:tblStyle w:val="TableGrid"/>
        <w:tblW w:w="0" w:type="auto"/>
        <w:jc w:val="center"/>
        <w:tblLook w:val="04A0" w:firstRow="1" w:lastRow="0" w:firstColumn="1" w:lastColumn="0" w:noHBand="0" w:noVBand="1"/>
      </w:tblPr>
      <w:tblGrid>
        <w:gridCol w:w="5371"/>
        <w:gridCol w:w="5371"/>
      </w:tblGrid>
      <w:tr w:rsidR="00DC5752" w:rsidRPr="00CE1F42" w14:paraId="73EAF7E0" w14:textId="77777777">
        <w:trPr>
          <w:tblHeader/>
          <w:jc w:val="center"/>
        </w:trPr>
        <w:tc>
          <w:tcPr>
            <w:tcW w:w="5371" w:type="dxa"/>
            <w:shd w:val="clear" w:color="auto" w:fill="1F4E79"/>
          </w:tcPr>
          <w:p w14:paraId="38742F9A" w14:textId="77777777" w:rsidR="00DC5752" w:rsidRPr="00CE1F42" w:rsidRDefault="00000000">
            <w:pPr>
              <w:rPr>
                <w:rFonts w:cs="Arial"/>
              </w:rPr>
            </w:pPr>
            <w:r w:rsidRPr="00CE1F42">
              <w:rPr>
                <w:rFonts w:cs="Arial"/>
                <w:b/>
                <w:color w:val="FFFFFF"/>
                <w:sz w:val="17"/>
              </w:rPr>
              <w:t>Deliverable</w:t>
            </w:r>
          </w:p>
        </w:tc>
        <w:tc>
          <w:tcPr>
            <w:tcW w:w="5371" w:type="dxa"/>
            <w:shd w:val="clear" w:color="auto" w:fill="1F4E79"/>
          </w:tcPr>
          <w:p w14:paraId="5C52EA14" w14:textId="77777777" w:rsidR="00DC5752" w:rsidRPr="00CE1F42" w:rsidRDefault="00000000">
            <w:pPr>
              <w:rPr>
                <w:rFonts w:cs="Arial"/>
              </w:rPr>
            </w:pPr>
            <w:r w:rsidRPr="00CE1F42">
              <w:rPr>
                <w:rFonts w:cs="Arial"/>
                <w:b/>
                <w:color w:val="FFFFFF"/>
                <w:sz w:val="17"/>
              </w:rPr>
              <w:t>Mandatory Content</w:t>
            </w:r>
          </w:p>
        </w:tc>
      </w:tr>
      <w:tr w:rsidR="00DC5752" w:rsidRPr="00CE1F42" w14:paraId="62AFA8BB" w14:textId="77777777">
        <w:trPr>
          <w:jc w:val="center"/>
        </w:trPr>
        <w:tc>
          <w:tcPr>
            <w:tcW w:w="5371" w:type="dxa"/>
          </w:tcPr>
          <w:p w14:paraId="18343AD2" w14:textId="77777777" w:rsidR="00DC5752" w:rsidRPr="00CE1F42" w:rsidRDefault="00000000">
            <w:pPr>
              <w:rPr>
                <w:rFonts w:cs="Arial"/>
              </w:rPr>
            </w:pPr>
            <w:r w:rsidRPr="00CE1F42">
              <w:rPr>
                <w:rFonts w:cs="Arial"/>
                <w:sz w:val="17"/>
              </w:rPr>
              <w:t>Source code</w:t>
            </w:r>
          </w:p>
        </w:tc>
        <w:tc>
          <w:tcPr>
            <w:tcW w:w="5371" w:type="dxa"/>
          </w:tcPr>
          <w:p w14:paraId="26C15A3D" w14:textId="77777777" w:rsidR="00DC5752" w:rsidRPr="00CE1F42" w:rsidRDefault="00000000">
            <w:pPr>
              <w:rPr>
                <w:rFonts w:cs="Arial"/>
              </w:rPr>
            </w:pPr>
            <w:r w:rsidRPr="00CE1F42">
              <w:rPr>
                <w:rFonts w:cs="Arial"/>
                <w:sz w:val="17"/>
              </w:rPr>
              <w:t>Drivers, services, application logic, ECU-specific modules, build configuration.</w:t>
            </w:r>
          </w:p>
        </w:tc>
      </w:tr>
      <w:tr w:rsidR="00DC5752" w:rsidRPr="00CE1F42" w14:paraId="553147EE" w14:textId="77777777">
        <w:trPr>
          <w:jc w:val="center"/>
        </w:trPr>
        <w:tc>
          <w:tcPr>
            <w:tcW w:w="5371" w:type="dxa"/>
          </w:tcPr>
          <w:p w14:paraId="07E8EE38" w14:textId="77777777" w:rsidR="00DC5752" w:rsidRPr="00CE1F42" w:rsidRDefault="00000000">
            <w:pPr>
              <w:rPr>
                <w:rFonts w:cs="Arial"/>
              </w:rPr>
            </w:pPr>
            <w:r w:rsidRPr="00CE1F42">
              <w:rPr>
                <w:rFonts w:cs="Arial"/>
                <w:sz w:val="17"/>
              </w:rPr>
              <w:t>Header files</w:t>
            </w:r>
          </w:p>
        </w:tc>
        <w:tc>
          <w:tcPr>
            <w:tcW w:w="5371" w:type="dxa"/>
          </w:tcPr>
          <w:p w14:paraId="0E079D7C" w14:textId="77777777" w:rsidR="00DC5752" w:rsidRPr="00CE1F42" w:rsidRDefault="00000000">
            <w:pPr>
              <w:rPr>
                <w:rFonts w:cs="Arial"/>
              </w:rPr>
            </w:pPr>
            <w:r w:rsidRPr="00CE1F42">
              <w:rPr>
                <w:rFonts w:cs="Arial"/>
                <w:sz w:val="17"/>
              </w:rPr>
              <w:t>Public interfaces, signal structures, configuration constants, requirement-related enums.</w:t>
            </w:r>
          </w:p>
        </w:tc>
      </w:tr>
      <w:tr w:rsidR="00DC5752" w:rsidRPr="00CE1F42" w14:paraId="5B1E6943" w14:textId="77777777">
        <w:trPr>
          <w:jc w:val="center"/>
        </w:trPr>
        <w:tc>
          <w:tcPr>
            <w:tcW w:w="5371" w:type="dxa"/>
          </w:tcPr>
          <w:p w14:paraId="5EA163E7" w14:textId="77777777" w:rsidR="00DC5752" w:rsidRPr="00CE1F42" w:rsidRDefault="00000000">
            <w:pPr>
              <w:rPr>
                <w:rFonts w:cs="Arial"/>
              </w:rPr>
            </w:pPr>
            <w:r w:rsidRPr="00CE1F42">
              <w:rPr>
                <w:rFonts w:cs="Arial"/>
                <w:sz w:val="17"/>
              </w:rPr>
              <w:t>CAN description</w:t>
            </w:r>
          </w:p>
        </w:tc>
        <w:tc>
          <w:tcPr>
            <w:tcW w:w="5371" w:type="dxa"/>
          </w:tcPr>
          <w:p w14:paraId="70828B14" w14:textId="77777777" w:rsidR="00DC5752" w:rsidRPr="00CE1F42" w:rsidRDefault="00000000">
            <w:pPr>
              <w:rPr>
                <w:rFonts w:cs="Arial"/>
              </w:rPr>
            </w:pPr>
            <w:r w:rsidRPr="00CE1F42">
              <w:rPr>
                <w:rFonts w:cs="Arial"/>
                <w:sz w:val="17"/>
              </w:rPr>
              <w:t>CAN IDs, cycle time, signals, scaling, alive counter, checksum, sender/receiver.</w:t>
            </w:r>
          </w:p>
        </w:tc>
      </w:tr>
      <w:tr w:rsidR="00DC5752" w:rsidRPr="00CE1F42" w14:paraId="281ECA90" w14:textId="77777777">
        <w:trPr>
          <w:jc w:val="center"/>
        </w:trPr>
        <w:tc>
          <w:tcPr>
            <w:tcW w:w="5371" w:type="dxa"/>
          </w:tcPr>
          <w:p w14:paraId="38B917DE" w14:textId="77777777" w:rsidR="00DC5752" w:rsidRPr="00CE1F42" w:rsidRDefault="00000000">
            <w:pPr>
              <w:rPr>
                <w:rFonts w:cs="Arial"/>
              </w:rPr>
            </w:pPr>
            <w:r w:rsidRPr="00CE1F42">
              <w:rPr>
                <w:rFonts w:cs="Arial"/>
                <w:sz w:val="17"/>
              </w:rPr>
              <w:t>State machine document</w:t>
            </w:r>
          </w:p>
        </w:tc>
        <w:tc>
          <w:tcPr>
            <w:tcW w:w="5371" w:type="dxa"/>
          </w:tcPr>
          <w:p w14:paraId="2FD56209" w14:textId="77777777" w:rsidR="00DC5752" w:rsidRPr="00CE1F42" w:rsidRDefault="00000000">
            <w:pPr>
              <w:rPr>
                <w:rFonts w:cs="Arial"/>
              </w:rPr>
            </w:pPr>
            <w:r w:rsidRPr="00CE1F42">
              <w:rPr>
                <w:rFonts w:cs="Arial"/>
                <w:sz w:val="17"/>
              </w:rPr>
              <w:t>States, transitions, events, error handling, recovery conditions.</w:t>
            </w:r>
          </w:p>
        </w:tc>
      </w:tr>
      <w:tr w:rsidR="00DC5752" w:rsidRPr="00CE1F42" w14:paraId="1CF67641" w14:textId="77777777">
        <w:trPr>
          <w:jc w:val="center"/>
        </w:trPr>
        <w:tc>
          <w:tcPr>
            <w:tcW w:w="5371" w:type="dxa"/>
          </w:tcPr>
          <w:p w14:paraId="404DC13E" w14:textId="77777777" w:rsidR="00DC5752" w:rsidRPr="00CE1F42" w:rsidRDefault="00000000">
            <w:pPr>
              <w:rPr>
                <w:rFonts w:cs="Arial"/>
              </w:rPr>
            </w:pPr>
            <w:r w:rsidRPr="00CE1F42">
              <w:rPr>
                <w:rFonts w:cs="Arial"/>
                <w:sz w:val="17"/>
              </w:rPr>
              <w:t>CANoe evidence</w:t>
            </w:r>
          </w:p>
        </w:tc>
        <w:tc>
          <w:tcPr>
            <w:tcW w:w="5371" w:type="dxa"/>
          </w:tcPr>
          <w:p w14:paraId="01FB3394" w14:textId="77777777" w:rsidR="00DC5752" w:rsidRPr="00CE1F42" w:rsidRDefault="00000000">
            <w:pPr>
              <w:rPr>
                <w:rFonts w:cs="Arial"/>
              </w:rPr>
            </w:pPr>
            <w:r w:rsidRPr="00CE1F42">
              <w:rPr>
                <w:rFonts w:cs="Arial"/>
                <w:sz w:val="17"/>
              </w:rPr>
              <w:t>Panel screenshot, trace screenshot, CAPL test result.</w:t>
            </w:r>
          </w:p>
        </w:tc>
      </w:tr>
      <w:tr w:rsidR="00DC5752" w:rsidRPr="00CE1F42" w14:paraId="27B8C307" w14:textId="77777777">
        <w:trPr>
          <w:jc w:val="center"/>
        </w:trPr>
        <w:tc>
          <w:tcPr>
            <w:tcW w:w="5371" w:type="dxa"/>
          </w:tcPr>
          <w:p w14:paraId="36236C04" w14:textId="77777777" w:rsidR="00DC5752" w:rsidRPr="00CE1F42" w:rsidRDefault="00000000">
            <w:pPr>
              <w:rPr>
                <w:rFonts w:cs="Arial"/>
              </w:rPr>
            </w:pPr>
            <w:r w:rsidRPr="00CE1F42">
              <w:rPr>
                <w:rFonts w:cs="Arial"/>
                <w:sz w:val="17"/>
              </w:rPr>
              <w:t>Trace32 evidence</w:t>
            </w:r>
          </w:p>
        </w:tc>
        <w:tc>
          <w:tcPr>
            <w:tcW w:w="5371" w:type="dxa"/>
          </w:tcPr>
          <w:p w14:paraId="07F39C1D" w14:textId="77777777" w:rsidR="00DC5752" w:rsidRPr="00CE1F42" w:rsidRDefault="00000000">
            <w:pPr>
              <w:rPr>
                <w:rFonts w:cs="Arial"/>
              </w:rPr>
            </w:pPr>
            <w:r w:rsidRPr="00CE1F42">
              <w:rPr>
                <w:rFonts w:cs="Arial"/>
                <w:sz w:val="17"/>
              </w:rPr>
              <w:t>CMM scripts, breakpoint/watch screenshot, optional memory/register dump.</w:t>
            </w:r>
          </w:p>
        </w:tc>
      </w:tr>
      <w:tr w:rsidR="00DC5752" w:rsidRPr="00CE1F42" w14:paraId="1FD63978" w14:textId="77777777">
        <w:trPr>
          <w:jc w:val="center"/>
        </w:trPr>
        <w:tc>
          <w:tcPr>
            <w:tcW w:w="5371" w:type="dxa"/>
          </w:tcPr>
          <w:p w14:paraId="761EA9BF" w14:textId="77777777" w:rsidR="00DC5752" w:rsidRPr="00CE1F42" w:rsidRDefault="00000000">
            <w:pPr>
              <w:rPr>
                <w:rFonts w:cs="Arial"/>
              </w:rPr>
            </w:pPr>
            <w:r w:rsidRPr="00CE1F42">
              <w:rPr>
                <w:rFonts w:cs="Arial"/>
                <w:sz w:val="17"/>
              </w:rPr>
              <w:t>Test report</w:t>
            </w:r>
          </w:p>
        </w:tc>
        <w:tc>
          <w:tcPr>
            <w:tcW w:w="5371" w:type="dxa"/>
          </w:tcPr>
          <w:p w14:paraId="11630C29" w14:textId="77777777" w:rsidR="00DC5752" w:rsidRPr="00CE1F42" w:rsidRDefault="00000000">
            <w:pPr>
              <w:rPr>
                <w:rFonts w:cs="Arial"/>
              </w:rPr>
            </w:pPr>
            <w:r w:rsidRPr="00CE1F42">
              <w:rPr>
                <w:rFonts w:cs="Arial"/>
                <w:sz w:val="17"/>
              </w:rPr>
              <w:t>Test objective, setup, steps, expected result, actual result, PASS/FAIL, evidence link.</w:t>
            </w:r>
          </w:p>
        </w:tc>
      </w:tr>
      <w:tr w:rsidR="00DC5752" w:rsidRPr="00CE1F42" w14:paraId="4CD8C751" w14:textId="77777777">
        <w:trPr>
          <w:jc w:val="center"/>
        </w:trPr>
        <w:tc>
          <w:tcPr>
            <w:tcW w:w="5371" w:type="dxa"/>
          </w:tcPr>
          <w:p w14:paraId="78676963" w14:textId="77777777" w:rsidR="00DC5752" w:rsidRPr="00CE1F42" w:rsidRDefault="00000000">
            <w:pPr>
              <w:rPr>
                <w:rFonts w:cs="Arial"/>
              </w:rPr>
            </w:pPr>
            <w:r w:rsidRPr="00CE1F42">
              <w:rPr>
                <w:rFonts w:cs="Arial"/>
                <w:sz w:val="17"/>
              </w:rPr>
              <w:t>Demo evidence</w:t>
            </w:r>
          </w:p>
        </w:tc>
        <w:tc>
          <w:tcPr>
            <w:tcW w:w="5371" w:type="dxa"/>
          </w:tcPr>
          <w:p w14:paraId="3242EF08" w14:textId="77777777" w:rsidR="00DC5752" w:rsidRPr="00CE1F42" w:rsidRDefault="00000000">
            <w:pPr>
              <w:rPr>
                <w:rFonts w:cs="Arial"/>
              </w:rPr>
            </w:pPr>
            <w:r w:rsidRPr="00CE1F42">
              <w:rPr>
                <w:rFonts w:cs="Arial"/>
                <w:sz w:val="17"/>
              </w:rPr>
              <w:t>Live demo or video covering individual ECU and integration scenario.</w:t>
            </w:r>
          </w:p>
        </w:tc>
      </w:tr>
    </w:tbl>
    <w:p w14:paraId="33635E38" w14:textId="77777777" w:rsidR="00DC5752" w:rsidRPr="00CE1F42" w:rsidRDefault="00DC5752">
      <w:pPr>
        <w:rPr>
          <w:rFonts w:cs="Arial"/>
        </w:rPr>
      </w:pPr>
    </w:p>
    <w:p w14:paraId="0622647D" w14:textId="77777777" w:rsidR="00DC5752" w:rsidRPr="00CE1F42" w:rsidRDefault="00000000">
      <w:pPr>
        <w:pStyle w:val="Heading1"/>
        <w:rPr>
          <w:rFonts w:ascii="Arial" w:hAnsi="Arial" w:cs="Arial"/>
        </w:rPr>
      </w:pPr>
      <w:bookmarkStart w:id="26" w:name="_Toc230071245"/>
      <w:r w:rsidRPr="00CE1F42">
        <w:rPr>
          <w:rFonts w:ascii="Arial" w:hAnsi="Arial" w:cs="Arial"/>
        </w:rPr>
        <w:t>15. Evaluation Rubric and Review Checklist</w:t>
      </w:r>
      <w:bookmarkEnd w:id="26"/>
    </w:p>
    <w:tbl>
      <w:tblPr>
        <w:tblStyle w:val="TableGrid"/>
        <w:tblW w:w="0" w:type="auto"/>
        <w:jc w:val="center"/>
        <w:tblLook w:val="04A0" w:firstRow="1" w:lastRow="0" w:firstColumn="1" w:lastColumn="0" w:noHBand="0" w:noVBand="1"/>
      </w:tblPr>
      <w:tblGrid>
        <w:gridCol w:w="3581"/>
        <w:gridCol w:w="3581"/>
        <w:gridCol w:w="3581"/>
      </w:tblGrid>
      <w:tr w:rsidR="00DC5752" w:rsidRPr="00CE1F42" w14:paraId="189D3F7E" w14:textId="77777777">
        <w:trPr>
          <w:tblHeader/>
          <w:jc w:val="center"/>
        </w:trPr>
        <w:tc>
          <w:tcPr>
            <w:tcW w:w="3581" w:type="dxa"/>
            <w:shd w:val="clear" w:color="auto" w:fill="1F4E79"/>
          </w:tcPr>
          <w:p w14:paraId="7075B03A" w14:textId="77777777" w:rsidR="00DC5752" w:rsidRPr="00CE1F42" w:rsidRDefault="00000000">
            <w:pPr>
              <w:rPr>
                <w:rFonts w:cs="Arial"/>
              </w:rPr>
            </w:pPr>
            <w:r w:rsidRPr="00CE1F42">
              <w:rPr>
                <w:rFonts w:cs="Arial"/>
                <w:b/>
                <w:color w:val="FFFFFF"/>
                <w:sz w:val="17"/>
              </w:rPr>
              <w:t>Category</w:t>
            </w:r>
          </w:p>
        </w:tc>
        <w:tc>
          <w:tcPr>
            <w:tcW w:w="3581" w:type="dxa"/>
            <w:shd w:val="clear" w:color="auto" w:fill="1F4E79"/>
          </w:tcPr>
          <w:p w14:paraId="6DF69056" w14:textId="77777777" w:rsidR="00DC5752" w:rsidRPr="00CE1F42" w:rsidRDefault="00000000">
            <w:pPr>
              <w:rPr>
                <w:rFonts w:cs="Arial"/>
              </w:rPr>
            </w:pPr>
            <w:r w:rsidRPr="00CE1F42">
              <w:rPr>
                <w:rFonts w:cs="Arial"/>
                <w:b/>
                <w:color w:val="FFFFFF"/>
                <w:sz w:val="17"/>
              </w:rPr>
              <w:t>Points</w:t>
            </w:r>
          </w:p>
        </w:tc>
        <w:tc>
          <w:tcPr>
            <w:tcW w:w="3581" w:type="dxa"/>
            <w:shd w:val="clear" w:color="auto" w:fill="1F4E79"/>
          </w:tcPr>
          <w:p w14:paraId="270C2968" w14:textId="77777777" w:rsidR="00DC5752" w:rsidRPr="00CE1F42" w:rsidRDefault="00000000">
            <w:pPr>
              <w:rPr>
                <w:rFonts w:cs="Arial"/>
              </w:rPr>
            </w:pPr>
            <w:r w:rsidRPr="00CE1F42">
              <w:rPr>
                <w:rFonts w:cs="Arial"/>
                <w:b/>
                <w:color w:val="FFFFFF"/>
                <w:sz w:val="17"/>
              </w:rPr>
              <w:t>Review Focus</w:t>
            </w:r>
          </w:p>
        </w:tc>
      </w:tr>
      <w:tr w:rsidR="00DC5752" w:rsidRPr="00CE1F42" w14:paraId="04051F74" w14:textId="77777777">
        <w:trPr>
          <w:jc w:val="center"/>
        </w:trPr>
        <w:tc>
          <w:tcPr>
            <w:tcW w:w="3581" w:type="dxa"/>
          </w:tcPr>
          <w:p w14:paraId="63998DE7" w14:textId="77777777" w:rsidR="00DC5752" w:rsidRPr="00CE1F42" w:rsidRDefault="00000000">
            <w:pPr>
              <w:rPr>
                <w:rFonts w:cs="Arial"/>
              </w:rPr>
            </w:pPr>
            <w:r w:rsidRPr="00CE1F42">
              <w:rPr>
                <w:rFonts w:cs="Arial"/>
                <w:sz w:val="17"/>
              </w:rPr>
              <w:t>Board bring-up, UART, GPIO, timer</w:t>
            </w:r>
          </w:p>
        </w:tc>
        <w:tc>
          <w:tcPr>
            <w:tcW w:w="3581" w:type="dxa"/>
          </w:tcPr>
          <w:p w14:paraId="14E5BB8D" w14:textId="77777777" w:rsidR="00DC5752" w:rsidRPr="00CE1F42" w:rsidRDefault="00000000">
            <w:pPr>
              <w:rPr>
                <w:rFonts w:cs="Arial"/>
              </w:rPr>
            </w:pPr>
            <w:r w:rsidRPr="00CE1F42">
              <w:rPr>
                <w:rFonts w:cs="Arial"/>
                <w:sz w:val="17"/>
              </w:rPr>
              <w:t>10</w:t>
            </w:r>
          </w:p>
        </w:tc>
        <w:tc>
          <w:tcPr>
            <w:tcW w:w="3581" w:type="dxa"/>
          </w:tcPr>
          <w:p w14:paraId="4C58C186" w14:textId="77777777" w:rsidR="00DC5752" w:rsidRPr="00CE1F42" w:rsidRDefault="00000000">
            <w:pPr>
              <w:rPr>
                <w:rFonts w:cs="Arial"/>
              </w:rPr>
            </w:pPr>
            <w:r w:rsidRPr="00CE1F42">
              <w:rPr>
                <w:rFonts w:cs="Arial"/>
                <w:sz w:val="17"/>
              </w:rPr>
              <w:t>Boot stability, heartbeat LED, UART logs, scheduler.</w:t>
            </w:r>
          </w:p>
        </w:tc>
      </w:tr>
      <w:tr w:rsidR="00DC5752" w:rsidRPr="00CE1F42" w14:paraId="7E550194" w14:textId="77777777">
        <w:trPr>
          <w:jc w:val="center"/>
        </w:trPr>
        <w:tc>
          <w:tcPr>
            <w:tcW w:w="3581" w:type="dxa"/>
          </w:tcPr>
          <w:p w14:paraId="53945C96" w14:textId="77777777" w:rsidR="00DC5752" w:rsidRPr="00CE1F42" w:rsidRDefault="00000000">
            <w:pPr>
              <w:rPr>
                <w:rFonts w:cs="Arial"/>
              </w:rPr>
            </w:pPr>
            <w:r w:rsidRPr="00CE1F42">
              <w:rPr>
                <w:rFonts w:cs="Arial"/>
                <w:sz w:val="17"/>
              </w:rPr>
              <w:t>CAN communication and DBC correctness</w:t>
            </w:r>
          </w:p>
        </w:tc>
        <w:tc>
          <w:tcPr>
            <w:tcW w:w="3581" w:type="dxa"/>
          </w:tcPr>
          <w:p w14:paraId="7DB0D036" w14:textId="77777777" w:rsidR="00DC5752" w:rsidRPr="00CE1F42" w:rsidRDefault="00000000">
            <w:pPr>
              <w:rPr>
                <w:rFonts w:cs="Arial"/>
              </w:rPr>
            </w:pPr>
            <w:r w:rsidRPr="00CE1F42">
              <w:rPr>
                <w:rFonts w:cs="Arial"/>
                <w:sz w:val="17"/>
              </w:rPr>
              <w:t>20</w:t>
            </w:r>
          </w:p>
        </w:tc>
        <w:tc>
          <w:tcPr>
            <w:tcW w:w="3581" w:type="dxa"/>
          </w:tcPr>
          <w:p w14:paraId="0330B323" w14:textId="77777777" w:rsidR="00DC5752" w:rsidRPr="00CE1F42" w:rsidRDefault="00000000">
            <w:pPr>
              <w:rPr>
                <w:rFonts w:cs="Arial"/>
              </w:rPr>
            </w:pPr>
            <w:r w:rsidRPr="00CE1F42">
              <w:rPr>
                <w:rFonts w:cs="Arial"/>
                <w:sz w:val="17"/>
              </w:rPr>
              <w:t>Tx/Rx, cycle time, DBC decode, alive counter, checksum.</w:t>
            </w:r>
          </w:p>
        </w:tc>
      </w:tr>
      <w:tr w:rsidR="00DC5752" w:rsidRPr="00CE1F42" w14:paraId="5DAC165A" w14:textId="77777777">
        <w:trPr>
          <w:jc w:val="center"/>
        </w:trPr>
        <w:tc>
          <w:tcPr>
            <w:tcW w:w="3581" w:type="dxa"/>
          </w:tcPr>
          <w:p w14:paraId="1E2A8FFE" w14:textId="77777777" w:rsidR="00DC5752" w:rsidRPr="00CE1F42" w:rsidRDefault="00000000">
            <w:pPr>
              <w:rPr>
                <w:rFonts w:cs="Arial"/>
              </w:rPr>
            </w:pPr>
            <w:r w:rsidRPr="00CE1F42">
              <w:rPr>
                <w:rFonts w:cs="Arial"/>
                <w:sz w:val="17"/>
              </w:rPr>
              <w:t>Sensor/CANoe/Arduino integration</w:t>
            </w:r>
          </w:p>
        </w:tc>
        <w:tc>
          <w:tcPr>
            <w:tcW w:w="3581" w:type="dxa"/>
          </w:tcPr>
          <w:p w14:paraId="61E2CC2D" w14:textId="77777777" w:rsidR="00DC5752" w:rsidRPr="00CE1F42" w:rsidRDefault="00000000">
            <w:pPr>
              <w:rPr>
                <w:rFonts w:cs="Arial"/>
              </w:rPr>
            </w:pPr>
            <w:r w:rsidRPr="00CE1F42">
              <w:rPr>
                <w:rFonts w:cs="Arial"/>
                <w:sz w:val="17"/>
              </w:rPr>
              <w:t>15</w:t>
            </w:r>
          </w:p>
        </w:tc>
        <w:tc>
          <w:tcPr>
            <w:tcW w:w="3581" w:type="dxa"/>
          </w:tcPr>
          <w:p w14:paraId="54BFD06F" w14:textId="77777777" w:rsidR="00DC5752" w:rsidRPr="00CE1F42" w:rsidRDefault="00000000">
            <w:pPr>
              <w:rPr>
                <w:rFonts w:cs="Arial"/>
              </w:rPr>
            </w:pPr>
            <w:r w:rsidRPr="00CE1F42">
              <w:rPr>
                <w:rFonts w:cs="Arial"/>
                <w:sz w:val="17"/>
              </w:rPr>
              <w:t>Input source, range handling, fault injection, interface documentation.</w:t>
            </w:r>
          </w:p>
        </w:tc>
      </w:tr>
      <w:tr w:rsidR="00DC5752" w:rsidRPr="00CE1F42" w14:paraId="62618D2B" w14:textId="77777777">
        <w:trPr>
          <w:jc w:val="center"/>
        </w:trPr>
        <w:tc>
          <w:tcPr>
            <w:tcW w:w="3581" w:type="dxa"/>
          </w:tcPr>
          <w:p w14:paraId="2DE26758" w14:textId="77777777" w:rsidR="00DC5752" w:rsidRPr="00CE1F42" w:rsidRDefault="00000000">
            <w:pPr>
              <w:rPr>
                <w:rFonts w:cs="Arial"/>
              </w:rPr>
            </w:pPr>
            <w:r w:rsidRPr="00CE1F42">
              <w:rPr>
                <w:rFonts w:cs="Arial"/>
                <w:sz w:val="17"/>
              </w:rPr>
              <w:t>Application logic and state machine</w:t>
            </w:r>
          </w:p>
        </w:tc>
        <w:tc>
          <w:tcPr>
            <w:tcW w:w="3581" w:type="dxa"/>
          </w:tcPr>
          <w:p w14:paraId="61A35CFB" w14:textId="77777777" w:rsidR="00DC5752" w:rsidRPr="00CE1F42" w:rsidRDefault="00000000">
            <w:pPr>
              <w:rPr>
                <w:rFonts w:cs="Arial"/>
              </w:rPr>
            </w:pPr>
            <w:r w:rsidRPr="00CE1F42">
              <w:rPr>
                <w:rFonts w:cs="Arial"/>
                <w:sz w:val="17"/>
              </w:rPr>
              <w:t>20</w:t>
            </w:r>
          </w:p>
        </w:tc>
        <w:tc>
          <w:tcPr>
            <w:tcW w:w="3581" w:type="dxa"/>
          </w:tcPr>
          <w:p w14:paraId="5332E3FF" w14:textId="77777777" w:rsidR="00DC5752" w:rsidRPr="00CE1F42" w:rsidRDefault="00000000">
            <w:pPr>
              <w:rPr>
                <w:rFonts w:cs="Arial"/>
              </w:rPr>
            </w:pPr>
            <w:r w:rsidRPr="00CE1F42">
              <w:rPr>
                <w:rFonts w:cs="Arial"/>
                <w:sz w:val="17"/>
              </w:rPr>
              <w:t>Correct behavior, state transitions, warning/fault logic, safe behavior.</w:t>
            </w:r>
          </w:p>
        </w:tc>
      </w:tr>
      <w:tr w:rsidR="00DC5752" w:rsidRPr="00CE1F42" w14:paraId="4375EF58" w14:textId="77777777">
        <w:trPr>
          <w:jc w:val="center"/>
        </w:trPr>
        <w:tc>
          <w:tcPr>
            <w:tcW w:w="3581" w:type="dxa"/>
          </w:tcPr>
          <w:p w14:paraId="53719B2A" w14:textId="77777777" w:rsidR="00DC5752" w:rsidRPr="00CE1F42" w:rsidRDefault="00000000">
            <w:pPr>
              <w:rPr>
                <w:rFonts w:cs="Arial"/>
              </w:rPr>
            </w:pPr>
            <w:r w:rsidRPr="00CE1F42">
              <w:rPr>
                <w:rFonts w:cs="Arial"/>
                <w:sz w:val="17"/>
              </w:rPr>
              <w:t>Error handling and recovery</w:t>
            </w:r>
          </w:p>
        </w:tc>
        <w:tc>
          <w:tcPr>
            <w:tcW w:w="3581" w:type="dxa"/>
          </w:tcPr>
          <w:p w14:paraId="485A6D5A" w14:textId="77777777" w:rsidR="00DC5752" w:rsidRPr="00CE1F42" w:rsidRDefault="00000000">
            <w:pPr>
              <w:rPr>
                <w:rFonts w:cs="Arial"/>
              </w:rPr>
            </w:pPr>
            <w:r w:rsidRPr="00CE1F42">
              <w:rPr>
                <w:rFonts w:cs="Arial"/>
                <w:sz w:val="17"/>
              </w:rPr>
              <w:t>10</w:t>
            </w:r>
          </w:p>
        </w:tc>
        <w:tc>
          <w:tcPr>
            <w:tcW w:w="3581" w:type="dxa"/>
          </w:tcPr>
          <w:p w14:paraId="50220064" w14:textId="77777777" w:rsidR="00DC5752" w:rsidRPr="00CE1F42" w:rsidRDefault="00000000">
            <w:pPr>
              <w:rPr>
                <w:rFonts w:cs="Arial"/>
              </w:rPr>
            </w:pPr>
            <w:r w:rsidRPr="00CE1F42">
              <w:rPr>
                <w:rFonts w:cs="Arial"/>
                <w:sz w:val="17"/>
              </w:rPr>
              <w:t>Timeout, invalid input, checksum/alive error, recovery behavior.</w:t>
            </w:r>
          </w:p>
        </w:tc>
      </w:tr>
      <w:tr w:rsidR="00DC5752" w:rsidRPr="00CE1F42" w14:paraId="32AE20C9" w14:textId="77777777">
        <w:trPr>
          <w:jc w:val="center"/>
        </w:trPr>
        <w:tc>
          <w:tcPr>
            <w:tcW w:w="3581" w:type="dxa"/>
          </w:tcPr>
          <w:p w14:paraId="1E6BD5D8" w14:textId="77777777" w:rsidR="00DC5752" w:rsidRPr="00CE1F42" w:rsidRDefault="00000000">
            <w:pPr>
              <w:rPr>
                <w:rFonts w:cs="Arial"/>
              </w:rPr>
            </w:pPr>
            <w:r w:rsidRPr="00CE1F42">
              <w:rPr>
                <w:rFonts w:cs="Arial"/>
                <w:sz w:val="17"/>
              </w:rPr>
              <w:t>Trace32 usage and CMM scripts</w:t>
            </w:r>
          </w:p>
        </w:tc>
        <w:tc>
          <w:tcPr>
            <w:tcW w:w="3581" w:type="dxa"/>
          </w:tcPr>
          <w:p w14:paraId="29F76EE6" w14:textId="77777777" w:rsidR="00DC5752" w:rsidRPr="00CE1F42" w:rsidRDefault="00000000">
            <w:pPr>
              <w:rPr>
                <w:rFonts w:cs="Arial"/>
              </w:rPr>
            </w:pPr>
            <w:r w:rsidRPr="00CE1F42">
              <w:rPr>
                <w:rFonts w:cs="Arial"/>
                <w:sz w:val="17"/>
              </w:rPr>
              <w:t>10</w:t>
            </w:r>
          </w:p>
        </w:tc>
        <w:tc>
          <w:tcPr>
            <w:tcW w:w="3581" w:type="dxa"/>
          </w:tcPr>
          <w:p w14:paraId="14664693" w14:textId="77777777" w:rsidR="00DC5752" w:rsidRPr="00CE1F42" w:rsidRDefault="00000000">
            <w:pPr>
              <w:rPr>
                <w:rFonts w:cs="Arial"/>
              </w:rPr>
            </w:pPr>
            <w:r w:rsidRPr="00CE1F42">
              <w:rPr>
                <w:rFonts w:cs="Arial"/>
                <w:sz w:val="17"/>
              </w:rPr>
              <w:t>Reusable CMM, breakpoints, watched variables, debug evidence.</w:t>
            </w:r>
          </w:p>
        </w:tc>
      </w:tr>
      <w:tr w:rsidR="00DC5752" w:rsidRPr="00CE1F42" w14:paraId="6BBB5989" w14:textId="77777777">
        <w:trPr>
          <w:jc w:val="center"/>
        </w:trPr>
        <w:tc>
          <w:tcPr>
            <w:tcW w:w="3581" w:type="dxa"/>
          </w:tcPr>
          <w:p w14:paraId="5D2C9F60" w14:textId="77777777" w:rsidR="00DC5752" w:rsidRPr="00CE1F42" w:rsidRDefault="00000000">
            <w:pPr>
              <w:rPr>
                <w:rFonts w:cs="Arial"/>
              </w:rPr>
            </w:pPr>
            <w:r w:rsidRPr="00CE1F42">
              <w:rPr>
                <w:rFonts w:cs="Arial"/>
                <w:sz w:val="17"/>
              </w:rPr>
              <w:t>CANoe panel and CAPL tests</w:t>
            </w:r>
          </w:p>
        </w:tc>
        <w:tc>
          <w:tcPr>
            <w:tcW w:w="3581" w:type="dxa"/>
          </w:tcPr>
          <w:p w14:paraId="13EB1658" w14:textId="77777777" w:rsidR="00DC5752" w:rsidRPr="00CE1F42" w:rsidRDefault="00000000">
            <w:pPr>
              <w:rPr>
                <w:rFonts w:cs="Arial"/>
              </w:rPr>
            </w:pPr>
            <w:r w:rsidRPr="00CE1F42">
              <w:rPr>
                <w:rFonts w:cs="Arial"/>
                <w:sz w:val="17"/>
              </w:rPr>
              <w:t>10</w:t>
            </w:r>
          </w:p>
        </w:tc>
        <w:tc>
          <w:tcPr>
            <w:tcW w:w="3581" w:type="dxa"/>
          </w:tcPr>
          <w:p w14:paraId="3CC4FA19" w14:textId="77777777" w:rsidR="00DC5752" w:rsidRPr="00CE1F42" w:rsidRDefault="00000000">
            <w:pPr>
              <w:rPr>
                <w:rFonts w:cs="Arial"/>
              </w:rPr>
            </w:pPr>
            <w:r w:rsidRPr="00CE1F42">
              <w:rPr>
                <w:rFonts w:cs="Arial"/>
                <w:sz w:val="17"/>
              </w:rPr>
              <w:t>Panel usability, automated tests, PASS/FAIL evidence.</w:t>
            </w:r>
          </w:p>
        </w:tc>
      </w:tr>
      <w:tr w:rsidR="00DC5752" w:rsidRPr="00CE1F42" w14:paraId="4AA5338B" w14:textId="77777777">
        <w:trPr>
          <w:jc w:val="center"/>
        </w:trPr>
        <w:tc>
          <w:tcPr>
            <w:tcW w:w="3581" w:type="dxa"/>
          </w:tcPr>
          <w:p w14:paraId="0D66CF6A" w14:textId="77777777" w:rsidR="00DC5752" w:rsidRPr="00CE1F42" w:rsidRDefault="00000000">
            <w:pPr>
              <w:rPr>
                <w:rFonts w:cs="Arial"/>
              </w:rPr>
            </w:pPr>
            <w:r w:rsidRPr="00CE1F42">
              <w:rPr>
                <w:rFonts w:cs="Arial"/>
                <w:sz w:val="17"/>
              </w:rPr>
              <w:t>Documentation and demo quality</w:t>
            </w:r>
          </w:p>
        </w:tc>
        <w:tc>
          <w:tcPr>
            <w:tcW w:w="3581" w:type="dxa"/>
          </w:tcPr>
          <w:p w14:paraId="3C2FC5B0" w14:textId="77777777" w:rsidR="00DC5752" w:rsidRPr="00CE1F42" w:rsidRDefault="00000000">
            <w:pPr>
              <w:rPr>
                <w:rFonts w:cs="Arial"/>
              </w:rPr>
            </w:pPr>
            <w:r w:rsidRPr="00CE1F42">
              <w:rPr>
                <w:rFonts w:cs="Arial"/>
                <w:sz w:val="17"/>
              </w:rPr>
              <w:t>5</w:t>
            </w:r>
          </w:p>
        </w:tc>
        <w:tc>
          <w:tcPr>
            <w:tcW w:w="3581" w:type="dxa"/>
          </w:tcPr>
          <w:p w14:paraId="0FBFC2EA" w14:textId="77777777" w:rsidR="00DC5752" w:rsidRPr="00CE1F42" w:rsidRDefault="00000000">
            <w:pPr>
              <w:rPr>
                <w:rFonts w:cs="Arial"/>
              </w:rPr>
            </w:pPr>
            <w:r w:rsidRPr="00CE1F42">
              <w:rPr>
                <w:rFonts w:cs="Arial"/>
                <w:sz w:val="17"/>
              </w:rPr>
              <w:t>Readable docs, traceability, final demo clarity.</w:t>
            </w:r>
          </w:p>
        </w:tc>
      </w:tr>
    </w:tbl>
    <w:p w14:paraId="3EB73F9A" w14:textId="77777777" w:rsidR="00DC5752" w:rsidRPr="00CE1F42" w:rsidRDefault="00DC5752">
      <w:pPr>
        <w:rPr>
          <w:rFonts w:cs="Arial"/>
        </w:rPr>
      </w:pPr>
    </w:p>
    <w:p w14:paraId="170FC433" w14:textId="77777777" w:rsidR="00DC5752" w:rsidRPr="00CE1F42" w:rsidRDefault="00000000">
      <w:pPr>
        <w:pStyle w:val="Heading2"/>
        <w:rPr>
          <w:rFonts w:ascii="Arial" w:hAnsi="Arial" w:cs="Arial"/>
        </w:rPr>
      </w:pPr>
      <w:bookmarkStart w:id="27" w:name="_Toc230071246"/>
      <w:r w:rsidRPr="00CE1F42">
        <w:rPr>
          <w:rFonts w:ascii="Arial" w:hAnsi="Arial" w:cs="Arial"/>
        </w:rPr>
        <w:t>15.1 Mentor review checklist</w:t>
      </w:r>
      <w:bookmarkEnd w:id="27"/>
    </w:p>
    <w:p w14:paraId="52E6966B" w14:textId="77777777" w:rsidR="00DC5752" w:rsidRPr="00CE1F42" w:rsidRDefault="00000000">
      <w:pPr>
        <w:pStyle w:val="ListBullet"/>
        <w:rPr>
          <w:rFonts w:cs="Arial"/>
        </w:rPr>
      </w:pPr>
      <w:r w:rsidRPr="00CE1F42">
        <w:rPr>
          <w:rFonts w:cs="Arial"/>
        </w:rPr>
        <w:t>[ ] Board boots successfully</w:t>
      </w:r>
    </w:p>
    <w:p w14:paraId="7325620E" w14:textId="77777777" w:rsidR="00DC5752" w:rsidRPr="00CE1F42" w:rsidRDefault="00000000">
      <w:pPr>
        <w:pStyle w:val="ListBullet"/>
        <w:rPr>
          <w:rFonts w:cs="Arial"/>
        </w:rPr>
      </w:pPr>
      <w:r w:rsidRPr="00CE1F42">
        <w:rPr>
          <w:rFonts w:cs="Arial"/>
        </w:rPr>
        <w:t>[ ] UART log is readable</w:t>
      </w:r>
    </w:p>
    <w:p w14:paraId="7C2FB575" w14:textId="77777777" w:rsidR="00DC5752" w:rsidRPr="00CE1F42" w:rsidRDefault="00000000">
      <w:pPr>
        <w:pStyle w:val="ListBullet"/>
        <w:rPr>
          <w:rFonts w:cs="Arial"/>
        </w:rPr>
      </w:pPr>
      <w:r w:rsidRPr="00CE1F42">
        <w:rPr>
          <w:rFonts w:cs="Arial"/>
        </w:rPr>
        <w:t>[ ] Heartbeat LED works</w:t>
      </w:r>
    </w:p>
    <w:p w14:paraId="4D514BCE" w14:textId="77777777" w:rsidR="00DC5752" w:rsidRPr="00CE1F42" w:rsidRDefault="00000000">
      <w:pPr>
        <w:pStyle w:val="ListBullet"/>
        <w:rPr>
          <w:rFonts w:cs="Arial"/>
        </w:rPr>
      </w:pPr>
      <w:r w:rsidRPr="00CE1F42">
        <w:rPr>
          <w:rFonts w:cs="Arial"/>
        </w:rPr>
        <w:t>[ ] CAN Tx works</w:t>
      </w:r>
    </w:p>
    <w:p w14:paraId="42D5F2E1" w14:textId="77777777" w:rsidR="00DC5752" w:rsidRPr="00CE1F42" w:rsidRDefault="00000000">
      <w:pPr>
        <w:pStyle w:val="ListBullet"/>
        <w:rPr>
          <w:rFonts w:cs="Arial"/>
        </w:rPr>
      </w:pPr>
      <w:r w:rsidRPr="00CE1F42">
        <w:rPr>
          <w:rFonts w:cs="Arial"/>
        </w:rPr>
        <w:t>[ ] CAN Rx works</w:t>
      </w:r>
    </w:p>
    <w:p w14:paraId="24D381CC" w14:textId="77777777" w:rsidR="00DC5752" w:rsidRPr="00CE1F42" w:rsidRDefault="00000000">
      <w:pPr>
        <w:pStyle w:val="ListBullet"/>
        <w:rPr>
          <w:rFonts w:cs="Arial"/>
        </w:rPr>
      </w:pPr>
      <w:r w:rsidRPr="00CE1F42">
        <w:rPr>
          <w:rFonts w:cs="Arial"/>
        </w:rPr>
        <w:t>[ ] DBC decode is correct</w:t>
      </w:r>
    </w:p>
    <w:p w14:paraId="612743B4" w14:textId="77777777" w:rsidR="00DC5752" w:rsidRPr="00CE1F42" w:rsidRDefault="00000000">
      <w:pPr>
        <w:pStyle w:val="ListBullet"/>
        <w:rPr>
          <w:rFonts w:cs="Arial"/>
        </w:rPr>
      </w:pPr>
      <w:r w:rsidRPr="00CE1F42">
        <w:rPr>
          <w:rFonts w:cs="Arial"/>
        </w:rPr>
        <w:t>[ ] Timeout handling exists</w:t>
      </w:r>
    </w:p>
    <w:p w14:paraId="3A5D2D01" w14:textId="77777777" w:rsidR="00DC5752" w:rsidRPr="00CE1F42" w:rsidRDefault="00000000">
      <w:pPr>
        <w:pStyle w:val="ListBullet"/>
        <w:rPr>
          <w:rFonts w:cs="Arial"/>
        </w:rPr>
      </w:pPr>
      <w:r w:rsidRPr="00CE1F42">
        <w:rPr>
          <w:rFonts w:cs="Arial"/>
        </w:rPr>
        <w:t>[ ] Invalid input handling exists</w:t>
      </w:r>
    </w:p>
    <w:p w14:paraId="23944653" w14:textId="77777777" w:rsidR="00DC5752" w:rsidRPr="00CE1F42" w:rsidRDefault="00000000">
      <w:pPr>
        <w:pStyle w:val="ListBullet"/>
        <w:rPr>
          <w:rFonts w:cs="Arial"/>
        </w:rPr>
      </w:pPr>
      <w:r w:rsidRPr="00CE1F42">
        <w:rPr>
          <w:rFonts w:cs="Arial"/>
        </w:rPr>
        <w:t>[ ] Application logic/state machine is clear</w:t>
      </w:r>
    </w:p>
    <w:p w14:paraId="0A5A9228" w14:textId="77777777" w:rsidR="00DC5752" w:rsidRPr="00CE1F42" w:rsidRDefault="00000000">
      <w:pPr>
        <w:pStyle w:val="ListBullet"/>
        <w:rPr>
          <w:rFonts w:cs="Arial"/>
        </w:rPr>
      </w:pPr>
      <w:r w:rsidRPr="00CE1F42">
        <w:rPr>
          <w:rFonts w:cs="Arial"/>
        </w:rPr>
        <w:t>[ ] Trace32 CMM scripts work</w:t>
      </w:r>
    </w:p>
    <w:p w14:paraId="4FA5BE41" w14:textId="77777777" w:rsidR="00DC5752" w:rsidRPr="00CE1F42" w:rsidRDefault="00000000">
      <w:pPr>
        <w:pStyle w:val="ListBullet"/>
        <w:rPr>
          <w:rFonts w:cs="Arial"/>
        </w:rPr>
      </w:pPr>
      <w:r w:rsidRPr="00CE1F42">
        <w:rPr>
          <w:rFonts w:cs="Arial"/>
        </w:rPr>
        <w:t>[ ] CANoe panel exists</w:t>
      </w:r>
    </w:p>
    <w:p w14:paraId="2480A685" w14:textId="77777777" w:rsidR="00DC5752" w:rsidRPr="00CE1F42" w:rsidRDefault="00000000">
      <w:pPr>
        <w:pStyle w:val="ListBullet"/>
        <w:rPr>
          <w:rFonts w:cs="Arial"/>
        </w:rPr>
      </w:pPr>
      <w:r w:rsidRPr="00CE1F42">
        <w:rPr>
          <w:rFonts w:cs="Arial"/>
        </w:rPr>
        <w:t>[ ] CAPL tests run with PASS/FAIL result</w:t>
      </w:r>
    </w:p>
    <w:p w14:paraId="76810D29" w14:textId="77777777" w:rsidR="00DC5752" w:rsidRPr="00CE1F42" w:rsidRDefault="00000000">
      <w:pPr>
        <w:pStyle w:val="ListBullet"/>
        <w:rPr>
          <w:rFonts w:cs="Arial"/>
        </w:rPr>
      </w:pPr>
      <w:r w:rsidRPr="00CE1F42">
        <w:rPr>
          <w:rFonts w:cs="Arial"/>
        </w:rPr>
        <w:t>[ ] Documentation is complete</w:t>
      </w:r>
    </w:p>
    <w:p w14:paraId="4FE2DDB9" w14:textId="77777777" w:rsidR="00DC5752" w:rsidRPr="00CE1F42" w:rsidRDefault="00000000">
      <w:pPr>
        <w:pStyle w:val="ListBullet"/>
        <w:rPr>
          <w:rFonts w:cs="Arial"/>
        </w:rPr>
      </w:pPr>
      <w:r w:rsidRPr="00CE1F42">
        <w:rPr>
          <w:rFonts w:cs="Arial"/>
        </w:rPr>
        <w:t>[ ] ECU integrates with at least two other boards</w:t>
      </w:r>
    </w:p>
    <w:p w14:paraId="4D60D78D" w14:textId="77777777" w:rsidR="00DC5752" w:rsidRPr="00CE1F42" w:rsidRDefault="00000000">
      <w:pPr>
        <w:pStyle w:val="ListBullet"/>
        <w:rPr>
          <w:rFonts w:cs="Arial"/>
        </w:rPr>
      </w:pPr>
      <w:r w:rsidRPr="00CE1F42">
        <w:rPr>
          <w:rFonts w:cs="Arial"/>
        </w:rPr>
        <w:t>[ ] Full-system demo scenario passes</w:t>
      </w:r>
    </w:p>
    <w:p w14:paraId="173A11CB" w14:textId="77777777" w:rsidR="00DC5752" w:rsidRPr="00CE1F42" w:rsidRDefault="00000000">
      <w:pPr>
        <w:pStyle w:val="Heading1"/>
        <w:rPr>
          <w:rFonts w:ascii="Arial" w:hAnsi="Arial" w:cs="Arial"/>
        </w:rPr>
      </w:pPr>
      <w:bookmarkStart w:id="28" w:name="_Toc230071247"/>
      <w:r w:rsidRPr="00CE1F42">
        <w:rPr>
          <w:rFonts w:ascii="Arial" w:hAnsi="Arial" w:cs="Arial"/>
        </w:rPr>
        <w:lastRenderedPageBreak/>
        <w:t>Appendix A - Suggested UDS DID and DTC Table</w:t>
      </w:r>
      <w:bookmarkEnd w:id="28"/>
    </w:p>
    <w:tbl>
      <w:tblPr>
        <w:tblStyle w:val="TableGrid"/>
        <w:tblW w:w="0" w:type="auto"/>
        <w:jc w:val="center"/>
        <w:tblLook w:val="04A0" w:firstRow="1" w:lastRow="0" w:firstColumn="1" w:lastColumn="0" w:noHBand="0" w:noVBand="1"/>
      </w:tblPr>
      <w:tblGrid>
        <w:gridCol w:w="2685"/>
        <w:gridCol w:w="2685"/>
        <w:gridCol w:w="2685"/>
        <w:gridCol w:w="2685"/>
      </w:tblGrid>
      <w:tr w:rsidR="00DC5752" w:rsidRPr="00CE1F42" w14:paraId="76713C26" w14:textId="77777777">
        <w:trPr>
          <w:tblHeader/>
          <w:jc w:val="center"/>
        </w:trPr>
        <w:tc>
          <w:tcPr>
            <w:tcW w:w="2685" w:type="dxa"/>
            <w:shd w:val="clear" w:color="auto" w:fill="1F4E79"/>
          </w:tcPr>
          <w:p w14:paraId="29C95CDC" w14:textId="77777777" w:rsidR="00DC5752" w:rsidRPr="00CE1F42" w:rsidRDefault="00000000">
            <w:pPr>
              <w:rPr>
                <w:rFonts w:cs="Arial"/>
              </w:rPr>
            </w:pPr>
            <w:r w:rsidRPr="00CE1F42">
              <w:rPr>
                <w:rFonts w:cs="Arial"/>
                <w:b/>
                <w:color w:val="FFFFFF"/>
                <w:sz w:val="17"/>
              </w:rPr>
              <w:t>Identifier</w:t>
            </w:r>
          </w:p>
        </w:tc>
        <w:tc>
          <w:tcPr>
            <w:tcW w:w="2685" w:type="dxa"/>
            <w:shd w:val="clear" w:color="auto" w:fill="1F4E79"/>
          </w:tcPr>
          <w:p w14:paraId="2CFC1BAC" w14:textId="77777777" w:rsidR="00DC5752" w:rsidRPr="00CE1F42" w:rsidRDefault="00000000">
            <w:pPr>
              <w:rPr>
                <w:rFonts w:cs="Arial"/>
              </w:rPr>
            </w:pPr>
            <w:r w:rsidRPr="00CE1F42">
              <w:rPr>
                <w:rFonts w:cs="Arial"/>
                <w:b/>
                <w:color w:val="FFFFFF"/>
                <w:sz w:val="17"/>
              </w:rPr>
              <w:t>Meaning</w:t>
            </w:r>
          </w:p>
        </w:tc>
        <w:tc>
          <w:tcPr>
            <w:tcW w:w="2685" w:type="dxa"/>
            <w:shd w:val="clear" w:color="auto" w:fill="1F4E79"/>
          </w:tcPr>
          <w:p w14:paraId="5EBE4E5A" w14:textId="77777777" w:rsidR="00DC5752" w:rsidRPr="00CE1F42" w:rsidRDefault="00000000">
            <w:pPr>
              <w:rPr>
                <w:rFonts w:cs="Arial"/>
              </w:rPr>
            </w:pPr>
            <w:r w:rsidRPr="00CE1F42">
              <w:rPr>
                <w:rFonts w:cs="Arial"/>
                <w:b/>
                <w:color w:val="FFFFFF"/>
                <w:sz w:val="17"/>
              </w:rPr>
              <w:t>Owner</w:t>
            </w:r>
          </w:p>
        </w:tc>
        <w:tc>
          <w:tcPr>
            <w:tcW w:w="2685" w:type="dxa"/>
            <w:shd w:val="clear" w:color="auto" w:fill="1F4E79"/>
          </w:tcPr>
          <w:p w14:paraId="45D0CDBA" w14:textId="77777777" w:rsidR="00DC5752" w:rsidRPr="00CE1F42" w:rsidRDefault="00000000">
            <w:pPr>
              <w:rPr>
                <w:rFonts w:cs="Arial"/>
              </w:rPr>
            </w:pPr>
            <w:r w:rsidRPr="00CE1F42">
              <w:rPr>
                <w:rFonts w:cs="Arial"/>
                <w:b/>
                <w:color w:val="FFFFFF"/>
                <w:sz w:val="17"/>
              </w:rPr>
              <w:t>Notes</w:t>
            </w:r>
          </w:p>
        </w:tc>
      </w:tr>
      <w:tr w:rsidR="00DC5752" w:rsidRPr="00CE1F42" w14:paraId="43BF1FF1" w14:textId="77777777">
        <w:trPr>
          <w:jc w:val="center"/>
        </w:trPr>
        <w:tc>
          <w:tcPr>
            <w:tcW w:w="2685" w:type="dxa"/>
          </w:tcPr>
          <w:p w14:paraId="711D6700" w14:textId="77777777" w:rsidR="00DC5752" w:rsidRPr="00CE1F42" w:rsidRDefault="00000000">
            <w:pPr>
              <w:rPr>
                <w:rFonts w:cs="Arial"/>
              </w:rPr>
            </w:pPr>
            <w:r w:rsidRPr="00CE1F42">
              <w:rPr>
                <w:rFonts w:cs="Arial"/>
                <w:sz w:val="17"/>
              </w:rPr>
              <w:t>DID 0xF187</w:t>
            </w:r>
          </w:p>
        </w:tc>
        <w:tc>
          <w:tcPr>
            <w:tcW w:w="2685" w:type="dxa"/>
          </w:tcPr>
          <w:p w14:paraId="10056C1B" w14:textId="77777777" w:rsidR="00DC5752" w:rsidRPr="00CE1F42" w:rsidRDefault="00000000">
            <w:pPr>
              <w:rPr>
                <w:rFonts w:cs="Arial"/>
              </w:rPr>
            </w:pPr>
            <w:r w:rsidRPr="00CE1F42">
              <w:rPr>
                <w:rFonts w:cs="Arial"/>
                <w:sz w:val="17"/>
              </w:rPr>
              <w:t>Software Version</w:t>
            </w:r>
          </w:p>
        </w:tc>
        <w:tc>
          <w:tcPr>
            <w:tcW w:w="2685" w:type="dxa"/>
          </w:tcPr>
          <w:p w14:paraId="3B10FA16" w14:textId="77777777" w:rsidR="00DC5752" w:rsidRPr="00CE1F42" w:rsidRDefault="00000000">
            <w:pPr>
              <w:rPr>
                <w:rFonts w:cs="Arial"/>
              </w:rPr>
            </w:pPr>
            <w:r w:rsidRPr="00CE1F42">
              <w:rPr>
                <w:rFonts w:cs="Arial"/>
                <w:sz w:val="17"/>
              </w:rPr>
              <w:t>ECU5 / ECU6</w:t>
            </w:r>
          </w:p>
        </w:tc>
        <w:tc>
          <w:tcPr>
            <w:tcW w:w="2685" w:type="dxa"/>
          </w:tcPr>
          <w:p w14:paraId="1556F343" w14:textId="77777777" w:rsidR="00DC5752" w:rsidRPr="00CE1F42" w:rsidRDefault="00000000">
            <w:pPr>
              <w:rPr>
                <w:rFonts w:cs="Arial"/>
              </w:rPr>
            </w:pPr>
            <w:r w:rsidRPr="00CE1F42">
              <w:rPr>
                <w:rFonts w:cs="Arial"/>
                <w:sz w:val="17"/>
              </w:rPr>
              <w:t>Returned by ReadDataByIdentifier.</w:t>
            </w:r>
          </w:p>
        </w:tc>
      </w:tr>
      <w:tr w:rsidR="00DC5752" w:rsidRPr="00CE1F42" w14:paraId="146582A1" w14:textId="77777777">
        <w:trPr>
          <w:jc w:val="center"/>
        </w:trPr>
        <w:tc>
          <w:tcPr>
            <w:tcW w:w="2685" w:type="dxa"/>
          </w:tcPr>
          <w:p w14:paraId="163928C9" w14:textId="77777777" w:rsidR="00DC5752" w:rsidRPr="00CE1F42" w:rsidRDefault="00000000">
            <w:pPr>
              <w:rPr>
                <w:rFonts w:cs="Arial"/>
              </w:rPr>
            </w:pPr>
            <w:r w:rsidRPr="00CE1F42">
              <w:rPr>
                <w:rFonts w:cs="Arial"/>
                <w:sz w:val="17"/>
              </w:rPr>
              <w:t>DID 0xF188</w:t>
            </w:r>
          </w:p>
        </w:tc>
        <w:tc>
          <w:tcPr>
            <w:tcW w:w="2685" w:type="dxa"/>
          </w:tcPr>
          <w:p w14:paraId="29DE5E65" w14:textId="77777777" w:rsidR="00DC5752" w:rsidRPr="00CE1F42" w:rsidRDefault="00000000">
            <w:pPr>
              <w:rPr>
                <w:rFonts w:cs="Arial"/>
              </w:rPr>
            </w:pPr>
            <w:r w:rsidRPr="00CE1F42">
              <w:rPr>
                <w:rFonts w:cs="Arial"/>
                <w:sz w:val="17"/>
              </w:rPr>
              <w:t>Hardware Version</w:t>
            </w:r>
          </w:p>
        </w:tc>
        <w:tc>
          <w:tcPr>
            <w:tcW w:w="2685" w:type="dxa"/>
          </w:tcPr>
          <w:p w14:paraId="52D80515" w14:textId="77777777" w:rsidR="00DC5752" w:rsidRPr="00CE1F42" w:rsidRDefault="00000000">
            <w:pPr>
              <w:rPr>
                <w:rFonts w:cs="Arial"/>
              </w:rPr>
            </w:pPr>
            <w:r w:rsidRPr="00CE1F42">
              <w:rPr>
                <w:rFonts w:cs="Arial"/>
                <w:sz w:val="17"/>
              </w:rPr>
              <w:t>ECU5</w:t>
            </w:r>
          </w:p>
        </w:tc>
        <w:tc>
          <w:tcPr>
            <w:tcW w:w="2685" w:type="dxa"/>
          </w:tcPr>
          <w:p w14:paraId="4447DFE7" w14:textId="77777777" w:rsidR="00DC5752" w:rsidRPr="00CE1F42" w:rsidRDefault="00000000">
            <w:pPr>
              <w:rPr>
                <w:rFonts w:cs="Arial"/>
              </w:rPr>
            </w:pPr>
            <w:r w:rsidRPr="00CE1F42">
              <w:rPr>
                <w:rFonts w:cs="Arial"/>
                <w:sz w:val="17"/>
              </w:rPr>
              <w:t>Board or project hardware version.</w:t>
            </w:r>
          </w:p>
        </w:tc>
      </w:tr>
      <w:tr w:rsidR="00DC5752" w:rsidRPr="00CE1F42" w14:paraId="294283C9" w14:textId="77777777">
        <w:trPr>
          <w:jc w:val="center"/>
        </w:trPr>
        <w:tc>
          <w:tcPr>
            <w:tcW w:w="2685" w:type="dxa"/>
          </w:tcPr>
          <w:p w14:paraId="15510892" w14:textId="77777777" w:rsidR="00DC5752" w:rsidRPr="00CE1F42" w:rsidRDefault="00000000">
            <w:pPr>
              <w:rPr>
                <w:rFonts w:cs="Arial"/>
              </w:rPr>
            </w:pPr>
            <w:r w:rsidRPr="00CE1F42">
              <w:rPr>
                <w:rFonts w:cs="Arial"/>
                <w:sz w:val="17"/>
              </w:rPr>
              <w:t>DID 0xF190</w:t>
            </w:r>
          </w:p>
        </w:tc>
        <w:tc>
          <w:tcPr>
            <w:tcW w:w="2685" w:type="dxa"/>
          </w:tcPr>
          <w:p w14:paraId="60C297B6" w14:textId="77777777" w:rsidR="00DC5752" w:rsidRPr="00CE1F42" w:rsidRDefault="00000000">
            <w:pPr>
              <w:rPr>
                <w:rFonts w:cs="Arial"/>
              </w:rPr>
            </w:pPr>
            <w:r w:rsidRPr="00CE1F42">
              <w:rPr>
                <w:rFonts w:cs="Arial"/>
                <w:sz w:val="17"/>
              </w:rPr>
              <w:t>VIN or demo VIN</w:t>
            </w:r>
          </w:p>
        </w:tc>
        <w:tc>
          <w:tcPr>
            <w:tcW w:w="2685" w:type="dxa"/>
          </w:tcPr>
          <w:p w14:paraId="244316AF" w14:textId="77777777" w:rsidR="00DC5752" w:rsidRPr="00CE1F42" w:rsidRDefault="00000000">
            <w:pPr>
              <w:rPr>
                <w:rFonts w:cs="Arial"/>
              </w:rPr>
            </w:pPr>
            <w:r w:rsidRPr="00CE1F42">
              <w:rPr>
                <w:rFonts w:cs="Arial"/>
                <w:sz w:val="17"/>
              </w:rPr>
              <w:t>ECU5</w:t>
            </w:r>
          </w:p>
        </w:tc>
        <w:tc>
          <w:tcPr>
            <w:tcW w:w="2685" w:type="dxa"/>
          </w:tcPr>
          <w:p w14:paraId="3CC9EAD3" w14:textId="77777777" w:rsidR="00DC5752" w:rsidRPr="00CE1F42" w:rsidRDefault="00000000">
            <w:pPr>
              <w:rPr>
                <w:rFonts w:cs="Arial"/>
              </w:rPr>
            </w:pPr>
            <w:r w:rsidRPr="00CE1F42">
              <w:rPr>
                <w:rFonts w:cs="Arial"/>
                <w:sz w:val="17"/>
              </w:rPr>
              <w:t>Can be shortened if ISO-TP is not implemented.</w:t>
            </w:r>
          </w:p>
        </w:tc>
      </w:tr>
      <w:tr w:rsidR="00DC5752" w:rsidRPr="00CE1F42" w14:paraId="214EB5F2" w14:textId="77777777">
        <w:trPr>
          <w:jc w:val="center"/>
        </w:trPr>
        <w:tc>
          <w:tcPr>
            <w:tcW w:w="2685" w:type="dxa"/>
          </w:tcPr>
          <w:p w14:paraId="77C67568" w14:textId="77777777" w:rsidR="00DC5752" w:rsidRPr="00CE1F42" w:rsidRDefault="00000000">
            <w:pPr>
              <w:rPr>
                <w:rFonts w:cs="Arial"/>
              </w:rPr>
            </w:pPr>
            <w:r w:rsidRPr="00CE1F42">
              <w:rPr>
                <w:rFonts w:cs="Arial"/>
                <w:sz w:val="17"/>
              </w:rPr>
              <w:t>DID 0x1234</w:t>
            </w:r>
          </w:p>
        </w:tc>
        <w:tc>
          <w:tcPr>
            <w:tcW w:w="2685" w:type="dxa"/>
          </w:tcPr>
          <w:p w14:paraId="13930A40" w14:textId="77777777" w:rsidR="00DC5752" w:rsidRPr="00CE1F42" w:rsidRDefault="00000000">
            <w:pPr>
              <w:rPr>
                <w:rFonts w:cs="Arial"/>
              </w:rPr>
            </w:pPr>
            <w:r w:rsidRPr="00CE1F42">
              <w:rPr>
                <w:rFonts w:cs="Arial"/>
                <w:sz w:val="17"/>
              </w:rPr>
              <w:t>Current Fault Status</w:t>
            </w:r>
          </w:p>
        </w:tc>
        <w:tc>
          <w:tcPr>
            <w:tcW w:w="2685" w:type="dxa"/>
          </w:tcPr>
          <w:p w14:paraId="0AFCE948" w14:textId="77777777" w:rsidR="00DC5752" w:rsidRPr="00CE1F42" w:rsidRDefault="00000000">
            <w:pPr>
              <w:rPr>
                <w:rFonts w:cs="Arial"/>
              </w:rPr>
            </w:pPr>
            <w:r w:rsidRPr="00CE1F42">
              <w:rPr>
                <w:rFonts w:cs="Arial"/>
                <w:sz w:val="17"/>
              </w:rPr>
              <w:t>ECU5</w:t>
            </w:r>
          </w:p>
        </w:tc>
        <w:tc>
          <w:tcPr>
            <w:tcW w:w="2685" w:type="dxa"/>
          </w:tcPr>
          <w:p w14:paraId="238E3331" w14:textId="77777777" w:rsidR="00DC5752" w:rsidRPr="00CE1F42" w:rsidRDefault="00000000">
            <w:pPr>
              <w:rPr>
                <w:rFonts w:cs="Arial"/>
              </w:rPr>
            </w:pPr>
            <w:r w:rsidRPr="00CE1F42">
              <w:rPr>
                <w:rFonts w:cs="Arial"/>
                <w:sz w:val="17"/>
              </w:rPr>
              <w:t>Summarizes active system faults.</w:t>
            </w:r>
          </w:p>
        </w:tc>
      </w:tr>
      <w:tr w:rsidR="00DC5752" w:rsidRPr="00CE1F42" w14:paraId="77EBEC33" w14:textId="77777777">
        <w:trPr>
          <w:jc w:val="center"/>
        </w:trPr>
        <w:tc>
          <w:tcPr>
            <w:tcW w:w="2685" w:type="dxa"/>
          </w:tcPr>
          <w:p w14:paraId="63A6C1E7" w14:textId="77777777" w:rsidR="00DC5752" w:rsidRPr="00CE1F42" w:rsidRDefault="00000000">
            <w:pPr>
              <w:rPr>
                <w:rFonts w:cs="Arial"/>
              </w:rPr>
            </w:pPr>
            <w:r w:rsidRPr="00CE1F42">
              <w:rPr>
                <w:rFonts w:cs="Arial"/>
                <w:sz w:val="17"/>
              </w:rPr>
              <w:t>DID 0x1235</w:t>
            </w:r>
          </w:p>
        </w:tc>
        <w:tc>
          <w:tcPr>
            <w:tcW w:w="2685" w:type="dxa"/>
          </w:tcPr>
          <w:p w14:paraId="0F69B594" w14:textId="77777777" w:rsidR="00DC5752" w:rsidRPr="00CE1F42" w:rsidRDefault="00000000">
            <w:pPr>
              <w:rPr>
                <w:rFonts w:cs="Arial"/>
              </w:rPr>
            </w:pPr>
            <w:r w:rsidRPr="00CE1F42">
              <w:rPr>
                <w:rFonts w:cs="Arial"/>
                <w:sz w:val="17"/>
              </w:rPr>
              <w:t>Last Reset Reason</w:t>
            </w:r>
          </w:p>
        </w:tc>
        <w:tc>
          <w:tcPr>
            <w:tcW w:w="2685" w:type="dxa"/>
          </w:tcPr>
          <w:p w14:paraId="6567AF80" w14:textId="77777777" w:rsidR="00DC5752" w:rsidRPr="00CE1F42" w:rsidRDefault="00000000">
            <w:pPr>
              <w:rPr>
                <w:rFonts w:cs="Arial"/>
              </w:rPr>
            </w:pPr>
            <w:r w:rsidRPr="00CE1F42">
              <w:rPr>
                <w:rFonts w:cs="Arial"/>
                <w:sz w:val="17"/>
              </w:rPr>
              <w:t>ECU5</w:t>
            </w:r>
          </w:p>
        </w:tc>
        <w:tc>
          <w:tcPr>
            <w:tcW w:w="2685" w:type="dxa"/>
          </w:tcPr>
          <w:p w14:paraId="55C4BF4E" w14:textId="77777777" w:rsidR="00DC5752" w:rsidRPr="00CE1F42" w:rsidRDefault="00000000">
            <w:pPr>
              <w:rPr>
                <w:rFonts w:cs="Arial"/>
              </w:rPr>
            </w:pPr>
            <w:r w:rsidRPr="00CE1F42">
              <w:rPr>
                <w:rFonts w:cs="Arial"/>
                <w:sz w:val="17"/>
              </w:rPr>
              <w:t>Useful for reset test.</w:t>
            </w:r>
          </w:p>
        </w:tc>
      </w:tr>
      <w:tr w:rsidR="00DC5752" w:rsidRPr="00CE1F42" w14:paraId="1CA47E29" w14:textId="77777777">
        <w:trPr>
          <w:jc w:val="center"/>
        </w:trPr>
        <w:tc>
          <w:tcPr>
            <w:tcW w:w="2685" w:type="dxa"/>
          </w:tcPr>
          <w:p w14:paraId="30D14AB4" w14:textId="77777777" w:rsidR="00DC5752" w:rsidRPr="00CE1F42" w:rsidRDefault="00000000">
            <w:pPr>
              <w:rPr>
                <w:rFonts w:cs="Arial"/>
              </w:rPr>
            </w:pPr>
            <w:r w:rsidRPr="00CE1F42">
              <w:rPr>
                <w:rFonts w:cs="Arial"/>
                <w:sz w:val="17"/>
              </w:rPr>
              <w:t>DID 0x1236</w:t>
            </w:r>
          </w:p>
        </w:tc>
        <w:tc>
          <w:tcPr>
            <w:tcW w:w="2685" w:type="dxa"/>
          </w:tcPr>
          <w:p w14:paraId="682B9DB3" w14:textId="77777777" w:rsidR="00DC5752" w:rsidRPr="00CE1F42" w:rsidRDefault="00000000">
            <w:pPr>
              <w:rPr>
                <w:rFonts w:cs="Arial"/>
              </w:rPr>
            </w:pPr>
            <w:r w:rsidRPr="00CE1F42">
              <w:rPr>
                <w:rFonts w:cs="Arial"/>
                <w:sz w:val="17"/>
              </w:rPr>
              <w:t>Demo Configuration</w:t>
            </w:r>
          </w:p>
        </w:tc>
        <w:tc>
          <w:tcPr>
            <w:tcW w:w="2685" w:type="dxa"/>
          </w:tcPr>
          <w:p w14:paraId="6C4DD2B6" w14:textId="77777777" w:rsidR="00DC5752" w:rsidRPr="00CE1F42" w:rsidRDefault="00000000">
            <w:pPr>
              <w:rPr>
                <w:rFonts w:cs="Arial"/>
              </w:rPr>
            </w:pPr>
            <w:r w:rsidRPr="00CE1F42">
              <w:rPr>
                <w:rFonts w:cs="Arial"/>
                <w:sz w:val="17"/>
              </w:rPr>
              <w:t>ECU5</w:t>
            </w:r>
          </w:p>
        </w:tc>
        <w:tc>
          <w:tcPr>
            <w:tcW w:w="2685" w:type="dxa"/>
          </w:tcPr>
          <w:p w14:paraId="00998589" w14:textId="77777777" w:rsidR="00DC5752" w:rsidRPr="00CE1F42" w:rsidRDefault="00000000">
            <w:pPr>
              <w:rPr>
                <w:rFonts w:cs="Arial"/>
              </w:rPr>
            </w:pPr>
            <w:r w:rsidRPr="00CE1F42">
              <w:rPr>
                <w:rFonts w:cs="Arial"/>
                <w:sz w:val="17"/>
              </w:rPr>
              <w:t>Writable only in Extended Session.</w:t>
            </w:r>
          </w:p>
        </w:tc>
      </w:tr>
      <w:tr w:rsidR="00DC5752" w:rsidRPr="00CE1F42" w14:paraId="3F14A2E1" w14:textId="77777777">
        <w:trPr>
          <w:jc w:val="center"/>
        </w:trPr>
        <w:tc>
          <w:tcPr>
            <w:tcW w:w="2685" w:type="dxa"/>
          </w:tcPr>
          <w:p w14:paraId="6D88B6DF" w14:textId="77777777" w:rsidR="00DC5752" w:rsidRPr="00CE1F42" w:rsidRDefault="00000000">
            <w:pPr>
              <w:rPr>
                <w:rFonts w:cs="Arial"/>
              </w:rPr>
            </w:pPr>
            <w:r w:rsidRPr="00CE1F42">
              <w:rPr>
                <w:rFonts w:cs="Arial"/>
                <w:sz w:val="17"/>
              </w:rPr>
              <w:t>DTC 0x100001</w:t>
            </w:r>
          </w:p>
        </w:tc>
        <w:tc>
          <w:tcPr>
            <w:tcW w:w="2685" w:type="dxa"/>
          </w:tcPr>
          <w:p w14:paraId="30DC7566" w14:textId="77777777" w:rsidR="00DC5752" w:rsidRPr="00CE1F42" w:rsidRDefault="00000000">
            <w:pPr>
              <w:rPr>
                <w:rFonts w:cs="Arial"/>
              </w:rPr>
            </w:pPr>
            <w:r w:rsidRPr="00CE1F42">
              <w:rPr>
                <w:rFonts w:cs="Arial"/>
                <w:sz w:val="17"/>
              </w:rPr>
              <w:t>Body communication timeout</w:t>
            </w:r>
          </w:p>
        </w:tc>
        <w:tc>
          <w:tcPr>
            <w:tcW w:w="2685" w:type="dxa"/>
          </w:tcPr>
          <w:p w14:paraId="149086F9" w14:textId="77777777" w:rsidR="00DC5752" w:rsidRPr="00CE1F42" w:rsidRDefault="00000000">
            <w:pPr>
              <w:rPr>
                <w:rFonts w:cs="Arial"/>
              </w:rPr>
            </w:pPr>
            <w:r w:rsidRPr="00CE1F42">
              <w:rPr>
                <w:rFonts w:cs="Arial"/>
                <w:sz w:val="17"/>
              </w:rPr>
              <w:t>ECU5</w:t>
            </w:r>
          </w:p>
        </w:tc>
        <w:tc>
          <w:tcPr>
            <w:tcW w:w="2685" w:type="dxa"/>
          </w:tcPr>
          <w:p w14:paraId="0796CBC9" w14:textId="77777777" w:rsidR="00DC5752" w:rsidRPr="00CE1F42" w:rsidRDefault="00000000">
            <w:pPr>
              <w:rPr>
                <w:rFonts w:cs="Arial"/>
              </w:rPr>
            </w:pPr>
            <w:r w:rsidRPr="00CE1F42">
              <w:rPr>
                <w:rFonts w:cs="Arial"/>
                <w:sz w:val="17"/>
              </w:rPr>
              <w:t>Set based on ECU1/body timeout status.</w:t>
            </w:r>
          </w:p>
        </w:tc>
      </w:tr>
      <w:tr w:rsidR="00DC5752" w:rsidRPr="00CE1F42" w14:paraId="1E3E8DE0" w14:textId="77777777">
        <w:trPr>
          <w:jc w:val="center"/>
        </w:trPr>
        <w:tc>
          <w:tcPr>
            <w:tcW w:w="2685" w:type="dxa"/>
          </w:tcPr>
          <w:p w14:paraId="15B968CF" w14:textId="77777777" w:rsidR="00DC5752" w:rsidRPr="00CE1F42" w:rsidRDefault="00000000">
            <w:pPr>
              <w:rPr>
                <w:rFonts w:cs="Arial"/>
              </w:rPr>
            </w:pPr>
            <w:r w:rsidRPr="00CE1F42">
              <w:rPr>
                <w:rFonts w:cs="Arial"/>
                <w:sz w:val="17"/>
              </w:rPr>
              <w:t>DTC 0x200001</w:t>
            </w:r>
          </w:p>
        </w:tc>
        <w:tc>
          <w:tcPr>
            <w:tcW w:w="2685" w:type="dxa"/>
          </w:tcPr>
          <w:p w14:paraId="04F6833A" w14:textId="77777777" w:rsidR="00DC5752" w:rsidRPr="00CE1F42" w:rsidRDefault="00000000">
            <w:pPr>
              <w:rPr>
                <w:rFonts w:cs="Arial"/>
              </w:rPr>
            </w:pPr>
            <w:r w:rsidRPr="00CE1F42">
              <w:rPr>
                <w:rFonts w:cs="Arial"/>
                <w:sz w:val="17"/>
              </w:rPr>
              <w:t>Powertrain overheat</w:t>
            </w:r>
          </w:p>
        </w:tc>
        <w:tc>
          <w:tcPr>
            <w:tcW w:w="2685" w:type="dxa"/>
          </w:tcPr>
          <w:p w14:paraId="0014FA20" w14:textId="77777777" w:rsidR="00DC5752" w:rsidRPr="00CE1F42" w:rsidRDefault="00000000">
            <w:pPr>
              <w:rPr>
                <w:rFonts w:cs="Arial"/>
              </w:rPr>
            </w:pPr>
            <w:r w:rsidRPr="00CE1F42">
              <w:rPr>
                <w:rFonts w:cs="Arial"/>
                <w:sz w:val="17"/>
              </w:rPr>
              <w:t>ECU5</w:t>
            </w:r>
          </w:p>
        </w:tc>
        <w:tc>
          <w:tcPr>
            <w:tcW w:w="2685" w:type="dxa"/>
          </w:tcPr>
          <w:p w14:paraId="3FCC5DFD" w14:textId="77777777" w:rsidR="00DC5752" w:rsidRPr="00CE1F42" w:rsidRDefault="00000000">
            <w:pPr>
              <w:rPr>
                <w:rFonts w:cs="Arial"/>
              </w:rPr>
            </w:pPr>
            <w:r w:rsidRPr="00CE1F42">
              <w:rPr>
                <w:rFonts w:cs="Arial"/>
                <w:sz w:val="17"/>
              </w:rPr>
              <w:t>Set when ECU2 critical overheat is active.</w:t>
            </w:r>
          </w:p>
        </w:tc>
      </w:tr>
      <w:tr w:rsidR="00DC5752" w:rsidRPr="00CE1F42" w14:paraId="2B7B2B61" w14:textId="77777777">
        <w:trPr>
          <w:jc w:val="center"/>
        </w:trPr>
        <w:tc>
          <w:tcPr>
            <w:tcW w:w="2685" w:type="dxa"/>
          </w:tcPr>
          <w:p w14:paraId="60D59F1E" w14:textId="77777777" w:rsidR="00DC5752" w:rsidRPr="00CE1F42" w:rsidRDefault="00000000">
            <w:pPr>
              <w:rPr>
                <w:rFonts w:cs="Arial"/>
              </w:rPr>
            </w:pPr>
            <w:r w:rsidRPr="00CE1F42">
              <w:rPr>
                <w:rFonts w:cs="Arial"/>
                <w:sz w:val="17"/>
              </w:rPr>
              <w:t>DTC 0x300001</w:t>
            </w:r>
          </w:p>
        </w:tc>
        <w:tc>
          <w:tcPr>
            <w:tcW w:w="2685" w:type="dxa"/>
          </w:tcPr>
          <w:p w14:paraId="7E462C71" w14:textId="77777777" w:rsidR="00DC5752" w:rsidRPr="00CE1F42" w:rsidRDefault="00000000">
            <w:pPr>
              <w:rPr>
                <w:rFonts w:cs="Arial"/>
              </w:rPr>
            </w:pPr>
            <w:r w:rsidRPr="00CE1F42">
              <w:rPr>
                <w:rFonts w:cs="Arial"/>
                <w:sz w:val="17"/>
              </w:rPr>
              <w:t>Sensor invalid</w:t>
            </w:r>
          </w:p>
        </w:tc>
        <w:tc>
          <w:tcPr>
            <w:tcW w:w="2685" w:type="dxa"/>
          </w:tcPr>
          <w:p w14:paraId="6523F67E" w14:textId="77777777" w:rsidR="00DC5752" w:rsidRPr="00CE1F42" w:rsidRDefault="00000000">
            <w:pPr>
              <w:rPr>
                <w:rFonts w:cs="Arial"/>
              </w:rPr>
            </w:pPr>
            <w:r w:rsidRPr="00CE1F42">
              <w:rPr>
                <w:rFonts w:cs="Arial"/>
                <w:sz w:val="17"/>
              </w:rPr>
              <w:t>ECU5</w:t>
            </w:r>
          </w:p>
        </w:tc>
        <w:tc>
          <w:tcPr>
            <w:tcW w:w="2685" w:type="dxa"/>
          </w:tcPr>
          <w:p w14:paraId="2FB41AF6" w14:textId="77777777" w:rsidR="00DC5752" w:rsidRPr="00CE1F42" w:rsidRDefault="00000000">
            <w:pPr>
              <w:rPr>
                <w:rFonts w:cs="Arial"/>
              </w:rPr>
            </w:pPr>
            <w:r w:rsidRPr="00CE1F42">
              <w:rPr>
                <w:rFonts w:cs="Arial"/>
                <w:sz w:val="17"/>
              </w:rPr>
              <w:t>Set when ECU3 SensorError is active.</w:t>
            </w:r>
          </w:p>
        </w:tc>
      </w:tr>
      <w:tr w:rsidR="00DC5752" w:rsidRPr="00CE1F42" w14:paraId="3B3F9B5C" w14:textId="77777777">
        <w:trPr>
          <w:jc w:val="center"/>
        </w:trPr>
        <w:tc>
          <w:tcPr>
            <w:tcW w:w="2685" w:type="dxa"/>
          </w:tcPr>
          <w:p w14:paraId="2F3C042D" w14:textId="77777777" w:rsidR="00DC5752" w:rsidRPr="00CE1F42" w:rsidRDefault="00000000">
            <w:pPr>
              <w:rPr>
                <w:rFonts w:cs="Arial"/>
              </w:rPr>
            </w:pPr>
            <w:r w:rsidRPr="00CE1F42">
              <w:rPr>
                <w:rFonts w:cs="Arial"/>
                <w:sz w:val="17"/>
              </w:rPr>
              <w:t>DTC 0x600001</w:t>
            </w:r>
          </w:p>
        </w:tc>
        <w:tc>
          <w:tcPr>
            <w:tcW w:w="2685" w:type="dxa"/>
          </w:tcPr>
          <w:p w14:paraId="2C790751" w14:textId="77777777" w:rsidR="00DC5752" w:rsidRPr="00CE1F42" w:rsidRDefault="00000000">
            <w:pPr>
              <w:rPr>
                <w:rFonts w:cs="Arial"/>
              </w:rPr>
            </w:pPr>
            <w:r w:rsidRPr="00CE1F42">
              <w:rPr>
                <w:rFonts w:cs="Arial"/>
                <w:sz w:val="17"/>
              </w:rPr>
              <w:t>Gateway security error</w:t>
            </w:r>
          </w:p>
        </w:tc>
        <w:tc>
          <w:tcPr>
            <w:tcW w:w="2685" w:type="dxa"/>
          </w:tcPr>
          <w:p w14:paraId="3A1A8784" w14:textId="77777777" w:rsidR="00DC5752" w:rsidRPr="00CE1F42" w:rsidRDefault="00000000">
            <w:pPr>
              <w:rPr>
                <w:rFonts w:cs="Arial"/>
              </w:rPr>
            </w:pPr>
            <w:r w:rsidRPr="00CE1F42">
              <w:rPr>
                <w:rFonts w:cs="Arial"/>
                <w:sz w:val="17"/>
              </w:rPr>
              <w:t>ECU5</w:t>
            </w:r>
          </w:p>
        </w:tc>
        <w:tc>
          <w:tcPr>
            <w:tcW w:w="2685" w:type="dxa"/>
          </w:tcPr>
          <w:p w14:paraId="26CDABAC" w14:textId="77777777" w:rsidR="00DC5752" w:rsidRPr="00CE1F42" w:rsidRDefault="00000000">
            <w:pPr>
              <w:rPr>
                <w:rFonts w:cs="Arial"/>
              </w:rPr>
            </w:pPr>
            <w:r w:rsidRPr="00CE1F42">
              <w:rPr>
                <w:rFonts w:cs="Arial"/>
                <w:sz w:val="17"/>
              </w:rPr>
              <w:t>Set when ECU6 reports security violation.</w:t>
            </w:r>
          </w:p>
        </w:tc>
      </w:tr>
    </w:tbl>
    <w:p w14:paraId="1237E2E7" w14:textId="77777777" w:rsidR="00DC5752" w:rsidRPr="00CE1F42" w:rsidRDefault="00DC5752">
      <w:pPr>
        <w:rPr>
          <w:rFonts w:cs="Arial"/>
        </w:rPr>
      </w:pPr>
    </w:p>
    <w:p w14:paraId="05088087" w14:textId="77777777" w:rsidR="00DC5752" w:rsidRPr="00CE1F42" w:rsidRDefault="00000000">
      <w:pPr>
        <w:pStyle w:val="Heading1"/>
        <w:rPr>
          <w:rFonts w:ascii="Arial" w:hAnsi="Arial" w:cs="Arial"/>
        </w:rPr>
      </w:pPr>
      <w:bookmarkStart w:id="29" w:name="_Toc230071248"/>
      <w:r w:rsidRPr="00CE1F42">
        <w:rPr>
          <w:rFonts w:ascii="Arial" w:hAnsi="Arial" w:cs="Arial"/>
        </w:rPr>
        <w:t>Appendix B - Recommended Final Demo Flow</w:t>
      </w:r>
      <w:bookmarkEnd w:id="29"/>
    </w:p>
    <w:p w14:paraId="32376EE5" w14:textId="77777777" w:rsidR="00DC5752" w:rsidRPr="00CE1F42" w:rsidRDefault="00000000">
      <w:pPr>
        <w:pStyle w:val="ListNumber"/>
        <w:rPr>
          <w:rFonts w:cs="Arial"/>
        </w:rPr>
      </w:pPr>
      <w:r w:rsidRPr="00CE1F42">
        <w:rPr>
          <w:rFonts w:cs="Arial"/>
        </w:rPr>
        <w:t>Power on all six boards and verify UART boot logs.</w:t>
      </w:r>
    </w:p>
    <w:p w14:paraId="13A61558" w14:textId="77777777" w:rsidR="00DC5752" w:rsidRPr="00CE1F42" w:rsidRDefault="00000000">
      <w:pPr>
        <w:pStyle w:val="ListNumber"/>
        <w:rPr>
          <w:rFonts w:cs="Arial"/>
        </w:rPr>
      </w:pPr>
      <w:r w:rsidRPr="00CE1F42">
        <w:rPr>
          <w:rFonts w:cs="Arial"/>
        </w:rPr>
        <w:t>Open CANoe configuration and confirm all periodic messages are visible and decoded.</w:t>
      </w:r>
    </w:p>
    <w:p w14:paraId="658D95C0" w14:textId="77777777" w:rsidR="00DC5752" w:rsidRPr="00CE1F42" w:rsidRDefault="00000000">
      <w:pPr>
        <w:pStyle w:val="ListNumber"/>
        <w:rPr>
          <w:rFonts w:cs="Arial"/>
        </w:rPr>
      </w:pPr>
      <w:r w:rsidRPr="00CE1F42">
        <w:rPr>
          <w:rFonts w:cs="Arial"/>
        </w:rPr>
        <w:t>Run Normal Driving scenario and verify Cluster NORMAL state.</w:t>
      </w:r>
    </w:p>
    <w:p w14:paraId="03B6DD37" w14:textId="77777777" w:rsidR="00DC5752" w:rsidRPr="00CE1F42" w:rsidRDefault="00000000">
      <w:pPr>
        <w:pStyle w:val="ListNumber"/>
        <w:rPr>
          <w:rFonts w:cs="Arial"/>
        </w:rPr>
      </w:pPr>
      <w:r w:rsidRPr="00CE1F42">
        <w:rPr>
          <w:rFonts w:cs="Arial"/>
        </w:rPr>
        <w:t>Inject Door Open While Driving and verify BodyWarning and Cluster lamp.</w:t>
      </w:r>
    </w:p>
    <w:p w14:paraId="19514121" w14:textId="77777777" w:rsidR="00DC5752" w:rsidRPr="00CE1F42" w:rsidRDefault="00000000">
      <w:pPr>
        <w:pStyle w:val="ListNumber"/>
        <w:rPr>
          <w:rFonts w:cs="Arial"/>
        </w:rPr>
      </w:pPr>
      <w:r w:rsidRPr="00CE1F42">
        <w:rPr>
          <w:rFonts w:cs="Arial"/>
        </w:rPr>
        <w:t>Inject Engine Overheat and verify limp mode, Cluster warning, and DTC storage.</w:t>
      </w:r>
    </w:p>
    <w:p w14:paraId="5D3C40AA" w14:textId="77777777" w:rsidR="00DC5752" w:rsidRPr="00CE1F42" w:rsidRDefault="00000000">
      <w:pPr>
        <w:pStyle w:val="ListNumber"/>
        <w:rPr>
          <w:rFonts w:cs="Arial"/>
        </w:rPr>
      </w:pPr>
      <w:r w:rsidRPr="00CE1F42">
        <w:rPr>
          <w:rFonts w:cs="Arial"/>
        </w:rPr>
        <w:t>Run UDS ReadDID, ReadDTC, ClearDTC from CANoe.</w:t>
      </w:r>
    </w:p>
    <w:p w14:paraId="6B89A401" w14:textId="77777777" w:rsidR="00DC5752" w:rsidRPr="00CE1F42" w:rsidRDefault="00000000">
      <w:pPr>
        <w:pStyle w:val="ListNumber"/>
        <w:rPr>
          <w:rFonts w:cs="Arial"/>
        </w:rPr>
      </w:pPr>
      <w:r w:rsidRPr="00CE1F42">
        <w:rPr>
          <w:rFonts w:cs="Arial"/>
        </w:rPr>
        <w:t>Run OTA success sequence with security unlock and correct CRC.</w:t>
      </w:r>
    </w:p>
    <w:p w14:paraId="1A65A9EF" w14:textId="77777777" w:rsidR="00DC5752" w:rsidRPr="00CE1F42" w:rsidRDefault="00000000">
      <w:pPr>
        <w:pStyle w:val="ListNumber"/>
        <w:rPr>
          <w:rFonts w:cs="Arial"/>
        </w:rPr>
      </w:pPr>
      <w:r w:rsidRPr="00CE1F42">
        <w:rPr>
          <w:rFonts w:cs="Arial"/>
        </w:rPr>
        <w:t>Run OTA failure sequence with wrong CRC.</w:t>
      </w:r>
    </w:p>
    <w:p w14:paraId="4934FB22" w14:textId="77777777" w:rsidR="00DC5752" w:rsidRPr="00CE1F42" w:rsidRDefault="00000000">
      <w:pPr>
        <w:pStyle w:val="ListNumber"/>
        <w:rPr>
          <w:rFonts w:cs="Arial"/>
        </w:rPr>
      </w:pPr>
      <w:r w:rsidRPr="00CE1F42">
        <w:rPr>
          <w:rFonts w:cs="Arial"/>
        </w:rPr>
        <w:t>Inject invalid CAN ID/checksum and verify Gateway blocks or counts it.</w:t>
      </w:r>
    </w:p>
    <w:p w14:paraId="109321DE" w14:textId="77777777" w:rsidR="00DC5752" w:rsidRPr="00CE1F42" w:rsidRDefault="00000000">
      <w:pPr>
        <w:pStyle w:val="ListNumber"/>
        <w:rPr>
          <w:rFonts w:cs="Arial"/>
        </w:rPr>
      </w:pPr>
      <w:r w:rsidRPr="00CE1F42">
        <w:rPr>
          <w:rFonts w:cs="Arial"/>
        </w:rPr>
        <w:t>Use Trace32 CMM on at least one ECU to show breakpoint/watch automation.</w:t>
      </w:r>
    </w:p>
    <w:sectPr w:rsidR="00DC5752" w:rsidRPr="00CE1F42"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749" w:bottom="1008" w:left="7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2D2F9" w14:textId="77777777" w:rsidR="00D02728" w:rsidRDefault="00D02728">
      <w:pPr>
        <w:spacing w:after="0" w:line="240" w:lineRule="auto"/>
      </w:pPr>
      <w:r>
        <w:separator/>
      </w:r>
    </w:p>
  </w:endnote>
  <w:endnote w:type="continuationSeparator" w:id="0">
    <w:p w14:paraId="1552997C" w14:textId="77777777" w:rsidR="00D02728" w:rsidRDefault="00D02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C5A4" w14:textId="77777777" w:rsidR="006D22CB" w:rsidRDefault="006D22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969D" w14:textId="1F11A839" w:rsidR="00DC5752" w:rsidRDefault="00000000">
    <w:pPr>
      <w:pStyle w:val="Footer"/>
      <w:jc w:val="center"/>
    </w:pPr>
    <w:r>
      <w:t>Technical Training Document | English Version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FD09" w14:textId="77777777" w:rsidR="006D22CB" w:rsidRDefault="006D22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CDA8B" w14:textId="77777777" w:rsidR="00D02728" w:rsidRDefault="00D02728">
      <w:pPr>
        <w:spacing w:after="0" w:line="240" w:lineRule="auto"/>
      </w:pPr>
      <w:r>
        <w:separator/>
      </w:r>
    </w:p>
  </w:footnote>
  <w:footnote w:type="continuationSeparator" w:id="0">
    <w:p w14:paraId="6E765A88" w14:textId="77777777" w:rsidR="00D02728" w:rsidRDefault="00D02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6B83" w14:textId="77777777" w:rsidR="006D22CB" w:rsidRDefault="006D22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3BD35" w14:textId="77777777" w:rsidR="00DC5752" w:rsidRDefault="00000000">
    <w:pPr>
      <w:pStyle w:val="Header"/>
      <w:jc w:val="center"/>
    </w:pPr>
    <w:r>
      <w:t>MPC5748G Automotive Cluster &amp; Gateway Training - Requirement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E882" w14:textId="77777777" w:rsidR="006D22CB" w:rsidRDefault="006D2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797094">
    <w:abstractNumId w:val="8"/>
  </w:num>
  <w:num w:numId="2" w16cid:durableId="754134078">
    <w:abstractNumId w:val="6"/>
  </w:num>
  <w:num w:numId="3" w16cid:durableId="1701472214">
    <w:abstractNumId w:val="5"/>
  </w:num>
  <w:num w:numId="4" w16cid:durableId="1791781000">
    <w:abstractNumId w:val="4"/>
  </w:num>
  <w:num w:numId="5" w16cid:durableId="1018392652">
    <w:abstractNumId w:val="7"/>
  </w:num>
  <w:num w:numId="6" w16cid:durableId="1457749069">
    <w:abstractNumId w:val="3"/>
  </w:num>
  <w:num w:numId="7" w16cid:durableId="191958948">
    <w:abstractNumId w:val="2"/>
  </w:num>
  <w:num w:numId="8" w16cid:durableId="2018072037">
    <w:abstractNumId w:val="1"/>
  </w:num>
  <w:num w:numId="9" w16cid:durableId="105797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B2E"/>
    <w:rsid w:val="006D22CB"/>
    <w:rsid w:val="0082607C"/>
    <w:rsid w:val="00AA1D8D"/>
    <w:rsid w:val="00AE4597"/>
    <w:rsid w:val="00B47730"/>
    <w:rsid w:val="00BF662C"/>
    <w:rsid w:val="00C62AC9"/>
    <w:rsid w:val="00CB0664"/>
    <w:rsid w:val="00CE1F42"/>
    <w:rsid w:val="00D02728"/>
    <w:rsid w:val="00D25A9E"/>
    <w:rsid w:val="00DC57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01786"/>
  <w14:defaultImageDpi w14:val="300"/>
  <w15:docId w15:val="{BE06304D-41CC-4D53-9436-AB158BE2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ind w:left="259"/>
    </w:pPr>
    <w:rPr>
      <w:rFonts w:ascii="Consolas" w:eastAsia="Consolas" w:hAnsi="Consolas"/>
      <w:sz w:val="16"/>
    </w:rPr>
  </w:style>
  <w:style w:type="paragraph" w:styleId="TOC2">
    <w:name w:val="toc 2"/>
    <w:basedOn w:val="Normal"/>
    <w:next w:val="Normal"/>
    <w:autoRedefine/>
    <w:uiPriority w:val="39"/>
    <w:unhideWhenUsed/>
    <w:rsid w:val="00AE4597"/>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AE4597"/>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AE4597"/>
    <w:pPr>
      <w:spacing w:after="100" w:line="259" w:lineRule="auto"/>
      <w:ind w:left="440"/>
    </w:pPr>
    <w:rPr>
      <w:rFonts w:asciiTheme="minorHAnsi" w:eastAsiaTheme="minorEastAsia" w:hAnsiTheme="minorHAnsi" w:cs="Times New Roman"/>
      <w:sz w:val="22"/>
    </w:rPr>
  </w:style>
  <w:style w:type="character" w:styleId="Hyperlink">
    <w:name w:val="Hyperlink"/>
    <w:basedOn w:val="DefaultParagraphFont"/>
    <w:uiPriority w:val="99"/>
    <w:unhideWhenUsed/>
    <w:rsid w:val="00AE45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contentBits="0"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21</Pages>
  <Words>6944</Words>
  <Characters>42569</Characters>
  <Application>Microsoft Office Word</Application>
  <DocSecurity>0</DocSecurity>
  <Lines>2504</Lines>
  <Paragraphs>1833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Mentor Group</dc:creator>
  <cp:keywords/>
  <dc:description>English technical requirement specification generated for MPC5748G embedded training.</dc:description>
  <cp:lastModifiedBy>Truong Pham Quang</cp:lastModifiedBy>
  <cp:revision>6</cp:revision>
  <dcterms:created xsi:type="dcterms:W3CDTF">2013-12-23T23:15:00Z</dcterms:created>
  <dcterms:modified xsi:type="dcterms:W3CDTF">2026-05-18T23:20:00Z</dcterms:modified>
  <cp:category/>
</cp:coreProperties>
</file>